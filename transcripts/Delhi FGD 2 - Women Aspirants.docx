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2 — Women Aspirants</w:t>
      </w:r>
    </w:p>
    <w:p>
      <w:r>
        <w:rPr>
          <w:i/>
          <w:color w:val="666666"/>
        </w:rPr>
        <w:t>Focus Group Discussion  ·  Verbatim transcript</w:t>
      </w:r>
    </w:p>
    <w:p>
      <w:pPr>
        <w:jc w:val="center"/>
      </w:pPr>
      <w:r>
        <w:t>____________________________________________________________</w:t>
      </w:r>
    </w:p>
    <w:p>
      <w:pPr>
        <w:spacing w:after="160"/>
      </w:pPr>
      <w:r>
        <w:rPr>
          <w:b/>
          <w:color w:val="2E74B5"/>
          <w:sz w:val="18"/>
        </w:rPr>
        <w:t xml:space="preserve">[00:00]  </w:t>
      </w:r>
      <w:r>
        <w:t>So try and speak up, okay? Because there's only this recorder and it's open in the front so that everybody. तो हम लोग सिर्फ दो लाइन में क्योंकि हम लोग 12 लोग हैं तो we don't want to take forever. अपने आप को introduce करेंगे what I want to ask you to do your introduction is what are you doing now? And in terms of your career risk, you know, sort of like aspirations, preparation of, you know, exams that you are kind of getting into, what exam are you preparing for? Have you given attempts before? How many attempts have you given if you have if you've not given any just starting to tell us that. So what stage of preparation are you from? And are you from Delhi or are you from somewhere else have you come? And if you have come then you know where from. Okay. So I'll start with myself. मेरा नाम वर्णा है। Okay. मैं एक point पे JNU में पढ़ती थी but काफी सालों में उस बात को took out</w:t>
      </w:r>
    </w:p>
    <w:p>
      <w:pPr>
        <w:spacing w:after="160"/>
      </w:pPr>
      <w:r>
        <w:rPr>
          <w:b/>
          <w:color w:val="2E74B5"/>
          <w:sz w:val="18"/>
        </w:rPr>
        <w:t xml:space="preserve">[00:56]  </w:t>
      </w:r>
      <w:r>
        <w:t>3 or 4 पे. So it's been quite some time. JNU बहुत बदल गया है since then. But it's very nice to be back in campus. उस टाइम पे PSR Rock में जाना allowed होता था, वो खुला था। तो मेरी बहुत खूबसूरत याद है JNU की और JNU में। And like you, I have been a student, given many exams. I am a post doctor, so I have done this trough of PhD, you know, as well. So I empathize with where you are. and my goal is to kind of understand and give voice to your issues as aspirants and as students today. Okay? तो मेरा काम basically मैं पेशे से development economist हूं। इसका मतलब है कि मैं poverty के issues पे ज्यादातर काम करती हूं। but यही काम है मेरा research, right? so I try and kind of talk to people and I like listening. Okay? so if we can do the true</w:t>
      </w:r>
    </w:p>
    <w:p>
      <w:pPr>
        <w:spacing w:after="160"/>
      </w:pPr>
      <w:r>
        <w:rPr>
          <w:b/>
          <w:color w:val="2E74B5"/>
          <w:sz w:val="18"/>
        </w:rPr>
        <w:t xml:space="preserve">[01:52]  </w:t>
      </w:r>
      <w:r>
        <w:t>Hi individuals. कहां से शुरू करें? एक लाख वर्ष में करें? Maybe we will start. Yeah. Let's speak up. Sure. Later. तो हाय एवरीबॉडी। हेलो। माय नेम इज अभिलाषा एंड आई एम बेसिकली फ्रॉम बिहार बट आई केम टू योर फॉर राउंड 15 ईयर बैक इन दिल्ली सो आई हैव बीन डिसाइडिंग हियर। एंड आई हैव कंप्लीटेड माय मास्टर्स इन क्रिटिकल साइंस एंड इंटरनेशनल स्टडीज एंड आई आर लुकिंग फॉरवर्ड टू जॉइन द यूनिवर्सिटी नाउ। सो आई हैव बीन प्रिपेयरिंग फॉर दिस फॉर लास्ट two three years and I gave my TEM to the first TEM. I didn't qualify the pre and right now to join the government. So you are UPSC. Yeah, I am full time. Okay. Alright, okay. So my name is Srishti Yadav and I will be My name is Srishti Yadav. I am from Ayodhya, Uttar Pradesh. So I came to Delhi for my graduation. I did my graduation from Delhi University and then completed my master's.</w:t>
      </w:r>
    </w:p>
    <w:p>
      <w:pPr>
        <w:spacing w:after="160"/>
      </w:pPr>
      <w:r>
        <w:rPr>
          <w:b/>
          <w:color w:val="2E74B5"/>
          <w:sz w:val="18"/>
        </w:rPr>
        <w:t xml:space="preserve">[02:48]  </w:t>
      </w:r>
      <w:r>
        <w:t>because this year I completed from SIS and I am also preparing for UPSC after completing my graduation so it's UPSC for three years yeah. You given an attempt before? No I have done an attempt for UPSC sir but not for UPSC. Okay alright okay. Hello everyone my name is Harshita and I come from Uttar Pradesh and I have done my bachelor's from Banaras University and then for my master's I have came to JNU and currently I am looking forward to So I mean I'm preparing for civil services and also I'm looking forward to prepare for the UGC NET also I'm doing both annually. Okay. Hello I'm Khushi and I'm from Jharkhand and I did my bachelor's from DU and currently I'm in master second year and I'm prepared preparing for UGC NET and I have plans to prepare for civil services.</w:t>
      </w:r>
    </w:p>
    <w:p>
      <w:pPr>
        <w:spacing w:after="160"/>
      </w:pPr>
      <w:r>
        <w:rPr>
          <w:b/>
          <w:color w:val="2E74B5"/>
          <w:sz w:val="18"/>
        </w:rPr>
        <w:t xml:space="preserve">[03:44]  </w:t>
      </w:r>
      <w:r>
        <w:t>I'm not started yet but currently I'm focusing on this. Let me give subject political science. Political science. Great. Okay. Alright. Hello everyone, I'm Neha Thakur. I'm from the National College. I came here one and half year back for my PhD. For last two and half years I'm preparing for UGC NET. Like I have given around four attempts for for JRF now. And yeah, came here for PhD. And currently I'm still preparing for UGC NET for fellowship purpose. Okay. And what's your subject area in NET? In NET, my subject area is history. I've done my masters in history. Okay. Interesting. Yeah. Hello, I'm speaking in my PhD. Jodi Bolo N2. I'm speaking I I'm not from Delhi I came three years back for my MPhil and right now I'm PhD student from right now I'm doing PhD and I qualified in this nature is and get right now I'm doing PhD and looking for higher studies PhD in what</w:t>
      </w:r>
    </w:p>
    <w:p>
      <w:pPr>
        <w:spacing w:after="160"/>
      </w:pPr>
      <w:r>
        <w:rPr>
          <w:b/>
          <w:color w:val="2E74B5"/>
          <w:sz w:val="18"/>
        </w:rPr>
        <w:t xml:space="preserve">[05:08]  </w:t>
      </w:r>
      <w:r>
        <w:t>Women's Studies. Women's Studies. Okay. Alright. Okay. You have to tell my name. Entirely appeal. Okay, I am Shatabdi and I am a master student at IIT Delhi and pursuing my second master's in Culture Society and I have a bachelor's and master's from bachelor's in Political Science and master's from IR and from JNE. Okay. And so like I came to this discussion because I was a part of this race of competitive exams but then I felt very very sick for like it was a matter of life and death. So I came back and to give my career a restart I decided to do another masters. So like I I have a lot of insight on this whole. Are you still kind of an aspirant for any competitive exams you exited? Yeah I have exited the race but I still plan to so I I have</w:t>
      </w:r>
    </w:p>
    <w:p>
      <w:pPr>
        <w:spacing w:after="160"/>
      </w:pPr>
      <w:r>
        <w:rPr>
          <w:b/>
          <w:color w:val="2E74B5"/>
          <w:sz w:val="18"/>
        </w:rPr>
        <w:t xml:space="preserve">[06:04]  </w:t>
      </w:r>
      <w:r>
        <w:t>qualified entrances entrances for PhD as well. I was still trying while I was sick but then I couldn't make it so then I tried to prioritize my health first. Okay. Interesting. Hi everyone. My name is Narsi and I did my masters from IIT Delhi. I simply completed it in the same program as was. MA in Culture Society and Thought. I am a literature scholar. I did my bachelor's in English literature and as I I gave my NET exams also in literature which I got help and I'm looking forward to research but currently it's sitting at intersections so yeah. But you're you're a former aspirant or you do aspire to do like more. I got my NET scores. Okay so NET basically that is the cool one okay. Hello everyone I'm Shraddha and I am from Uttar Pradesh Gurupur. I came to Delhi</w:t>
      </w:r>
    </w:p>
    <w:p>
      <w:pPr>
        <w:spacing w:after="160"/>
      </w:pPr>
      <w:r>
        <w:rPr>
          <w:b/>
          <w:color w:val="2E74B5"/>
          <w:sz w:val="18"/>
        </w:rPr>
        <w:t xml:space="preserve">[07:00]  </w:t>
      </w:r>
      <w:r>
        <w:t>in 2023 for my bachelor's and master's. So fortunately I got the program which was non NEP. So it's a five year program integrated program. So recently I have completed my graduation under that and I am looking forward to proceed with master's here only from JNU in Japanese. So I have like seen my seniors getting UGC NET exams qualified and I was not really thinking of preparing for that but Now in my masters I'm going to do a graduate so I'm looking for guidance for some senior typist. Okay so you are undecided right? Okay. Alright okay. Hello everyone I am Gautami Langare I come from Madhya Pradesh and I'm currently in bachelors currently in bachelors in Russian language from JNU only and I actually in Russian because I want to take into IFS services for which I have to I'll have to give UPSC.</w:t>
      </w:r>
    </w:p>
    <w:p>
      <w:pPr>
        <w:spacing w:after="160"/>
      </w:pPr>
      <w:r>
        <w:rPr>
          <w:b/>
          <w:color w:val="2E74B5"/>
          <w:sz w:val="18"/>
        </w:rPr>
        <w:t xml:space="preserve">[07:56]  </w:t>
      </w:r>
      <w:r>
        <w:t>So yeah, I'll also give UGC NET after my masters. Okay. Hello everyone, my name is Rupita and I came from Bihar. I came to Delhi in 2025 for my masters and currently I am master second year and I'm preparing for UGC NET. You are a student here at Delhi? Yes. Okay. CPS. Hi everyone, my name is Salim Nagar. I came from Delhi. Uttar Pradesh. Okay. I came from Uttar Pradesh. I completed my grad from University of Delhi in history and now here I'm pursuing PhD in first year. So I was preparing for UKC since 2023. It was a long story. Not happy story obviously. We'll get to that. Yeah yeah. Still still going on and So I also in middle of that I took my UGC NET as a backup plan and now I'm here. Hello everyone, my name is Alpana, I come from Jharkhand. I shifted to Delhi in 2020-2019 to do my masters from DU. I completed my masters in 2021 last and since 2022 started my preparation for UPSC. I gave three attempts, one without preparing, two without preparing but I could not clear any</w:t>
      </w:r>
    </w:p>
    <w:p>
      <w:pPr>
        <w:spacing w:after="160"/>
      </w:pPr>
      <w:r>
        <w:rPr>
          <w:b/>
          <w:color w:val="2E74B5"/>
          <w:sz w:val="18"/>
        </w:rPr>
        <w:t xml:space="preserve">[09:20]  </w:t>
      </w:r>
      <w:r>
        <w:t>stage. After that I cleared my JRF. So I came for PhD in JNU and I am doing currently my PhD from Center for Political Studies. I have completed my first year. I have a huge background of competitive exams because I have attempted many exams. I have attempted three times NET JRF, I have attempted UPSC, I have given UPPC, I have given UPSC, I have given JPSC. Oh wow, you are like she is like almost all of of them I have go till prelims one marks se nahi hua, do marks se nahi hua and that is my case till now. I have also given assistant professor exams once I once I have cleared and I am about to give it the way for that and other I am looking for the mains. So this is my left one. Yes so we are looking forward to your insights. Hello everyone my name is Akanksha and I am from Lucknow Uttar Pradesh I have done my graduation from BHU and after that I have did my I have done my masters from</w:t>
      </w:r>
    </w:p>
    <w:p>
      <w:pPr>
        <w:spacing w:after="160"/>
      </w:pPr>
      <w:r>
        <w:rPr>
          <w:b/>
          <w:color w:val="2E74B5"/>
          <w:sz w:val="18"/>
        </w:rPr>
        <w:t xml:space="preserve">[10:16]  </w:t>
      </w:r>
      <w:r>
        <w:t>size in politics with specialization in IR and after that and I have also cleared UGC NET JRF after my four attempts. So yeah finally I did it and post that I am doing my currently I'm doing my PhD. I have completed the first year of PhD and as this field of academy is very saturated in itself so I am also planning to prepare for some state PCS exams. So and it's just in my head I don't I have also appeared for this assistant professor exam and I'm planning for for further other state state assistant professor exam as well. Okay. I'm Saloni. I'm from Bihar. You have to be like louder my friend for the recording. Hello everyone, I'm Saloni and I'm from Bihar. I came last year to JNU to pursue my masters. Currently I'm in second year from political</w:t>
      </w:r>
    </w:p>
    <w:p>
      <w:pPr>
        <w:spacing w:after="160"/>
      </w:pPr>
      <w:r>
        <w:rPr>
          <w:b/>
          <w:color w:val="2E74B5"/>
          <w:sz w:val="18"/>
        </w:rPr>
        <w:t xml:space="preserve">[11:12]  </w:t>
      </w:r>
      <w:r>
        <w:t>and also preparing for state pieces and next he is going to my my first attempt at UPSC. Thank you. But you've attempted other competitive exams outside of UPSC? Like next this one I have for my state pieces. Achha. Okay so you are like in the thick of it. I think I didn't mention that I am from should I? Yeah. I am from Bhubaneswar Uttar Pradesh. Okay. Alright. Great lovely. So since we are a lot of people. I'm just going to ask questions and people who want to respond can respond. I like for everybody to but we're not going to do this turn wise in the interest of time, okay? Just make sure if you have a strong point of view, then raise your hand and kind of we'll self-govern, okay? And speak, yeah. So the first question to you is I want you to think back, right? When your life started as a daughter and you know academics and you know whatever.</w:t>
      </w:r>
    </w:p>
    <w:p>
      <w:pPr>
        <w:spacing w:after="160"/>
      </w:pPr>
      <w:r>
        <w:rPr>
          <w:b/>
          <w:color w:val="2E74B5"/>
          <w:sz w:val="18"/>
        </w:rPr>
        <w:t xml:space="preserve">[12:08]  </w:t>
      </w:r>
      <w:r>
        <w:t>and your life till now. And at what point or what was it that actually kind of sort of gave you the idea that that competitive exams of any kind UPSC, NET, Assistant Professorship, BPSC, State, jo bhi hai, whatever you are doing should be an option or a direction or something to be aspired for. Why that? What is why a competitive exam? Because clearly aap log JNU में है, IIT में है and all of these places you are here in Delhi, you know there are other things that can be done. Right? So competitive exam कहां से आया thought, किसने डाला, क्यों choose किया, कहीं से inspiration है, कुछ bad experience है, कुछ pressure है। ये why why this basically is my question. So 5-6 people think about it and yeah. You want to start? Sure but जोर से बोला है।</w:t>
      </w:r>
    </w:p>
    <w:p>
      <w:pPr>
        <w:spacing w:after="160"/>
      </w:pPr>
      <w:r>
        <w:rPr>
          <w:b/>
          <w:color w:val="2E74B5"/>
          <w:sz w:val="18"/>
        </w:rPr>
        <w:t xml:space="preserve">[13:04]  </w:t>
      </w:r>
      <w:r>
        <w:t>कि पहले मैं जादुवपुर में थी अभी JNU में हूं कि ये जो institution में जो written exam होता था वो पूरा UGC NEP 2020 में खत्म कर दिया कि हम लोग कोई अलग से एकदम दे ही नहीं पा रही हैं कि one cloth for all कर दिया कि UGC NET is the only gateway for taking admission in PhD JNU जादुवपुर and in Central University Central University का जो autonomy था वो 2020 NEP में सब खत्म हो गया। तो we force to like ये कर रहे है। Okay. we force to give this kind of thing and there is no autonomy for institution. So ये एक ही एक ही exam है जिसको हम सभी को देना ही है। ठीक है? And the exam pattern, the question pattern is not at all associated with subject based knowledge. This is just abrupt and they are taking anything from anywhere. There is no syllabus and nothing curriculum based something and I really don't know from where they are doing this all all these things. Fast paper is mandatory. Fast paper is same for everyone who is giving NET in English and who is giving NET in mathematics. Fast paper is same for everyone. So but why then why did you decide to I mean my question is why did you decide to do this move? Just because we want to</w:t>
      </w:r>
    </w:p>
    <w:p>
      <w:pPr>
        <w:spacing w:after="160"/>
      </w:pPr>
      <w:r>
        <w:rPr>
          <w:b/>
          <w:color w:val="2E74B5"/>
          <w:sz w:val="18"/>
        </w:rPr>
        <w:t xml:space="preserve">[14:28]  </w:t>
      </w:r>
      <w:r>
        <w:t>P.H.D. in some particular subject but the system forced to give the So you wanted to do a PhD and the group was confident. Yeah. Okay. Alright. Yeah, speak. Why don't you start? We get to know. But I feel that the system, the structural system, our education system broadly is in a way that we that from the school level, they don't focus on to teach students the extracurricular activities or to broaden their horizons to think in a way that for example if I am in PhD I was in masters professors never taught taught us how to do a research how to do research properly so that if I I couldn't understand if I really want am for I if I am for research or not how can I explore that domain like professors will tell you go and just write a term paper just write a research paper and person like me who is not coming from a very high profile academic background and who is</w:t>
      </w:r>
    </w:p>
    <w:p>
      <w:pPr>
        <w:spacing w:after="160"/>
      </w:pPr>
      <w:r>
        <w:rPr>
          <w:b/>
          <w:color w:val="2E74B5"/>
          <w:sz w:val="18"/>
        </w:rPr>
        <w:t xml:space="preserve">[15:24]  </w:t>
      </w:r>
      <w:r>
        <w:t>the first generation are getting educated learner so it becomes very difficult and these competitive competitive exams feels like a safer side just to prepare in a room and just appear for the exam and you can easily get through a job get a job. So if I'm understanding you're saying basically I don't know if I will succeed in academics so my competition will be as a safe as a background right? If you're not coming from a very privileged background for example you don't have the all the which is that other persons might have. So that that becomes an easier way. Easier. Okay, correct. Okay, so why I have chosen competitive exam? Because I didn't want to become a housewife. Very bad experience. So in my in my family everyone was that only and because graduation was the basic education that my sister elder sisters got. So first of all my inspiration came from that. But economically I had no other option that I can start business or something. I have learned it as my skill because I'm from</w:t>
      </w:r>
    </w:p>
    <w:p>
      <w:pPr>
        <w:spacing w:after="160"/>
      </w:pPr>
      <w:r>
        <w:rPr>
          <w:b/>
          <w:color w:val="2E74B5"/>
          <w:sz w:val="18"/>
        </w:rPr>
        <w:t xml:space="preserve">[16:20]  </w:t>
      </w:r>
      <w:r>
        <w:t>government school I did not learn anything I just went to have degree. So I had no background to have any skill. So first of all JNU and DU gave me option that I come to came I can come JNU and I cannot have money but still I can get a good masters. So that was my first window to come out of that place from Jharkhand. but I could not clear JNU I went to DU. So from there I had to think what I want to do in my life but because of the background I told you I had no option in my government school so that my only option was that I either I can have one backup which for that I I was doing masters and I started to prepare for civil services. because everybody had reasoned me with this expectation that oh you have you have gone to Delhi from Jharkhand you can do anything you can do civil services and that came into my mind I didn't know I don't want to do UPSC or not but I just interesting burden of expectation. I started with that fact so I started and I gave my UPSC</w:t>
      </w:r>
    </w:p>
    <w:p>
      <w:pPr>
        <w:spacing w:after="160"/>
      </w:pPr>
      <w:r>
        <w:rPr>
          <w:b/>
          <w:color w:val="2E74B5"/>
          <w:sz w:val="18"/>
        </w:rPr>
        <w:t xml:space="preserve">[17:16]  </w:t>
      </w:r>
      <w:r>
        <w:t>and I also gave my state PCS attempt. I was not able to clear it. I was good in academia but because of the pressure that you'll have to get married early, I did not came into JNU because I thought I'll have to get give five years for PhD if I come to JNU. So I thought I'll give one competitive exam, clear one and then think about the career for academia later. But then I fought with my family and then clear जा रहा है but now I'm doing my PhD. That was my reason. Okay, coming back to your question. कि कहां से inspiration मिला UPSC करने का so coming from a very small town UPSC नहीं पता होता है बहुत से लोगों को लेकिन all of a sudden newspaper में आ गया दीना डाबली ने correct कर लिया और मेरे पास तो she was an inspiration many people अच्छा एक एक करके बोलेंगे recorder वाले</w:t>
      </w:r>
    </w:p>
    <w:p>
      <w:pPr>
        <w:spacing w:after="160"/>
      </w:pPr>
      <w:r>
        <w:rPr>
          <w:b/>
          <w:color w:val="2E74B5"/>
          <w:sz w:val="18"/>
        </w:rPr>
        <w:t xml:space="preserve">[18:12]  </w:t>
      </w:r>
      <w:r>
        <w:t>था मतलब result भी आया था 12th का तो मतलब expectation होती है कि आप उन्होंने तो 12th में बहुत अच्छे score किया आप course में रहे हैं तो आपको तो UPSC करना चाहिए। ये expectation family की expectation है family से और कुछ close relatives होते हैं तो क्या आपको meeting में वहां पे जाना चाहिए। Are these are these the main figures or the especially main figures। Especially main figures। तो कि आपको UPSC करना चाहिए especially Delhi इसीलिए admission करा कराओ इसका कि UPSC crack करें especially कराओ। तो वहां से मतलब मुझे नहीं पता। था कि UPSC होता भी क्या है? फिर मैंने बहुत ज्यादा search किया, ये किया, वो किया और उसके बाद मुझे जब पता चल गया अच्छा ये ये होता है, तो मैंने हां इतना सही तो है, कर लोगी। और जब मैंने पूरे पूरे detail में उनको समझाया तो बोला, सबका तो crack होता ही है ना? सबका तो हो ही रहा है crack। ठीक है, OK attempt मतलब सोचा prepare करने का, ये करने का। जो बोल रहे हैं, उन्होंने खुद कभी किसी communication की तैयारी नहीं की।</w:t>
      </w:r>
    </w:p>
    <w:p>
      <w:pPr>
        <w:spacing w:after="160"/>
      </w:pPr>
      <w:r>
        <w:rPr>
          <w:b/>
          <w:color w:val="2E74B5"/>
          <w:sz w:val="18"/>
        </w:rPr>
        <w:t xml:space="preserve">[19:08]  </w:t>
      </w:r>
      <w:r>
        <w:t>we'll we'll we'll talk about that. But but some of it is also it came from family right? Let's hear from somebody here. Yeah. Let's hear from then we yeah continue. Abhi bahut सवाल है. सबको बोल देना। Where I come from there there is either NEET or JEE. So the race starts from class 10. Achha. And then you are only made to believe that there is only one way. That either you give JEE or और Commerce वालों पे तो ध्यान भी नहीं देते हैं और मेरे school में Humanities थी ही नहीं। I was the first one who switched to Humanities after doing her 12th from PCM. Then they introduced Humanities in that school. So हां so I cracked I cracked the exam JEE and but why did you go for JEE? It was behind that. Because the cutoff was 360 100 out of 360. And I was not a very bright kid according to everyone. So I was like yeah so I was like it's not like I can do it. It was it came from within me that I can do it and I prepared for 10 to 12 days. थोड़ा competitive spirit अपना था। हां उसमें था and then everybody was expecting that I will go to</w:t>
      </w:r>
    </w:p>
    <w:p>
      <w:pPr>
        <w:spacing w:after="160"/>
      </w:pPr>
      <w:r>
        <w:rPr>
          <w:b/>
          <w:color w:val="2E74B5"/>
          <w:sz w:val="18"/>
        </w:rPr>
        <w:t xml:space="preserve">[20:32]  </w:t>
      </w:r>
      <w:r>
        <w:t>NIT or anything but I left it. I did not even do the counseling. I came to DU and I did my bachelor's in political science. From then on my parents started pressuring me for UPSC that you go and you prepare for it and then but then it I mean I left that path because of several other things. We will get to that. He wants to add a few points. Yeah, good. I'm fortunate that I did experience the traditional things that they are talking about that after 12th and I wasn't peak and the same that she taught traditionally बना जा रहा है कि ये करना है तो यही करना है but I'm fortunate that I didn't face such things. In fact my parents they didn't even tell me right now to go for the PhD they were happy that I was in the corporate sector and they were happy there that okay you are earning and like this. But it was totally my decision that I switched from corporate to coming to the competitive nature of examination. What drives me towards</w:t>
      </w:r>
    </w:p>
    <w:p>
      <w:pPr>
        <w:spacing w:after="160"/>
      </w:pPr>
      <w:r>
        <w:rPr>
          <w:b/>
          <w:color w:val="2E74B5"/>
          <w:sz w:val="18"/>
        </w:rPr>
        <w:t xml:space="preserve">[21:28]  </w:t>
      </w:r>
      <w:r>
        <w:t>shifting the career was like I I really wanted to go and explore the things like I am crazy about that that going and exploring the things but the corporate sector somehow was limiting me to you know go on that way where I wanted to go in the development field. So I randomly I randomly I talked with the one of my friend he was from the DSC he was he said that okay I'm preparing for this. then I got to know that okay is there something like this. That time I was not familiar with the basic concept. But then I gradually got to know. And I applied for that like I applied for the IIT also but I could not like make it. I applied for the particular school also for my 12th. Like it was an I would say that competitive jo cheez hota hai it was it was two relevance to me that</w:t>
      </w:r>
    </w:p>
    <w:p>
      <w:pPr>
        <w:spacing w:after="160"/>
      </w:pPr>
      <w:r>
        <w:rPr>
          <w:b/>
          <w:color w:val="2E74B5"/>
          <w:sz w:val="18"/>
        </w:rPr>
        <w:t xml:space="preserve">[22:24]  </w:t>
      </w:r>
      <w:r>
        <w:t>that going in this way. So I would say that I I I was really happy in this case that I For me also like I did not score very well in 12th course but I cracked the this competitive competitive exam. So my the my the faith of me cracking another competitive exam was restored in my parents and they were also like motivating me ki UPSC kar loge to itna power hoga. Not even पैसा just power. Can I या या I think you also wanted to speak on this question. You wanted to speak on this question. I'll hear you and then then we'll move to the next one या. I have like a perspective to share not to ask a question directly. But जैसे आपने पूछा कि कैसे आता है ये like you grow up as a woman in a household and how do you enter this race of competitive exams.</w:t>
      </w:r>
    </w:p>
    <w:p>
      <w:pPr>
        <w:spacing w:after="160"/>
      </w:pPr>
      <w:r>
        <w:rPr>
          <w:b/>
          <w:color w:val="2E74B5"/>
          <w:sz w:val="18"/>
        </w:rPr>
        <w:t xml:space="preserve">[23:20]  </w:t>
      </w:r>
      <w:r>
        <w:t>तो मैं झाकण भी आकर बता सकती हूं।  I growing up I have seen people around me do things that were not done before you know. So somebody किसी की बेटी चली गई बाहर Bangalore में job करने that used to be a big thing. But it's not a big thing in the minds of the orthodox people living there. But if the same बेटी is doing a clerk की job bank में cashier है। तो that is a very respectable thing कि बेटी 5 बजे वापस आ जाती है। But जिनकी बेटी Bangalore में रहती है तो वो देखने को आ रहा है कि वो क्या रही है वहां। But उसके बारे में मन भरत खाना बनाना is like very easy to question her character so तो करिए इसके लिए इज्जत की बात है। तो Jharkhand Bihar का mindset ये है कि if you are at a respectable government position कोई सा भी position Group C D doesn't matter Government employee हो तो you have succeeded in life. Doesn't matter वो</w:t>
      </w:r>
    </w:p>
    <w:p>
      <w:pPr>
        <w:spacing w:after="160"/>
      </w:pPr>
      <w:r>
        <w:rPr>
          <w:b/>
          <w:color w:val="2E74B5"/>
          <w:sz w:val="18"/>
        </w:rPr>
        <w:t xml:space="preserve">[24:16]  </w:t>
      </w:r>
      <w:r>
        <w:t>doesn't matter what you eat, doesn't matter what you can afford. Aur ek baar jo ismein humanities ki kari thi, I I'm telling you my lived experience. To I was a science student very bright kid, topper, topper, theek hai? And jab 12th mein I shared this with my parents ki I want to do humanities because I'm very interested in literature. To it came as like a very depressing news in my family and meri izzat yahan thi amongst in that मेरा khandan. It dipped to a level कि लोग मुझे ना भाव देना बंद कर दिया उन्होंने भाव तो छोड़ो आप इज्जत देना बंद कर दिया और उनको लगा कि अच्छा science में कुछ अच्छा नहीं कर पाई होगी। इसलिए इसने humanities ले दी। I still studied with from the best college I was the topper of my graduation didn't matter इतना कुछ कर भी पड़ा and then I fell into this anxiety and depression वाला phase you know I did have a gap year before I joined my masters here.</w:t>
      </w:r>
    </w:p>
    <w:p>
      <w:pPr>
        <w:spacing w:after="160"/>
      </w:pPr>
      <w:r>
        <w:rPr>
          <w:b/>
          <w:color w:val="2E74B5"/>
          <w:sz w:val="18"/>
        </w:rPr>
        <w:t xml:space="preserve">[25:12]  </w:t>
      </w:r>
      <w:r>
        <w:t>सो दैट gap year में I experience relatives coming to my like room not even the house coming to my room and you know ऐसे ताने के लहसे में बताना कि अच्छा आपकी बेटी पे आपने इतना खर्च किया but अब तो ये चुनाचौकाई करेगी अब तो ये शादी ही करेगी कब करा रहे हो इसकी शादी। And my mom भी my mom she had always these good comebacks for them कि मेरी बेटी है मैं देख लूंगी she will do a job otherwise she will not get married things like that। And when I cleared IIT which came as a surprise to many. तब वो इज्जत restore हो गई for some reason just because it's like a government institution अच्छे position पे। भाई IIT है। नहीं अभी there is no to it listen. So when I completed my Masters here and right now I decided not to explore the corporate sector कि चलो research वाला area देखते हैं वो इज्जत फिर से वैसे ही जा रही है कि अच्छा IIT से degree करनी फिर भी अभी जो भी।</w:t>
      </w:r>
    </w:p>
    <w:p>
      <w:pPr>
        <w:spacing w:after="160"/>
      </w:pPr>
      <w:r>
        <w:rPr>
          <w:b/>
          <w:color w:val="2E74B5"/>
          <w:sz w:val="18"/>
        </w:rPr>
        <w:t xml:space="preserve">[26:08]  </w:t>
      </w:r>
      <w:r>
        <w:t>तो ऐसे। Good, very interesting. I mean I think there is a lot there which we can unpack. आपको बोलना था फिर अगला question और बाकी लोग जिनको नहीं मौका मिला वो बोलेंगे बताओ उसका जो है। Talking about getting in this field तो मैं mummy is my inspiration. उनकी शादी काफी जल्दी हो रही थी जब वो 20 साल की जब शादी हो रही थी but she had a dream कि उन्होंने government exam clear करना ही करना है। But family is very patriarchal in that तो उन्होंने कोशिश की काफी better इस करे उन्होंने। पर उनका exam clear हो पाए। First she got into MPPSC। तो मैं हूं उसके बाद भी उन्होंने कोशिश नहीं छोड़ी। पर unfortunately क्योंकि एक housewife को काफी सारे काम करने पड़ते हैं। तो इस बीच में उनका हो नहीं पाए। Even now she has not left the home। अभी भी UGC NAAT की prediction कर ही रही हैं कि maybe कभी ना कभी किसी दिन में हो जाए। तो she is my biggest inspiration कि in the age of 45 she has not left the home। तो I want</w:t>
      </w:r>
    </w:p>
    <w:p>
      <w:pPr>
        <w:spacing w:after="160"/>
      </w:pPr>
      <w:r>
        <w:rPr>
          <w:b/>
          <w:color w:val="2E74B5"/>
          <w:sz w:val="18"/>
        </w:rPr>
        <w:t xml:space="preserve">[27:04]  </w:t>
      </w:r>
      <w:r>
        <w:t>to be the one ki main government exam clear karun. Thank you. Thank you. Interesting. Okay. Good. So now my next sort of question to you is a lot of you are not from Delhi. In fact, mere ko lagta hai koi bhi yahan pe Delhi se nahi hai. Sabhi कहीं on the touring hours hai, right? How has the experience of moving to Delhi either for studies especially for preparation agar aapne coaching li? Coming to Delhi, how hard was it to come or how easy was it to come to Delhi? How difficult is life in Delhi as an aspirant or as a student? Delhi ka because you are also women, right? And we know this is a uniquely hard city for women in particular. So speak to that which is Delhi mein aane ka experience kitna mushkil tha, aasaan tha, kaise cope karte ho, paise kahan se aate hain.</w:t>
      </w:r>
    </w:p>
    <w:p>
      <w:pPr>
        <w:spacing w:after="160"/>
      </w:pPr>
      <w:r>
        <w:rPr>
          <w:b/>
          <w:color w:val="2E74B5"/>
          <w:sz w:val="18"/>
        </w:rPr>
        <w:t xml:space="preserve">[28:00]  </w:t>
      </w:r>
      <w:r>
        <w:t>coaching mein kitna kharcha hota hai? All of that. Tell me about your experiences as a woman aspirant preparation person in Delhi. Anybody who's not spoken? Somebody this side. Yeah, but you'll have to speak loudly. I'll come to you. Right. So for me the only motive for which I studied it studied studied with my whole heart in 12th was because that I had to go I had to get admission into Delhi University और मेरे पापा को भी था कि नहीं तुमको यहां नहीं रहना है Delhi University जाना है और लड़कों की तरह नहीं फिर Delhi University पापा ने बोला कि Delhi University थोड़ा जोर से बोलेंगे आप I am afraid you are not catching up मेरा BHU में भी admission हो गया था but my father was like no you have to go to Delhi only because वहां का exposure थोड़ा सा अलग है और BHU का exposure</w:t>
      </w:r>
    </w:p>
    <w:p>
      <w:pPr>
        <w:spacing w:after="160"/>
      </w:pPr>
      <w:r>
        <w:rPr>
          <w:b/>
          <w:color w:val="2E74B5"/>
          <w:sz w:val="18"/>
        </w:rPr>
        <w:t xml:space="preserve">[28:56]  </w:t>
      </w:r>
      <w:r>
        <w:t>थोड़ा सा अलग है और Delhi आके क्योंकि I am a very pampered child although I am the eldest child of my parents but I am also very pampered तो Delhi ने मुझे बहुत अच्छे अच्छे experience दिए मुझे इसी तरह से independent बनाया कि you are getting this much amount of money for the whole month और तुम्हें अपने expenses खुद से देखने हैं क्या करना है क्या नहीं करना है और उसके बाद थोड़े दिनों बाद आपको यह sensibility आ जाती है कि आपको इससे ज्यादा पैसे नहीं मांगने अपने घर से वो थोड़ा सा आ जाता है कि नहीं। तो Delhi ने मुझे responsible girl बनाया और दूसरा challenge ऐसा घर से तो कुछ नहीं आया but my neighbors and my relatives whenever I go to my home तो वो ये बोलते हैं कि बेटा Delhi का environment सही नहीं है तो तुम थोड़ा सही से रहना। कुछ गलत काम होना नहीं चाहिए। Not my parents but my relatives। कुछ गलत</w:t>
      </w:r>
    </w:p>
    <w:p>
      <w:pPr>
        <w:spacing w:after="160"/>
      </w:pPr>
      <w:r>
        <w:rPr>
          <w:b/>
          <w:color w:val="2E74B5"/>
          <w:sz w:val="18"/>
        </w:rPr>
        <w:t xml:space="preserve">[29:52]  </w:t>
      </w:r>
      <w:r>
        <w:t>काम आपको नहीं करना चाहिए कि आपके साथ होना नहीं चाहिए, आपको नहीं करना चाहिए। आपको नहीं करना चाहिए। At my father's brother मतलब my uncle. Now also he said to my father that लड़कियों को पढ़ा के फायदा क्या है? लड़की तो शादी करके अपने घर जाएगी, तुम्हें बहुत सा पैसा मिलेगी। तो my father is like कि अपने घर जाएगी लेकिन खुश तो रहेगी ना अपने घर में, मेरा कुछ नहीं है। तो ya my father is very supportive, my mother is very supportive, I am so lucky. कि या किसी किसी point पे वो ज्यादा over caring हो जाते हैं कि नहीं 11:00 बजे room पे चले जाओ video room में मत पड़ो room पे but I don't think कि ये कोई मतलब ऐसे जा कोई restriction नहीं है but उनका loving और caring nature है इसका counter मैं आपको बता रही हूं from experience again जब मेरा DU में हो गया था अपने 12th I applied for literature college पढ़ दी and I got the best colleges मेरी relative मेरी बुआ की बहुत छपती है मेरे घर पे she came and she said बेटी को Delhi नहीं भेज सकते आप ठीक है because हमारे newspapers में सबसे पहले rank था नहीं Delhi की खबरें छपती हैं and it's like a woman issue it's like written बहुत अच्छे से and उस चीज को लेकर तो it's like a TV discussion topic कि नहीं नहीं</w:t>
      </w:r>
    </w:p>
    <w:p>
      <w:pPr>
        <w:spacing w:after="160"/>
      </w:pPr>
      <w:r>
        <w:rPr>
          <w:b/>
          <w:color w:val="2E74B5"/>
          <w:sz w:val="18"/>
        </w:rPr>
        <w:t xml:space="preserve">[31:16]  </w:t>
      </w:r>
      <w:r>
        <w:t>to add to that like your parents are being supportive and you are lucky. My parents are not like very concerned about this but they are definitely concerned about my safety and security aur koi agar kuch bolta hai na toh usko bahut forward le lete hain. And my uncle added ki humanities ke degree karne in sorry one second. Abhi toh at the moment. But if somebody needs to meet we invite you. He was like that will be through. या सो I just wanted to say कि उन्होंने बस ये particular line बोली कि humanities करने भी क्यों जाना है। Exactly. Humanities भी करनी है। Humanities करने क्यों जाना है। क्यों जाना है। Same show events and things like ये नहीं है। Alright. Lots of people right. Okay. आपको दोनों तीनों में से किसी को बोलना है। Actually I am getting new to Delhi I just moved here 10 month 10 months back around for my Masters. 10 months बहुत नहीं new होता है हो गया।</w:t>
      </w:r>
    </w:p>
    <w:p>
      <w:pPr>
        <w:spacing w:after="160"/>
      </w:pPr>
      <w:r>
        <w:rPr>
          <w:b/>
          <w:color w:val="2E74B5"/>
          <w:sz w:val="18"/>
        </w:rPr>
        <w:t xml:space="preserve">[32:12]  </w:t>
      </w:r>
      <w:r>
        <w:t>I mean I have not seen what is outside this campus mostly I have been inside the campus but when I passed out my 12th CUET UG came that our first batch it was our first batch where we CUET UG was introduced so it was like a very tough thing it was very new for everyone we were watching YouTube ka videos then we were making mistakes and for me it was like I was making a mistake I was crying then I was watching the video and then I was improving it but for me it was personally in my life And it was inculcated at a very early stage from my grandmother. She is also a you know retired school headmaster. Sorry one second. But you know if somebody has to leave we'll get you in the second round. Okay continue. My grandmother she is a retired school headmaster. So at a very early stage one thing she taught me and I always remember it. She told me no matter how much money you are making earn your</w:t>
      </w:r>
    </w:p>
    <w:p>
      <w:pPr>
        <w:spacing w:after="160"/>
      </w:pPr>
      <w:r>
        <w:rPr>
          <w:b/>
          <w:color w:val="2E74B5"/>
          <w:sz w:val="18"/>
        </w:rPr>
        <w:t xml:space="preserve">[33:08]  </w:t>
      </w:r>
      <w:r>
        <w:t>own money. No matter how much it is, like whatever you have to do, like work hard, study hard, if you want to make some skill in yourself, do that, but make your own money. I mean my family is very progressive and they were very, you know, aware regarding education. As he mentioned about the thing at RBI, I still remember I was in class 6 in 2015 and my chacha, my gua, my aunty, my mother, my father, my grandparents, everyone will be watching the news and they will come to me and tell me ki see look at her you have to do almost 12th mein aise humanities you can take I mean they didn't say humanities that I decided. They were like you can do bachelor's if she can do you can also do I come from very small village but my family is educated a bit. So they told me and it was for me it was smooth from family but around me people were like ki kya kariye BA hi toh kariye. I mean I went to Delhi for sorry Banaras for BA and they were everyone around</w:t>
      </w:r>
    </w:p>
    <w:p>
      <w:pPr>
        <w:spacing w:after="160"/>
      </w:pPr>
      <w:r>
        <w:rPr>
          <w:b/>
          <w:color w:val="2E74B5"/>
          <w:sz w:val="18"/>
        </w:rPr>
        <w:t xml:space="preserve">[34:04]  </w:t>
      </w:r>
      <w:r>
        <w:t>लेकिन अच्छा भी कर रही है। दे इट वाज देयर एच। आई डिड भी करने के लिए फर्स्ट यू इट यू जी पर दे वाज भी कर रही है। देन व्हेन आई केम टू हियर फॉर देन माय फैमिली ऑल ऑफ यू दे वर वेरी एक्साइटेड दैट ओके सीख लिया जे एन यू। दैट वाज लाइक कि जे एन यू जाके क्या करेगी देयर इज सो बैड यहां पे ऐसे न्यूज़ आते हैं। उसको आप बोलिए ना कि बी एच यू में पढ़ रही है और उसको बोल रही है कि नहीं नहीं बी एच यू इज बिकॉज़ इन दैट बी एच यू इज कंसीडर्ड टू बी सेफ। तो इट वाज लाइक दैट एंड फॉर मी competitive exam it was inculcated from my family not harshly but very smoothly they played it like systematically they told me like every day okay you can do this you can do that. Yeah yeah no very slowly they they never forced anything on me but every day they were Delhi आना Delhi का experience क्या है क्या है? Delhi I mean my family was very supportive when I came to Jammu it was a freedom for me because before that it was</w:t>
      </w:r>
    </w:p>
    <w:p>
      <w:pPr>
        <w:spacing w:after="160"/>
      </w:pPr>
      <w:r>
        <w:rPr>
          <w:b/>
          <w:color w:val="2E74B5"/>
          <w:sz w:val="18"/>
        </w:rPr>
        <w:t xml:space="preserve">[35:00]  </w:t>
      </w:r>
      <w:r>
        <w:t>At 8:00 a.m. 8:00 p.m. sorry my PC would be closed. 11:00 p.m. I was roaming here and there in the campus. I called my father I was like you know what I'm roaming here and there in the campus. He's like oh my god why I'm like no no it's safe. So for me the Delhi was a very wonderful experience. Yeah okay so your Delhi experience has been free and open. This is Yuvraj who is also going to join us and is in front of me. Sorry people are like wondering. Thank you for meeting. Is speaking here? Is speaking here? पानी चाहिए तो नहीं तो speak है ना? हां हां. Okay, anybody else wants to answer any question? I'm looking for people who have not spoken and you have not spoken to speak. Yeah. I came to Delhi like I have done my schooling from Navodaya which is in Goa for my school so I have been living in hostel from class 6.</w:t>
      </w:r>
    </w:p>
    <w:p>
      <w:pPr>
        <w:spacing w:after="160"/>
      </w:pPr>
      <w:r>
        <w:rPr>
          <w:b/>
          <w:color w:val="2E74B5"/>
          <w:sz w:val="18"/>
        </w:rPr>
        <w:t xml:space="preserve">[35:56]  </w:t>
      </w:r>
      <w:r>
        <w:t>तो I was on my own I think from very young age. तो जब मैं Delhi आई तो  I had this thing in my mind कि मुझे Delhi में रहना है तो JNU में रहना है otherwise बाहर नहीं। तो  JNU में आने के बाद से मुझे ऐसा लगा जब बाहर मैं निकली यहां से पहली बार शायद Delhi में 2012 में आई थी उसके पहले नहीं आई थी। 2012 में। 2012 में। तो  जब मैं यहां आई तो फिर मुझे बाहर निकल के campus से बाहर निकलने को लगा कि ये तो अलग ही दुनिया है, दोनों अलग-अलग है, बहुत अलग है। मतलब अगर अच्छा मतलब दिल्ली के अंदर campus है और दिल्ली के बाहर दिल्ली है। अच्छा। ये JNU अलग दुनिया है, इस JNU के बाहर जो दिल्ली है वो दिल्ली है। मतलब it's like right now अगर मैं ये outfit पहन के यहां बैठी हूं, I am really very comfortable. The moment I get out of this gate, मैं uncomfortable हो जाती हूं। Because of this train जो है। तो ये मैं बहुत ऐसा मतलब comfortable feel नहीं करती हूं, campus से बाहर निकल रही हूं।</w:t>
      </w:r>
    </w:p>
    <w:p>
      <w:pPr>
        <w:spacing w:after="160"/>
      </w:pPr>
      <w:r>
        <w:rPr>
          <w:b/>
          <w:color w:val="2E74B5"/>
          <w:sz w:val="18"/>
        </w:rPr>
        <w:t xml:space="preserve">[36:52]  </w:t>
      </w:r>
      <w:r>
        <w:t>पर फिर वही है कि मुझे बाहर तो निकलना पड़ेगा कुछ ना कुछ काम के लिए पर जब campus में हूं तो campus की दुनिया इतनी अलग है जब मैं घर जाती हूं अपनी बातें अपनी मम्मी से कहती हूं आप family member से जैसे मेरी मम्मी single mother है तो मैं उनसे अपनी बातें कहती हूं तो बहुत अच्छे से सुनती समझती हैं वो भी JNU वाले जैसे यहां का campus का environment बहुत अच्छा लगता है पर घर जाते ही वो सब ऐसे thoughts जो है ना बहुत orthodox हो जाती हैं यहां आते ही सब चीजें खुल जाती हैं वो मुझे कभी कभी कहती हैं अच्छा ये JNU वाला thought जो है ना यहां मत बोला करो, family को मत share किया करो। सब ऐसी बातें नहीं है। JNU वाले था ठीक है। हां, JNU वाले था ठीक है। हां, उनके पास ऐसे random news आती थी कोई लड़की JNU से पढ़ के आई। मतलब Delhi भी नहीं, Delhi DU वालों की category अलग कर देते हैं वो। DU वाले बात कर सकते हैं पर JNU वाले नहीं। JNU वाले लड़ते हैं, बात नहीं लड़ते हैं। तो वो वाले experience और दूसरा Delhi आने के बाद से मुझे यही मतलब जैसे हमारे मम्मी यहां है और घर में लोग</w:t>
      </w:r>
    </w:p>
    <w:p>
      <w:pPr>
        <w:spacing w:after="160"/>
      </w:pPr>
      <w:r>
        <w:rPr>
          <w:b/>
          <w:color w:val="2E74B5"/>
          <w:sz w:val="18"/>
        </w:rPr>
        <w:t xml:space="preserve">[37:48]  </w:t>
      </w:r>
      <w:r>
        <w:t>जो females हैं वो अपने आप को prioritize करने को एक guilt ले लेती हैं कि अगर वो अपने अकेले बैठ के खाना खा रही है अपनी पसंद का बना के तो they think कि यार नहीं नहीं बाकी बुरा मान जाएंगे अपने पसंद से अकेले खुद को prioritize कर रहे हैं पर मेरा Delhi आने के बाद experience है कि खुद को prioritize करना होता है जब तक हम खुद को prioritize नहीं करेंगे खुद से प्यार नहीं करेंगे तो फिर हम दूसरों से कैसे करते हैं मतलब अपनी life ही नहीं जी रहे हैं तो फिर बाकी उनसे क्या तो ये जो आपका Delhi का experience है one question that I wanted to ask someone is is How what role does the expense for coaching and preparation for competitive exams kind of is that like a factor in making your life easier difficult changing your mind about whether to pursue kitna kharcha aata hai I was living four years outside JNU so I have done coaching also UPSC coaching and when I came to JNU it was a huge expense on my family that is why nobody in my family</w:t>
      </w:r>
    </w:p>
    <w:p>
      <w:pPr>
        <w:spacing w:after="160"/>
      </w:pPr>
      <w:r>
        <w:rPr>
          <w:b/>
          <w:color w:val="2E74B5"/>
          <w:sz w:val="18"/>
        </w:rPr>
        <w:t xml:space="preserve">[38:44]  </w:t>
      </w:r>
      <w:r>
        <w:t>I had to fight a lot. I was painting at my room to just come outside and study. Nobody was supporting, not my father, not my brother, not my mother. But I fought that I'll go and I'll do everything but I'll study outside. So when I came here, I was paying before 1000 rent in Hazaribagh Jharkhand. And here it was 5000. So yeah, so nobody expected it. But because my father that thought that I have done this for my son so if I don't do that she will always question me. So for that only he was like ki achha iska hobby hai chalo hobby ke liye kar dete hain iska. It's not he was very rich but he could not afford still but he gave me 5000 and after that I was actually suffering a lot because I had no money left after 5k. I was probably managing him 1000 or 1500 for my all expenses. I used to go DU walking from ye Mukherjee Nagar and then sometimes auto so it was a huge struggle but after that I shifted to Samadhi.</w:t>
      </w:r>
    </w:p>
    <w:p>
      <w:pPr>
        <w:spacing w:after="160"/>
      </w:pPr>
      <w:r>
        <w:rPr>
          <w:b/>
          <w:color w:val="2E74B5"/>
          <w:sz w:val="18"/>
        </w:rPr>
        <w:t xml:space="preserve">[39:40]  </w:t>
      </w:r>
      <w:r>
        <w:t>the place for lesser rent and it was Sant Nagar and I found coaching institute like teaching experience I have. I started doing tuitions for 5k or 4k, two three tuitions and then I took kind of loan from a person, a known person who was in job that I will get a job and I will pay you back after I get a job. So he gave me 1 lakh something and and I again pooled some more money from my all relatives that I wanted to do coaching. Wonderful. I took my coaching UPSC coaching from Vision IAS. It was a great experience because I have a very bad education background like I have studied till graduation till graduation I was in Hindi medium and I was doing my education from government school so I had like zero backlog. So I thought if I don't do coaching it's not possible to do UPSC or anything. So it gave me a huge experience about expenses I had to manage I gave coaching tuitions and</w:t>
      </w:r>
    </w:p>
    <w:p>
      <w:pPr>
        <w:spacing w:after="160"/>
      </w:pPr>
      <w:r>
        <w:rPr>
          <w:b/>
          <w:color w:val="2E74B5"/>
          <w:sz w:val="18"/>
        </w:rPr>
        <w:t xml:space="preserve">[40:36]  </w:t>
      </w:r>
      <w:r>
        <w:t>other expenses my father managed 1000 or 2000 he used to save. And then coaching was a huge expense. Like I paid around 1,70,000 in for the whole course Vision IAS and I got those videos so I also reused those videos that that was a good thing. I was I was doing it offline so the expenses was the major thing my family did not accept that they will give me money for Vision IAS for coaching. They asked me to come back after my masters. I said I'll not come back. So I sold all the money. They were not ready to take the money because they thought why will someone give you money. I said because I'm ready to pay them back. That is that is why they will give them money. Right now I have Jharif. I'm paying them back. So I'm happy for that. I did my coaching. I did not clear UPSC but I'm I'm really grateful that I did that coaching because that helped me grow entirely and now I am capable of doing PhD and all of that. I have no confidence to apply in JEE. I never even dreamed</w:t>
      </w:r>
    </w:p>
    <w:p>
      <w:pPr>
        <w:spacing w:after="160"/>
      </w:pPr>
      <w:r>
        <w:rPr>
          <w:b/>
          <w:color w:val="2E74B5"/>
          <w:sz w:val="18"/>
        </w:rPr>
        <w:t xml:space="preserve">[41:32]  </w:t>
      </w:r>
      <w:r>
        <w:t>for a day that I'll apply in JEE for PhD. But now after that I think I am capable of doing so. But when you guys want to add your JEE experience. Actually my JEE experience is JEE experience. JEE experience. I'm asking you about the JEE experience. JEE experience mostly. So there was this before Delhi I was living in Shimla. So so okay nice place. And there is this anxiety like all that clock anxiety. So when you with anxiety with time like okay it's 7:00 p.m. now you have to rush back to your hostel or you have to go back to your PG and all those things. So that clock anxiety I came here and that disappeared. Inside JNU and even outside if I go outside even on my own as well. Maybe it's overconfidence sometimes but if I go on my own to explore some place I really don't care about the clock. If it's 9 or 10 I'll explore I'll enjoy and then I'll come back. So that has been a big because right now I'm wearing a clock but watch but sometimes now it's quite normal for me if I'm not wearing</w:t>
      </w:r>
    </w:p>
    <w:p>
      <w:pPr>
        <w:spacing w:after="160"/>
      </w:pPr>
      <w:r>
        <w:rPr>
          <w:b/>
          <w:color w:val="2E74B5"/>
          <w:sz w:val="18"/>
        </w:rPr>
        <w:t xml:space="preserve">[42:56]  </w:t>
      </w:r>
      <w:r>
        <w:t>number one. Otherwise when I was living in my hometown and in Shimla as well. So it was one of the most important thing that has to be with me because you have to be on time otherwise you won't get food. You you'll be scolded. You're burdened in anyone. Your parents will call you know continuously where are you where are you where are you those things. So I think they added that thing into into me and so I'm going to take a quick poll because there's many of us. Ye some of you have talked about this which is you said freedom and this is civil right? Kitne logon ko lagta hai ki Delhi mein aazadi mili not JDU mein Delhi mein. Okay. Theek hai. It is also adding to that clock anxiety ke bajay ek cheez hoti hai calendar anxiety. You have a set time in Delhi. Either you are masters either you are given what is what is that driven by what is</w:t>
      </w:r>
    </w:p>
    <w:p>
      <w:pPr>
        <w:spacing w:after="160"/>
      </w:pPr>
      <w:r>
        <w:rPr>
          <w:b/>
          <w:color w:val="2E74B5"/>
          <w:sz w:val="18"/>
        </w:rPr>
        <w:t xml:space="preserve">[43:52]  </w:t>
      </w:r>
      <w:r>
        <w:t>शादी शादी शादी शादी क्या क्या age है क्या age है शादी की गुड़ी? 28 my younger sisters got married at 18 and 20. नहीं नहीं आप लोगों के लिए calendar कहां रुकती है? 28 last 28 personal last gone for me. It's also gone for me like it's like when you do anything in your life then get married. It is also dependent on the finances. तो finances का burden जहां है वहां पे calendar जल्दी है। ऐसा है। You want a four to three. My father is saying me I have three to four maximum three years just get do something in your life otherwise I will get. I have crossed my marriages. Nobody is going to marry my parents. I am coming from small town I think this pressure you know it's always there. मतलब मैंने कभी अपनी life में ये नहीं सुना कि no you have a lot of time. It's always कि अभी 12th हो गया है अभी graduation जल्दी करके job</w:t>
      </w:r>
    </w:p>
    <w:p>
      <w:pPr>
        <w:spacing w:after="160"/>
      </w:pPr>
      <w:r>
        <w:rPr>
          <w:b/>
          <w:color w:val="2E74B5"/>
          <w:sz w:val="18"/>
        </w:rPr>
        <w:t xml:space="preserve">[44:48]  </w:t>
      </w:r>
      <w:r>
        <w:t>निकाल लो मैं very reminded by you guys मेरा मेरे एक बूपा थे जब मेरी you know ये pressure हुआ करती थी उन्होंने मेरे पापा को बोला था कि भई अब तो बस तुम्हारे बेटे के पास 3 साल बाकी है तो मेरे पिताजी को बोला कि 3 साल में मौत होनी होती है उसकी What are you saying anyway sorry but as a woman I mean I feel what you are saying is true okay one of the I think and you know you should feel free to ask questions and take over हमने decide कर लिया as a group, right? individually कि भैया अब हमें ये for various reasons जो आपने बताए। किसी type का exam लिखना है competitor, right? तो  कुछ लोगों ने 4 attempt करी है, you okay? करनी चाहिए। Okay.  तो 4 attempt, 5 attempt, multiple attempts for multiple things together, ये सब मतलब आप कर रहे हो।  सारे attempt नहीं</w:t>
      </w:r>
    </w:p>
    <w:p>
      <w:pPr>
        <w:spacing w:after="160"/>
      </w:pPr>
      <w:r>
        <w:rPr>
          <w:b/>
          <w:color w:val="2E74B5"/>
          <w:sz w:val="18"/>
        </w:rPr>
        <w:t xml:space="preserve">[45:44]  </w:t>
      </w:r>
      <w:r>
        <w:t>ये होगा suppose, ये competition का suppose रास्ता नहीं है। plan B, कोई plan C कुछ सोचा है? कि ये नहीं हुआ रास्ता। क्या करेंगे? कुछ idea कभी सोचा है कि क्या है? too many plans. too many plans. कोई एक एक plan एक एक करके आप बताइए plan। मैंने अभी तक 3 attempts लिए हैं। जैसे कि State PCS भी दिया है और recently अभी Assistant Professor भी।  but one of my dear dear dear दीदी  मतलब ऐसा नहीं था हम उनसे PG में ही मिले थे। तो उन्होंने अपनी life के almost 8 to 9 years UPSC को दिए। क्योंकि  General category से थी तो 6 attempt थे उनके पास। 2 साल पहले से prepare करना start किया और बीच में 1 साल gap खोल लिया। 6 के 6 attempt किसी ने Pre हुआ किसी ने Main। हुआ इसी में interview तक भी गई हूं but at the end 6th attempt में भी वो select नहीं हुई तो उन्होंने एक दिन सब लोग जब वो पीछे छोड़कर जा रहे थे उन्होंने बहुत advice दिया modern advice मैं कहूंगी कि किसी एक चीज के पीछे मत लगना क्योंकि as a woman तुम्हें नहीं पता कि तुम्हें कहां पे तुम्हें ऐसा moment मिल जाएगा कि जहां पर शायद तुम्हारी life और death का सवाल होगा तो always have a plan B ठीक है चाहे कुछ भी रखना चाहे घरवाली कुछ भी कहे तुम्हें लेकिन</w:t>
      </w:r>
    </w:p>
    <w:p>
      <w:pPr>
        <w:spacing w:after="160"/>
      </w:pPr>
      <w:r>
        <w:rPr>
          <w:b/>
          <w:color w:val="2E74B5"/>
          <w:sz w:val="18"/>
        </w:rPr>
        <w:t xml:space="preserve">[47:08]  </w:t>
      </w:r>
      <w:r>
        <w:t>एक ऐसा plan भी रखना जिससे शायद तुम्हें नहीं पता शायद वो plan भी कि तुम्हारी life को success के लिए ले जाए। तो तभी मैंने decide किया कि ठीक है मैं अपना Masters करूंगी, UGC NET पे निकालूंगी। At least मुझे और शायद अगर मैं नहीं करती ना आज भी मैं सिर्फ एक BA History Honors graduate सिर्फ घर पे बैठी हुई UPSC के answers ही लिखती रहती हूं। शायद अगर मैं उनकी advice नहीं सुनती। तो academy as a path भी है। हां। completely different। Actually I'm just saying absolutely opposite. In my mind like it's maybe right it's maybe wrong. There are no rights at all. But here is no plan B. If you have plan B that is your plan A. In my mind. So I never plan for anything. I'm very happy in academia. I want to be academia for that cracking exam and all. I I can go any</w:t>
      </w:r>
    </w:p>
    <w:p>
      <w:pPr>
        <w:spacing w:after="160"/>
      </w:pPr>
      <w:r>
        <w:rPr>
          <w:b/>
          <w:color w:val="2E74B5"/>
          <w:sz w:val="18"/>
        </w:rPr>
        <w:t xml:space="preserve">[48:04]  </w:t>
      </w:r>
      <w:r>
        <w:t>for preparing maths or something but I really don't have any plan B. I want to be in academia and I am in academia. If you have any I am lots more happy I want to be dancer. I I really I'm a good dancer decent dancer. I perform continuously but I as a student I'm always thinking there is no plan B. If you have any plan B that is your plan A. Suppose करते हैं कि एक ऐसा scenario होता है। जहां पे you have a responsibility of your house as an LL. Then it becomes a necessity. It becomes a necessity. So what was your plan? Speak. My plan is always your way and your system. And academy आई है फिलहाल यू जैसे NET देना एक PhD लेना या फिर बिहार में like recently बहुत सारे post आने वाले हैं अब के coming year में वहां पे apply करना तो ठीक है I can understand the perspective like.</w:t>
      </w:r>
    </w:p>
    <w:p>
      <w:pPr>
        <w:spacing w:after="160"/>
      </w:pPr>
      <w:r>
        <w:rPr>
          <w:b/>
          <w:color w:val="2E74B5"/>
          <w:sz w:val="18"/>
        </w:rPr>
        <w:t xml:space="preserve">[49:00]  </w:t>
      </w:r>
      <w:r>
        <w:t>like spirit होना plan A का like नहीं रखना that you have like that confidence but you know when you have everything going on plan B is also same. I think especially when you have a calendar anxiety so पता है every time में आपको निकल रहा है. Give me some examples of plan B और C है. Other than academy I don't know more about this other humanities background of plan B like other than its assistant professor like I'm in Japanese honor. So if I'll prepare for UPSC then my plan B will be like in language interpretation and translation or corporate sector. This kind of plan B I'll I would like to take. I think that's a wise choice as a family. I don't really agree. If you don't have your family pressure then you then yeah I'll be</w:t>
      </w:r>
    </w:p>
    <w:p>
      <w:pPr>
        <w:spacing w:after="160"/>
      </w:pPr>
      <w:r>
        <w:rPr>
          <w:b/>
          <w:color w:val="2E74B5"/>
          <w:sz w:val="18"/>
        </w:rPr>
        <w:t xml:space="preserve">[49:56]  </w:t>
      </w:r>
      <w:r>
        <w:t>But none of you thought of other alternate careers like I'm not I know sewing and I was like ki agar nahi hua toh main kapde banaugi. Kapde banaugi. Achha you should stay. Now days think tanks are also recruiting and if it's yeah if it's your humanities background you can go in corporate also like corporates are also you know hiding them for research purposes for policy formation and maybe you can with all these stuff you can also do some side hustle like if you have some hobby like you like singing maybe you like you can be a YouTuber like content creation is a budget because like there are centers building for that purpose and you get So what is your plan? Firstly I would say ki I would start a restaurant cafe cafe Okay Okay Any others who want to share their plan please yeah what's your plan? Actually maine jo hai three against three</w:t>
      </w:r>
    </w:p>
    <w:p>
      <w:pPr>
        <w:spacing w:after="160"/>
      </w:pPr>
      <w:r>
        <w:rPr>
          <w:b/>
          <w:color w:val="2E74B5"/>
          <w:sz w:val="18"/>
        </w:rPr>
        <w:t xml:space="preserve">[50:52]  </w:t>
      </w:r>
      <w:r>
        <w:t>नहीं, मैंने उसके अलावा भी मैंने plan B choose कर लिया, उसके बाद भी दिया है मैं NEET के aspirant थी। तो मैंने 3 बार दिया है वो NEET का exam। तो लगभग मतलब passing marks आ जाते थे लेकिन इतने नहीं है कि अच्छे government medical college मिले और हमारा financial background इतना नहीं था family का कि अच्छे मतलब किसी private में चले रहे। तो उसके लिए मतलब randomly मैंने कोशिश करी कि plan B क्या हो तो मुझे अचानक से physiotherapy का कहीं से पता चला तो। तो मैंने उसे join किया। लेकिन physiotherapy अब जैसे हम society में देखें तो उसके लोग अगर हम अभी भी देखते हैं तो लोग उसे कम ही समझते हैं कि अच्छा physiotherapy तो doctor नहीं होती। ये तो ऐसे massaging therapy वाले लोग हैं। तो ऐसे सब होता है तो अभी भी हमारे मन में वो था। तो जब वैसे 1st और 2nd year तक मैं NEET की ही तैयारी कर रही थी। मुझे लगा था कैसे भी ना कैसे मुझे कोई ना कोई तरीका हो मौका मिल जाए कि मैं हो जाऊं select हो जाऊं और MBBS जैसे हम सब लोग सोचते हैं कि सबका</w:t>
      </w:r>
    </w:p>
    <w:p>
      <w:pPr>
        <w:spacing w:after="160"/>
      </w:pPr>
      <w:r>
        <w:rPr>
          <w:b/>
          <w:color w:val="2E74B5"/>
          <w:sz w:val="18"/>
        </w:rPr>
        <w:t xml:space="preserve">[51:48]  </w:t>
      </w:r>
      <w:r>
        <w:t>वाले लोगों का 1 ही बोर्ड होता है MBBS का उसके अलावा कोई कोशिश करिए तो उसके बाद भी जब लेकिन मेरा 3rd year में और 4th year में जैसे मैं एंटर हुई तो मैंने 3rd year में देखा जब मेरी हॉस्पिटल पोस्टिंग लगी तो मुझे ये रियलाइज हुआ कि जैसे अगर हम कर भी पा रहे अगर एग्जाम वगैरह हमारा क्लियर भी नहीं हो रहा तो लेकिन हमारा जो बेसिक गोल था स्टार्टिंग में जो हमने बचपन से सपना लिया था कि हम सर्विस करें अपने हमारे को जो टिक मिलती है कि हमारे को सर्विस करनी है किसी ना किसी तरह से लोगों की तो वो जब मैंने feel करा अपने hospital के patients को देख के वो सच में ठीक हो रहे हैं और वो बहुत अच्छा भी review दे रहे हैं कि हां मैम आपने अच्छा सा करवाया, ये ठीक हुआ मेरे family life में ये हो गया change मैं पहले ऐसा चल रहा था या फिर ये difficulty थी अब मैंने उसे focus कर लिया। तो इससे मुझे लगा कि ये चीज जो थी मुझे वही जो kick थी इसके थ्रू भी मिल रही है तो मुझे इतना मतलब ये जो diet race चल रही है NEET के exam में और जो लोग भागे जा रहे हैं अंधे होकर coaching में पैसा लगा रहे हैं और</w:t>
      </w:r>
    </w:p>
    <w:p>
      <w:pPr>
        <w:spacing w:after="160"/>
      </w:pPr>
      <w:r>
        <w:rPr>
          <w:b/>
          <w:color w:val="2E74B5"/>
          <w:sz w:val="18"/>
        </w:rPr>
        <w:t xml:space="preserve">[52:44]  </w:t>
      </w:r>
      <w:r>
        <w:t>और बस कुछ ना कुछ कैसे करके 7th, 8th, 9th, 10th भी attempt ले रहे हैं इतने सालों तक waste कर रहे अपना। तो अगर आपको kick मिलती है अगर आपको service करनी है वो कैसी भी तरह से हो रही है अपने तो आपको उसे वो join कर लेना चाहिए। ये नहीं कि सिर्फ 1 के पीछे भाग रहे हो तो आप सालों तक वही करते जा रहे हो। अपना time भी waste कर रहे हो अपना money waste कर रहे हो और even अपनी family जो expectation लेकर बैठी है उनके साथ भी मतलब उनको भी डाल रहे हो अपने साथ कुछ। 1 time के बाद अपने को अचीव करके लिया ना तो उसका रेलेवेंस रिलेटिवली बहुत कम हो जाना है। ओके। लाइक आई विल गो फॉर द स्टार्टअप एज आई वाज़ इन कोल्पररेट सो देयर वाज़ अ डिपार्टमेंट रिगार्डिंग द स्मॉल फाइनेंशियल बैंक। सो वी वर वी हैड अ प्लान दैट वी विल बी ओपनिंग अ स्मॉल फाइनेंशियल बैंक फॉर द स्टूडेंट मर्पस एज शी टोल्ड दैट शी गॉट अ 1 लाख ऑफ लोन्स राइट। सो वी आर प्लानिंग दैट वी विल बी गिविंग द लोन्स टू द स्टूडेंट स्पेशली इट वुड बी</w:t>
      </w:r>
    </w:p>
    <w:p>
      <w:pPr>
        <w:spacing w:after="160"/>
      </w:pPr>
      <w:r>
        <w:rPr>
          <w:b/>
          <w:color w:val="2E74B5"/>
          <w:sz w:val="18"/>
        </w:rPr>
        <w:t xml:space="preserve">[53:40]  </w:t>
      </w:r>
      <w:r>
        <w:t>regarding the criteria based at what department you are studying for and you are spying for. So it will be all regarding the small financial banks. So we having a right now also we are working on this plan and it will be like focus on the student purpose only and not biasness towards any gender. It will be for the male or female as well. But the criteria will be mostly for the girls those who like came Delhi because I am residing here Delhi since my child. So I I know that we we face a multiple challenges especially financially challenges is one of the trigger points where we find. So we like I'll definitely go for that business for a small financial bank. Great. All right. So awesome. Now we'll move to the more May I add one more point on the point one line. Okay. It's because something having a plan we immediately can give you that sort of a comfort</w:t>
      </w:r>
    </w:p>
    <w:p>
      <w:pPr>
        <w:spacing w:after="160"/>
      </w:pPr>
      <w:r>
        <w:rPr>
          <w:b/>
          <w:color w:val="2E74B5"/>
          <w:sz w:val="18"/>
        </w:rPr>
        <w:t xml:space="preserve">[54:36]  </w:t>
      </w:r>
      <w:r>
        <w:t>that you think okay if I'm not able to execute my plan A anyway I have my plan B so it can give you comfort zone but I feel personally that plan B is always there like if you are preparing for UPSC and you have prepared religiously I mean so you are expert of various subject and with the help of that you can make your career in various field and plan B is always there so at initially we should not focus on plan B rather we should be making plan A as our focus. But after a period of time it's always there. Plan B is always there. So I think that this is a great segue because the next question is about those people who feel that there is not a plan B. Okay? you are all aspirants. Any of you have given state exams or NEET or others which have suffered paper leaks and been cancelled or leaks hai? Right? So what does that feel like?</w:t>
      </w:r>
    </w:p>
    <w:p>
      <w:pPr>
        <w:spacing w:after="160"/>
      </w:pPr>
      <w:r>
        <w:rPr>
          <w:b/>
          <w:color w:val="2E74B5"/>
          <w:sz w:val="18"/>
        </w:rPr>
        <w:t xml:space="preserve">[55:32]  </w:t>
      </w:r>
      <w:r>
        <w:t>How does it feel to have studied and prepared and then discovered that a paper has leaked? we know that it will leak especially but not uncommon in other exams there are suicides. You know, there are students who kill themselves, they are mental, right? Sorry. But on the course of, you know, preparing and appearing for various exams. What are the most important challenges you feel there are? Paper leaks of course, you know, one very particular challenge that we face. There are other challenges particularly about the examination, whether it's preparation or attempting it. Could be structural also. It's the same. Primary challenges is challenge is the anxiety that comes with uncertainty ki nahi hua toh kya hoga.</w:t>
      </w:r>
    </w:p>
    <w:p>
      <w:pPr>
        <w:spacing w:after="160"/>
      </w:pPr>
      <w:r>
        <w:rPr>
          <w:b/>
          <w:color w:val="2E74B5"/>
          <w:sz w:val="18"/>
        </w:rPr>
        <w:t xml:space="preserve">[56:28]  </w:t>
      </w:r>
      <w:r>
        <w:t>Maine West Bengal West Bengal College Service Commission लिया था fill up form fill up होती है 2 साल पहले exam होती है उसके 2 साल बाद list आने के बाद वो cancel हो जाता है. Like preparation putting effort it's another part but main focus your mental health you don't know what is waiting for you no matter how much efficient you are but How much corrupt your government is or how much corrupt the system is. It's huge mental clash and like when you have the passing marks, when you have you are selected, but you don't have the joining letter, this battle in your mind is huge. So yeah, I have to answer to it. So uncertainty, she said uncertainty and exam cancel ho jata hai. So after giving the interview, after after having the your name in the</w:t>
      </w:r>
    </w:p>
    <w:p>
      <w:pPr>
        <w:spacing w:after="160"/>
      </w:pPr>
      <w:r>
        <w:rPr>
          <w:b/>
          <w:color w:val="2E74B5"/>
          <w:sz w:val="18"/>
        </w:rPr>
        <w:t xml:space="preserve">[57:24]  </w:t>
      </w:r>
      <w:r>
        <w:t>पैनल, वो पैनल cancel हो जाता है High Court में, Supreme Court में। It's not your fault, it's your government corruption. So really it's huge mental battle in our mind. West Bengal में 20 लोग suicide कर रहे थे। 20, 20, 20 with एक like एक pregnant woman heart attack आ गया और एक woman मर गया जिसको हां 4 साल yards का बच्चा था। तो after having appointment later enter panel has been cancelled। मैंने 12th complete किया था just और 2022 में CUET exam पहले आया था। तो we only had this sort of syllabus not which is not exactly syllabus बस sports के topic के लिए क्या आएगा क्या नहीं आएगा। तो lack of resources था उस time पे पहली बार exam हो रहा है हमें पता नहीं कि किस तरह का exam होगा क्या syllabus है कैसे preparation करना है This was first iteration of single जी हां जी और second thing was that कि जब exam reschedule हो जा रहा था हमें कई बार admit card download करना पड़ा था center पे जाके center change हो रहा था सुबह सुबह students पहुंच रहे वहां पे पता चला कि आपका center change हो गया तुरंत admit card download कीजिए अभी तो this kind of problem</w:t>
      </w:r>
    </w:p>
    <w:p>
      <w:pPr>
        <w:spacing w:after="160"/>
      </w:pPr>
      <w:r>
        <w:rPr>
          <w:b/>
          <w:color w:val="2E74B5"/>
          <w:sz w:val="18"/>
        </w:rPr>
        <w:t xml:space="preserve">[58:48]  </w:t>
      </w:r>
      <w:r>
        <w:t>I have faced or my friends also have faced. So I think this was a problem, lack of information. Even also in the exam, like there was my brother applied for the CUET exam and there was no exam center in his admit card. Like this this kind of issue is happening. He applied for three exams and in none of those admit cards there was an exam center mentioned. And how was he able to do it? Did he write the exam? No, he didn't. So he appeared for he was also preparing for IIT and JEE so he appeared for that but he couldn't appear for this time also happened for the UGC NET examination of political science one of our batchmate he didn't get the center like center got changed on spot. he is not getting and then before like 15 minute before of the examination of UGC</w:t>
      </w:r>
    </w:p>
    <w:p>
      <w:pPr>
        <w:spacing w:after="160"/>
      </w:pPr>
      <w:r>
        <w:rPr>
          <w:b/>
          <w:color w:val="2E74B5"/>
          <w:sz w:val="18"/>
        </w:rPr>
        <w:t xml:space="preserve">[59:44]  </w:t>
      </w:r>
      <w:r>
        <w:t>he's getting like another center and can you imagine like reaching to the center 15 minute before how could it be possible? he was in struggle with the shoe like in between my exam like you can thank you so much. speaking regarding UGC net first thing about the centers not like that someone is not allotted the center but when you are allotted a center 400, 500 kilometers away. You will reach in the center and if you have a morning shift. So I think you have to you have to start your travel by 2:00 a.m. Just to reach your center at 8:30 because 8:30 is the reporting time and if it's in evening so your exam is going to finish at 6:00. And you'll reach back your place at midnight or maybe in morning only. So I think that that is going to be concern being a girl it's a so the</w:t>
      </w:r>
    </w:p>
    <w:p>
      <w:pPr>
        <w:spacing w:after="160"/>
      </w:pPr>
      <w:r>
        <w:rPr>
          <w:b/>
          <w:color w:val="2E74B5"/>
          <w:sz w:val="18"/>
        </w:rPr>
        <w:t xml:space="preserve">[60:40]  </w:t>
      </w:r>
      <w:r>
        <w:t>risk is higher in that thing. Sometimes we have to then okay, leave away. We are not gonna give the examination. This has happened once. So because of the centers,  other thing  in my state, Himachal Pradesh, I'll talk about the state exams were is conducted. Like the last assistant professor came in and it it got postponed. Like the written examination got postponed. Okay, so I think the preparation time but this time what happened is that, advertisement was released last month. On 16th of June and in that advertisement, so the last day for applying for the paper is 14th of July and they have mentioned that they'll conduct the examination last week of this July. So we are given less than one month for preparation and this is</w:t>
      </w:r>
    </w:p>
    <w:p>
      <w:pPr>
        <w:spacing w:after="160"/>
      </w:pPr>
      <w:r>
        <w:rPr>
          <w:b/>
          <w:color w:val="2E74B5"/>
          <w:sz w:val="18"/>
        </w:rPr>
        <w:t xml:space="preserve">[61:36]  </w:t>
      </w:r>
      <w:r>
        <w:t>HPPSC. So it's coming after 4 years. And like there are very less seats and this amount of time they are giving the aspirants and we are not students who are just sitting for that one particular paper meet. I am an aspirant for that. I am also pursuing my PhD so there is a lot of work of PhD also and you know preparing for that exam. That is very unstructured and unplanned. So students have to suffer because of that. Yes. You had a story and then I'll come to you. So I I applied for assistant professor in UP in 2022. The form was for 2000. It was a huge for me. And after that huge money 2000 rupees. And after that they conducted exam in 2024 in April 2025 sorry. 2025 April and in May May I had a UPSC attempt. So I took this bet that whether I can go for</w:t>
      </w:r>
    </w:p>
    <w:p>
      <w:pPr>
        <w:spacing w:after="160"/>
      </w:pPr>
      <w:r>
        <w:rPr>
          <w:b/>
          <w:color w:val="2E74B5"/>
          <w:sz w:val="18"/>
        </w:rPr>
        <w:t xml:space="preserve">[62:32]  </w:t>
      </w:r>
      <w:r>
        <w:t>Assistant Professor of this and I was preparing for 3 years but I still took this exam because I was a fresher from home कि जल्दी से कोई job ले लो। तो मैंने सोचा कि Assistant Professor में ज्यादा chances है because I am good in academy हां so I will be doing better। तो मैंने वो exam लिया 2025 का I had no money I had to go to Banaras for the exam। मैंने पूरा travel किया वहां room लिया महंगे room आते हैं लड़कियों के लिए safety अलग issue होता है। उसके बाद मैं वापस आई हूं in 1 month exam got cancelled because the exam had leaked। मैंने UPSC भी अच्छे से नहीं लिया उसकी वजह से क्योंकि April I was preparing for Assistant Professor and only I got 1 month. After that there was that exam got rescheduled in 1 month before. Again my center got in Banaras and when I reached Banaras 1 day before I was having in my room. मैंने फिर से hotel लिया और वहां पे मुझे news पता चलता है कि High Court से ruling आई है कि ये exam cancel किया जा रहा है क्योंकि जो papers leak हुए थे पिछले बार exam में सिर्फ उन paper को reconsider किया जाएगा और Government ने क्या किया था पूरे</w:t>
      </w:r>
    </w:p>
    <w:p>
      <w:pPr>
        <w:spacing w:after="160"/>
      </w:pPr>
      <w:r>
        <w:rPr>
          <w:b/>
          <w:color w:val="2E74B5"/>
          <w:sz w:val="18"/>
        </w:rPr>
        <w:t xml:space="preserve">[63:28]  </w:t>
      </w:r>
      <w:r>
        <w:t>एग्जाम कैंसिल कर दिया। तो अभी क्या हुआ कि 2026 में जो एग्जाम हुए वो अभी भी कोर्ट में मैंने वो एग्जाम लिखा है और गवर्नमेंट ने कंसीडर ही नहीं किया हाई कोर्ट का रूलिंग और गवर्नमेंट ने अभी क्या किया है रिजल्ट दे दिया जिसमें मेरा नाम है that I have cleared the exam। But again the court has the case has went to Supreme Court and now what they have done कि वो उन्होंने निकाला है advertisement इंटरव्यू के लिए My interview is in due in August early August and they are saying in the PDF only कि it is subjected to I could have written for only. And I have a pressure from my home, you need to get a job earlier because you need to get married. And I have bet everything on that exam and that exam is still in that she should prepare. Yeah, and I also don't know whether I should prepare for for interview, for assistant professor, I have no idea. That is the dilemma that I have and that creates so much of mental pressure. You can never go. Thank you for sharing. And even my father like he he went to</w:t>
      </w:r>
    </w:p>
    <w:p>
      <w:pPr>
        <w:spacing w:after="160"/>
      </w:pPr>
      <w:r>
        <w:rPr>
          <w:b/>
          <w:color w:val="2E74B5"/>
          <w:sz w:val="18"/>
        </w:rPr>
        <w:t xml:space="preserve">[64:24]  </w:t>
      </w:r>
      <w:r>
        <w:t>lot of competitive exams. His result of 2011 came in 2018. Literally he waited for 7 years just for one exam so that he can get a government job. There is a At his sleep 40 is he got. My issue is regarding structure structure जो structure इनका इतना खराब है government schools का like मेरा exam था UPPSCS का और I got my periods one day before. और इनकी हिस्ट्री रही है हमेशा इतनी डिजीशन गर्मी में exams होते हैं। सो पहले तो exam सुबह early morning में ही start है तो सबसे पहले घर से निकलना है क्योंकि 1.5 घंटे दूर center है। ठीक है क्योंकि nearest district डालने के बाद भी इतना दूर देते हैं आप लोग। ठीक है फिर वहां पर जाना। स्कूल में proper washroom नहीं थी। नहीं थी। मैं explain नहीं कर सकती one of the worst</w:t>
      </w:r>
    </w:p>
    <w:p>
      <w:pPr>
        <w:spacing w:after="160"/>
      </w:pPr>
      <w:r>
        <w:rPr>
          <w:b/>
          <w:color w:val="2E74B5"/>
          <w:sz w:val="18"/>
        </w:rPr>
        <w:t xml:space="preserve">[65:20]  </w:t>
      </w:r>
      <w:r>
        <w:t>एक्सपीरियंस ऑफ माय लाइफ उस दिन सेटेड देयर माय पीरियड्स सुबह 8:00 बजे से लेके शाम को 8:00 बजे ही मैं घर पहुंचती हूं और वॉशरूम नहीं थे। मैं नहीं एक्सप्लेन कर सकती क्या क्या मैंने उस दिन और वहां की जो चेयर्स थी लिटरली लोहे की बेंच पे हम बैठे थे जिसमें इधर से कुछ हो रहा है इधर से कुछ हो रहा है और फिर जब मैंने मैम को बार-बार बोले कि मैम मुझे वॉशरूम जाना है कोई वॉशरूम बता दीजिए तो मैम ने बोला कि वो ये कॉमन वॉशरूम वहां पे जाओ वहां तक जाने के लिए मैंने 10 min लग रहे हैं वहां से वापस आने के लिए और literally मैं उनसे पूछ रही हूं बाहर का क्यों जाना है तुम्हें? मैंने उनको explain ही किया। फिर अभी कुछ news में भी आया होगा कि जब NEET से exam देने लड़की लगी तो उसको literally दिखाना पड़ा है कि वो she is not getting it। कुछ structure नहीं है government exam कराने के लिए ठीक है हम जा भी रहे हैं लेकिन लड़कियों के लिए अलग dilemma है एक अलग challenge है लड़कों के लिए इतना नहीं है शायद। एक government organization है NIR।</w:t>
      </w:r>
    </w:p>
    <w:p>
      <w:pPr>
        <w:spacing w:after="160"/>
      </w:pPr>
      <w:r>
        <w:rPr>
          <w:b/>
          <w:color w:val="2E74B5"/>
          <w:sz w:val="18"/>
        </w:rPr>
        <w:t xml:space="preserve">[66:16]  </w:t>
      </w:r>
      <w:r>
        <w:t>तो वो fellowship कोई 1 साल का कोई fellowship program रहता है। उसके लिए मैं apply किया था 2020 लिए हुआ है। अब उन्होंने भाई इतनी गर्मी में exam रखते हैं। दूसरा वो center इस तरह से रखते हैं कि UP का बच्चा Lucknow उनका सबका center Lucknow आएगा। तो Gorakhpur वाला भी Lucknow आ रहा है उसके लिए तो पास है वो 2-3 घंटे में पहुंच जाएगा और कोई Police से जा रहा है उसको 8-9 घंटे लगेगा। वैसे। तो इस चक्कर में काफी बच्चे आ ही नहीं रहे थे। बहुत ही कम बच्चे exam देने आते हैं उसमें भी questions वो ऐसे पूछ रहे थे कि Pink City कौन सी है। क्या था? You haven't said anything at all. कुछ बोलना है आपको? कुछ experience share करना चाहती है? हां बोलो। जोर से बोलना पड़ेगा recorder के लिए। मैं मेरे साथ तो मैंने ऐसा कुछ face नहीं किया।</w:t>
      </w:r>
    </w:p>
    <w:p>
      <w:pPr>
        <w:spacing w:after="160"/>
      </w:pPr>
      <w:r>
        <w:rPr>
          <w:b/>
          <w:color w:val="2E74B5"/>
          <w:sz w:val="18"/>
        </w:rPr>
        <w:t xml:space="preserve">[67:12]  </w:t>
      </w:r>
      <w:r>
        <w:t>क्या है अब तक मेरी sister का ये जो सिलेक्शन exam था। तो 1 दिन पहले mail आया कि ये center change हो गया। पहले सब कुछ prepare था कि जाना है कैसे और center change होने के बाद वो हमारे घर से 4 घंटे ही गए। almost 150 के लिए हो गए। उसके बाद भी बहुत लेट से पता चला तो फिर क्योंकि bus भी नहीं थी ना train तो अरे गाड़ियल वगैरह नहीं था। करने में time लग गया और वो किसी तरीके से वहां पहुंची 1 minute late हो गया वो exam नहीं लेने पा रही थी। अच्छा अच्छा। I put it fixed. So recently I went for this QBPS assistant professor exam and the exam center was in Gorakhpur and at the same day on the 31st May there was another exam that was UP B.Ed. So I just booked my room beforehand that I will go and just directly</w:t>
      </w:r>
    </w:p>
    <w:p>
      <w:pPr>
        <w:spacing w:after="160"/>
      </w:pPr>
      <w:r>
        <w:rPr>
          <w:b/>
          <w:color w:val="2E74B5"/>
          <w:sz w:val="18"/>
        </w:rPr>
        <w:t xml:space="preserve">[68:08]  </w:t>
      </w:r>
      <w:r>
        <w:t>go there and I will stay there in a hotel room. So what happened when I go there, what happens like I called to that hotel person ki okay I am coming at this time I will check in and he was like abhi yahan pe koi room nahi hai na agar aapko dena hai to aapko literally double triple price mein dena hoga. I am not sure this. Just because and literally I have to stay in Goradwara at night just because there was no room at all and these governments have been conducting 2-3 exams here. More than 3 to 4 lakh students are coming in the same city at the same day and they are not at all able. Like Uber was not working properly. They don't know where to go, what is the location, nothing. That was such a collapse of the system on that day I faced in Delhi. One more thing. I'm also sharing this kind of thing though like Delhi is a very honest city. People are very honest here. exam</w:t>
      </w:r>
    </w:p>
    <w:p>
      <w:pPr>
        <w:spacing w:after="160"/>
      </w:pPr>
      <w:r>
        <w:rPr>
          <w:b/>
          <w:color w:val="2E74B5"/>
          <w:sz w:val="18"/>
        </w:rPr>
        <w:t xml:space="preserve">[69:04]  </w:t>
      </w:r>
      <w:r>
        <w:t>देने के बाद in like mid winter or something around 8:30 9 o'clock metro station में आने के लिए they are literally charging 200 300 per person for exam center to metro metro there is a like hardly 500 to 1 kilometer distance but they are used to charge like this much money for women just because we can't walk at that at that path and something the safety security issue and they are really charging double not double triple four times or something. It's a actual problem. It's the biggest problem of any government. They they just want to make profit out of it. They're just making profit. ek ek karke baat karenge. Maybe there's also a reason ki just I mean not I'm not justifying ki they are charging the more money as she mentioned.</w:t>
      </w:r>
    </w:p>
    <w:p>
      <w:pPr>
        <w:spacing w:after="160"/>
      </w:pPr>
      <w:r>
        <w:rPr>
          <w:b/>
          <w:color w:val="2E74B5"/>
          <w:sz w:val="18"/>
        </w:rPr>
        <w:t xml:space="preserve">[70:00]  </w:t>
      </w:r>
      <w:r>
        <w:t>they are grabbing the opportunity but there's also the main cause lying in the poverty, no. They are not enough paid, there is no structure for them. They don't have basic necessities. So it's it's very common and it's very you know in human mind then whenever someone get an opportunity they just okay pay tax. So now I'm not saying tax about the things but Okay, what time is it? It's 8. It's 8 already. Guys, we should go. How do we? 8 to 9, is it? Yeah, yeah. Our dinner time is 8 to 9. Otherwise, we will not get dinner. Yeah. Is there a place we can have dinner and offer like a dinner for everyone in this room? Yes, Aravli. Aravli. In campus, Aravli, Teplas, Google Darbar, what else? Three options. Would you be open to</w:t>
      </w:r>
    </w:p>
    <w:p>
      <w:pPr>
        <w:spacing w:after="160"/>
      </w:pPr>
      <w:r>
        <w:rPr>
          <w:b/>
          <w:color w:val="2E74B5"/>
          <w:sz w:val="18"/>
        </w:rPr>
        <w:t xml:space="preserve">[70:56]  </w:t>
      </w:r>
      <w:r>
        <w:t>asking to everyone. If we guys stay maybe for another half an hour or so, would it be okay if we if we can have with us somewhere within the campus? Yes. And we can maybe skip hostel food for. Yeah yeah. Our friend is also waiting. Can we join? Yeah. The discussion? For dinner? Yeah. Yeah. So they didn't get me. Okay, cool. So, I mean I know lots of you want to add things but let's move on. Which is so we've talked about problems of the structure. What happens when paper leak happens? Do you guys feel and you can say is are paper leaks more frequent and happening more now? कुछ हुआ है? ज्यादा हो रहे हैं क्या? या पहले भी है? state from Jharkhand. I can openly buy a seat if I like I can give 20 lakh rupees and I get a and get a teacher seat. Paper leaks happen when actually many people get those papers. When 5 people are getting it's not a paper leak. When 10 people are getting it's not a paper leak. If I if I if I give 30 lakh rupees I can get those papers and it will not be called a paper leak. If 30,000 people get this paper it's a paper leak. And I can openly reach those people that can you give me this paper leak.</w:t>
      </w:r>
    </w:p>
    <w:p>
      <w:pPr>
        <w:spacing w:after="160"/>
      </w:pPr>
      <w:r>
        <w:rPr>
          <w:b/>
          <w:color w:val="2E74B5"/>
          <w:sz w:val="18"/>
        </w:rPr>
        <w:t xml:space="preserve">[72:20]  </w:t>
      </w:r>
      <w:r>
        <w:t>They're just coming in with the same kind of things and putting in your one by one. Okay, so essentially what you're saying is if somebody was not paid for it, gets the paper, gets the paper, gets the paper. It is always there. Or I can get any exam in Jharkhand, I can get all the paper because we have so many people around us giving those papers, paise di, paise do, paper. Then I have not so many people buy this UGC NET exam. I was asked by someone ki can you write the written paper I want to Did you buy that? Guys, guys, no, no cross talk, yeah, please. It makes it very complex to to record, okay, and transcribe. So sorry, but like don't. So you were offered ₹5 lakh rupees to write a JRF exam. JRF exam that if I will copy your photo and mix it with other photo with AI, but you need to go to and write and clear JRF, I will give you ₹5 lakh for other person. So that I was offered this thing because I had cleared my JRF. I can clear it. Did you take it? No.</w:t>
      </w:r>
    </w:p>
    <w:p>
      <w:pPr>
        <w:spacing w:after="160"/>
      </w:pPr>
      <w:r>
        <w:rPr>
          <w:b/>
          <w:color w:val="2E74B5"/>
          <w:sz w:val="18"/>
        </w:rPr>
        <w:t xml:space="preserve">[73:16]  </w:t>
      </w:r>
      <w:r>
        <w:t>I I'd like this my whole life for that. Okay. So yeah. So I'm I'm sensing a lot of dissatisfaction with not only paper leaks, but there's a lot of touch points where the people who are preparing for exams have to interact with you know, the system of organizing examinations, whether it's center being far away. infrastructure not being proper at at the examination center or it being conducted at the latest of days in the in the year. So all in all and this is I think a cross examination, right? This is not story of one particular kind of exam. Who do you feel is responsible for this what seems to be like a harassment of people who are appearing for it? सिस्टम सिस्टम सिस्टम सिस्टम सिस्टम जो गवर्नमेंट है उस टाइम पे सीधा वो सिस्टम बात करेंगे तो हम सारे सिस्टम की बात करते हैं लेकिन उनको इम्पोर्ट ही नहीं कर पाते इस गवर्नमेंट ही जो जिस गवर्नमेंट कर रहा है हम क्या वी गेट लाइक मोस्ट स्पेसिफिक मतलब एजुकेशन मिनिस्टर हू एवर एजुकेशन मिनिस्टर इज दैट टाइम इन माय स्टेट माय एजुकेशन मिनिस्टर इन इंडिया एजुकेशन मिनिस्टर ऑफ राइट आई एम द मेनी इज जस्ट वो ही वाज एजुकेशन मिनिस्टर एंड शी इज कोरेप्ट</w:t>
      </w:r>
    </w:p>
    <w:p>
      <w:pPr>
        <w:spacing w:after="160"/>
      </w:pPr>
      <w:r>
        <w:rPr>
          <w:b/>
          <w:color w:val="2E74B5"/>
          <w:sz w:val="18"/>
        </w:rPr>
        <w:t xml:space="preserve">[74:40]  </w:t>
      </w:r>
      <w:r>
        <w:t>Like his corruption charges was 100 crores rupees. 100 crores. I even we can't we we don't know how much how many zero put in 100 crores. This is a Partha Chattopadhyay case and This is West Bengal. West Bengal. And like we don't know like how it looks like 30 kg সোনা। 30 kg gold, gold in kg. Money not in lakhs, in crores. Corruption is this much. This is a complete corrupt government. Okay. And there is no accountability at all. Like I can see from Prime Minister is congratulating Mr. Pradhan for properly re-conducting the exam. And he is wishing him wishing him happy birthday to our beloved education minister on the very occasion of like where all over India the protests are going on against him. students are weeping right now but they are getting this taunt from our own prime minister. Ma'am when case was in CBI and something and Partho Chattopadhyay right now in home and 20 20 lives already gone Partho Chattopadhyay and the 30 kilo sona is inside.</w:t>
      </w:r>
    </w:p>
    <w:p>
      <w:pPr>
        <w:spacing w:after="160"/>
      </w:pPr>
      <w:r>
        <w:rPr>
          <w:b/>
          <w:color w:val="2E74B5"/>
          <w:sz w:val="18"/>
        </w:rPr>
        <w:t xml:space="preserve">[76:04]  </w:t>
      </w:r>
      <w:r>
        <w:t>He's apartment and something. CBI told that we don't have any interpreter and Pathu Chattopadhyay gave every everything in Bengali. So we don't have any interpreter so we can't produce this scarce input. So right now he is in jail. So so one you're saying leaders are corrupt, right? System is corrupted. So when that's what I wish you guys unpack. When you say system who all is there in system? Agency is also somebody from your school. Yeah. Agency is the examination if agencies would like. Okay. Agency because now mostly UGC has the monopoly. So conducting NEET, UGC and NT. Yeah. NT has the monopoly conducting UGC and NEET in 2024 I guess. 2024 yeah. So NEET as well as NET JRF which was happening.</w:t>
      </w:r>
    </w:p>
    <w:p>
      <w:pPr>
        <w:spacing w:after="160"/>
      </w:pPr>
      <w:r>
        <w:rPr>
          <w:b/>
          <w:color w:val="2E74B5"/>
          <w:sz w:val="18"/>
        </w:rPr>
        <w:t xml:space="preserve">[77:00]  </w:t>
      </w:r>
      <w:r>
        <w:t>after NTA for the very first time in offline mode, both get leaked at the same year and no one was like suspended from that agency and even I think the committee they formed for inspection. It was someone among them who was inspecting this whole paper leak same both the NEET and the UGC thing. So I think agency when you give more power to one agency when you know they have this monopoly over things so they don't take that accountability towards the student to give them answers and all so. Coming coming back to that. India is not any government agency India is private agency so no one is accountable for private agency it's an agency that has been formed by government act. India is the most private agency.</w:t>
      </w:r>
    </w:p>
    <w:p>
      <w:pPr>
        <w:spacing w:after="160"/>
      </w:pPr>
      <w:r>
        <w:rPr>
          <w:b/>
          <w:color w:val="2E74B5"/>
          <w:sz w:val="18"/>
        </w:rPr>
        <w:t xml:space="preserve">[77:56]  </w:t>
      </w:r>
      <w:r>
        <w:t>Okay, right, one by one take taken by speak speak speak. It's the most pathetic agency ever created in our country. It's the जोर से बोलो यार pathetic agency जोर से. It's very pathetic मतलब इस बार क्या हुआ June के exam में ये हुआ 45°C तो temperature रहा होगा. And my exam hall was on the 7th floor. And there were literally 2-3 fans, no fans on my side, I was not able to like concentrate and that was the main reason I was not able to complete my paper. and mujhe garmi thodi zyada lagti bhi hai then phir mujhe kehna hi pada ki aap ek fan laga dijiye. toh woh table fan leke aaye and my sister also gave the paper in statistics on 30th and she told me that approximately 2-3 2-3 girls aur boys 2-3 students they</w:t>
      </w:r>
    </w:p>
    <w:p>
      <w:pPr>
        <w:spacing w:after="160"/>
      </w:pPr>
      <w:r>
        <w:rPr>
          <w:b/>
          <w:color w:val="2E74B5"/>
          <w:sz w:val="18"/>
        </w:rPr>
        <w:t xml:space="preserve">[78:52]  </w:t>
      </w:r>
      <w:r>
        <w:t>fan down. They felt dizzy and they were like I actually wet a full दुपट्टा and then wrapped around myself and then gave you few pieces exam because I was ऊपर में जो क्या बोलते हैं मैं छज्जा नहीं था वो छत नहीं था some seat और वहां तो वो exam conduct करवा रहे थे और वो दोनों side से बिल्कुल heat आ रही थी 1 2 fan था और उसमें दुपट्टे को भीगा के खुद को पूरा लकेट के ताकि heat wave ना लग जाए उसकी वजह से I was wanting to say something. एक second actually मुझे लगता है कि सिर्फ government ही इसमें involve नहीं है कि ये पूरा create कर देते हैं environment इसमें जैसे coaching industry है उन्होंने भी इसमें business बना दिया है उनको कोई लेना देना नहीं है। actually इसमें बल्कि coaching के even teachers पर कह देते हैं कि अगर आप किसी particular coaching में जा रहे हैं तो आपको वो कह देंगे कि उनको भी पता होता है reality कि जो actual में toppers है वो अलग ही उन्हें select करके उन्हें अलग ही पढ़ाया जाता है और बाकी</w:t>
      </w:r>
    </w:p>
    <w:p>
      <w:pPr>
        <w:spacing w:after="160"/>
      </w:pPr>
      <w:r>
        <w:rPr>
          <w:b/>
          <w:color w:val="2E74B5"/>
          <w:sz w:val="18"/>
        </w:rPr>
        <w:t xml:space="preserve">[79:48]  </w:t>
      </w:r>
      <w:r>
        <w:t>ये सब का entertainment चल रहा होता है। ये होता है। ये reality है, सही में reality है। कुछ नहीं है, ये JEE में ही है, reality है। तो actually उन्होंने select कर लिया जाता है और बाकी सबका entertainment चल रहा होता है, बस पैसे लिए जा रहे होते हैं और यही नहीं कि even social media पे भी जो कुछ influencers हैं, MBBS जो खुद कर रहे हैं, जिन्होंने अब तो ऐसा आ गया time कि उन्होंने खुद किया, romanticize किया थोड़ा अच्छी तरीके से इस sports को, इस NEET को। लेकिन उसके बाद उन्होंने खुद छोड़ दिया आगे। ठीक है। क्योंकि ये content creation से पैसे मिल रहे हैं। ये सारे content अच्छा है जो MBBS करने के बाद भी नहीं मिलता वो इसी की तरीका से मिलता है। हां सो मुझे जो लगता है and correct me if I am wrong कि no rights and wrongs। कि जो भी हो रहा है बहुत intentional है, बहुत deliberate है क्योंकि आपको exams को homogenize करने की जरूरत ही क्यों पड़ रही है। जब हर university</w:t>
      </w:r>
    </w:p>
    <w:p>
      <w:pPr>
        <w:spacing w:after="160"/>
      </w:pPr>
      <w:r>
        <w:rPr>
          <w:b/>
          <w:color w:val="2E74B5"/>
          <w:sz w:val="18"/>
        </w:rPr>
        <w:t xml:space="preserve">[80:44]  </w:t>
      </w:r>
      <w:r>
        <w:t>का culture अलग है, हर university का तौर तरीका अलग है, तो उनके लिए उसमें admission के लिए exam एक क्यों है? So are you asking why from the earlier system when there were different exam for MBBS, why now a central authority now which is demanding? Okay. Why do you think that? question. Let's let's like she pointed out about the coaching market. So you are now saying something about the quality of the question. It has degraded to such a low. Okay, so I have attempted 2021 NET exam and then I left it for UPSC and I had 2 years of break and then when I attempted in 2024, I was completely shocked the level of the questions. It was degraded to an extent that I did not know whether if I read it entirely like if I give my full time, still I will be I will be able to qualify or not, I did not know. But in 2023</w:t>
      </w:r>
    </w:p>
    <w:p>
      <w:pPr>
        <w:spacing w:after="160"/>
      </w:pPr>
      <w:r>
        <w:rPr>
          <w:b/>
          <w:color w:val="2E74B5"/>
          <w:sz w:val="18"/>
        </w:rPr>
        <w:t xml:space="preserve">[81:40]  </w:t>
      </w:r>
      <w:r>
        <w:t>So I was so sorry if I read my whole book my syllabus I know I will be able to qualify. Before that when NTA had not taken over or something the question quality you can see on your own it has changed so much they are asking who is the president of Melody who are CP political science student who is going to do PhD. I will be answering who is president of Italy and when did she meet to Modi this is the question that we are getting and not just one two questions these are making part like entirely 20 30 questions are coming like you cannot answer at all you don't know. they will be asking on which date Modi and Trump met. they are asking questions like and the options and the date date will be 15 December 16 December 17 December and you would to know date 15 December 17 December this is a new angle. we'll explore this further the quality of</w:t>
      </w:r>
    </w:p>
    <w:p>
      <w:pPr>
        <w:spacing w:after="160"/>
      </w:pPr>
      <w:r>
        <w:rPr>
          <w:b/>
          <w:color w:val="2E74B5"/>
          <w:sz w:val="18"/>
        </w:rPr>
        <w:t xml:space="preserve">[82:36]  </w:t>
      </w:r>
      <w:r>
        <w:t>Exam. अभी बिहार में एक paper था उसमें ये पूछा गया था कि X पे किसने ये post किया है कि मां सद्दंबा की कृपा से भारत विकसित भारत बनना ऐसा कुछ करके मतलब हम अब कोई exam की preparation अगर हम X पे ये देखें कि कौन क्या post कर रहा है। Even अभी इसी year के UPSC attempt में भी आया था question कि Mr. X जो थे उनको जब Nobel Peace Prize उनका जो birth है वो इस year इस जगह हुआ था लेकिन जब Nobel Peace प्राइस मिला वो यहां पर रह रहे थे तो वो कौन है Mr. X को डिफाइन करो मतलब क्वेश्चन कि इस बार का UPSC का जो पेपर था वो इतना ज्यादा खराब था मतलब मुझे ऐसा लगा था मैं क्यों ही गई देने के लिए एक अटेम्प्ट वेस्ट किया है लिटरली एक अटेम्प्ट वेस्ट किया है लॉजिक बिल्कुल भी नहीं था मतलब कोई स्टूडेंट पढ़ के क्या जाएगा पॉलिटिकल साइंस हिस्ट्री ज्योग्राफी नहीं उनसे नहीं था ऐसे ऐसे मतलब ऐसे क्वेश्चंस थे कि मतलब लग रहा था क्यों ही बनाया है पेपर</w:t>
      </w:r>
    </w:p>
    <w:p>
      <w:pPr>
        <w:spacing w:after="160"/>
      </w:pPr>
      <w:r>
        <w:rPr>
          <w:b/>
          <w:color w:val="2E74B5"/>
          <w:sz w:val="18"/>
        </w:rPr>
        <w:t xml:space="preserve">[83:32]  </w:t>
      </w:r>
      <w:r>
        <w:t>Itna illogically set paper, itna degrade complaints to the quality of the exam also, not just its administration. Like I concur with her point, especially for the political science, like you are demanding as a scholar, right? You should have been a deep knowledge in terms of the theoretical concept. And you are asking that Prime Minister, like Prime Minister of Italy and Prime Minister Modi met with the they are asking a way of question pattern that that has been changed drastically not in terms of the only UGC and particularly with the UPSC I have experienced this time. So they are asking a lot question based on the like you cannot have an idea out of it. If you are studying with geography, politics, history especially the subject is there and they will be asking about the current affair as well. But the current affair should be in the way that okay we can answer as students.</w:t>
      </w:r>
    </w:p>
    <w:p>
      <w:pPr>
        <w:spacing w:after="160"/>
      </w:pPr>
      <w:r>
        <w:rPr>
          <w:b/>
          <w:color w:val="2E74B5"/>
          <w:sz w:val="18"/>
        </w:rPr>
        <w:t xml:space="preserve">[84:28]  </w:t>
      </w:r>
      <w:r>
        <w:t>You are asking whether the people X is there, he born in British and like the At prelims level they have not defined the syllabus. At prelims level they have written economics, polity, current level sorry, current level, international level, national level. This is the syllabus of prelims or UPSC. Yeah. There is syllabus for mains but there is no syllabus for prelims. And the code that goes that everything can come under sir. Yeah. This is the famous syllabus. And this is the famous in UPSC area. No, so the kind of questions I'm hearing, I did, yeah, you please go ahead. I want to talk about who is going to, who should be blamed for this. So like, like are we getting to choose our representative? I think not because Indians are getting hacked. So earlier thing back then we are like aware of that who is responsible for this killing or any kind of uncertainty which has</w:t>
      </w:r>
    </w:p>
    <w:p>
      <w:pPr>
        <w:spacing w:after="160"/>
      </w:pPr>
      <w:r>
        <w:rPr>
          <w:b/>
          <w:color w:val="2E74B5"/>
          <w:sz w:val="18"/>
        </w:rPr>
        <w:t xml:space="preserve">[85:24]  </w:t>
      </w:r>
      <w:r>
        <w:t>happened. So nowadays aliens are getting hacked. So we will obviously blame the current regime for this paper leaks and any kind of uncertainties which are happening. So I think the current regime the ministers because we are not getting to choose. So essentially you're saying the democratic accountability itself has eroded so much that you can't expect you know accountability from whatever they do after coming to power. We are not able to choose our representative then why I think anybody is satisfied with the Education Minister, Prime Minister or any Minister who is holding the state, yeah exactly. I think still there is no election that gets cancelled entirely because the meaning it happened to me but with exams there are paper leaks and then exam cancelled. But we have never seen कि वो पूरा election cancel हो गया क्योंकि उसमें कुछ relief है वो वगैरह। सारे ultimately सारे party पे content हो जाते हैं कि अच्छा ठीक है यहां पे आप जीते हो ना वहां पे।</w:t>
      </w:r>
    </w:p>
    <w:p>
      <w:pPr>
        <w:spacing w:after="160"/>
      </w:pPr>
      <w:r>
        <w:rPr>
          <w:b/>
          <w:color w:val="2E74B5"/>
          <w:sz w:val="18"/>
        </w:rPr>
        <w:t xml:space="preserve">[86:20]  </w:t>
      </w:r>
      <w:r>
        <w:t>ये ये चल रहा होगा। I think इस government में सारे election हुए हैं पर exams आ रहे हैं। exams कैसे cancel होते हैं? election नहीं होते, election सबसे अच्छे से conduct कराया जाएगा exam में। presentation like representative itself questioning like we are not able to you know somehow we are pressured or government we are not able to we are in student engineer correct we are in student somehow I don't know like I have told that okay you know, if you are going, then you are right now. Yeah, I have one point to say that I don't know what is happening with this government. They have taken us, us and him, the people for so granted that they know that they anyhow whatever happens, they will going to win elections anyway. Because in in the coming year, next year there is UP election and this news happened in just now that almost 15 to 20 students died in that fire incident.</w:t>
      </w:r>
    </w:p>
    <w:p>
      <w:pPr>
        <w:spacing w:after="160"/>
      </w:pPr>
      <w:r>
        <w:rPr>
          <w:b/>
          <w:color w:val="2E74B5"/>
          <w:sz w:val="18"/>
        </w:rPr>
        <w:t xml:space="preserve">[87:16]  </w:t>
      </w:r>
      <w:r>
        <w:t>And one of the victim's mother came in front of Yogi and she asked her I I am a BJP supporter but I asked you how this happened. Thank you. What was the reaction from our Chief Minister? This is the this is the reaction from our Chief Minister to a women to a mother who is crying over death of her boy her son. I think their biggest support come from the older generations like you know I and parents or like the youth who is very matlab who is not very much educated they are like everything is good we are living in Ramraj and when if you will say something against the government as I am studying in JNU so they will say that Ramraj Ramraj is a part of traditional manipulation I wanted to add on that at this point I feel MTA is over purting like MTA is you know conducting so many</w:t>
      </w:r>
    </w:p>
    <w:p>
      <w:pPr>
        <w:spacing w:after="160"/>
      </w:pPr>
      <w:r>
        <w:rPr>
          <w:b/>
          <w:color w:val="2E74B5"/>
          <w:sz w:val="18"/>
        </w:rPr>
        <w:t xml:space="preserve">[88:12]  </w:t>
      </w:r>
      <w:r>
        <w:t>exams like for NEET there are 22 lakh students, the for G they are 13-14 lakh student, multiple lakh students for UGC NET, CUET, UGC CUET PG. I think that NTA's work should be delegated and regarding as you mentioned that NTA I mean standardized exam it's degrading the quality. I agree that question the level of the question for UGC or the PG or UG should be improved but I feel with the standardized exam it's good for in a way it's a good like suppose there is a student living in a very small village of Uttar Pradesh and the exam center is 13, 1400 kilometers away from their hometown they have to spend thousands of rupees just to go there and write the exam and they are not sure that whether they will clear the exam or not but</w:t>
      </w:r>
    </w:p>
    <w:p>
      <w:pPr>
        <w:spacing w:after="160"/>
      </w:pPr>
      <w:r>
        <w:rPr>
          <w:b/>
          <w:color w:val="2E74B5"/>
          <w:sz w:val="18"/>
        </w:rPr>
        <w:t xml:space="preserve">[89:08]  </w:t>
      </w:r>
      <w:r>
        <w:t>whether it will be valid or not valid or legal. Yeah yeah, lift complete first. It's like ki yeah it's very uncertain but if there's standardized exam na and exam center is just 30-40 kilometers away from your home then your guardian will be also like ki okay theek hai chalenge you can write the exam hua toh achha nahi hua phir bhi achha. Toh with this standardized system the marginalized community the students from the down down strata of the society are getting the opportunity. to come to DU, to come to JNU, I feel that question labels should be improved but standardize exam and think it's a good. I mean it has various good factors. Yeah. So my question is that in the quality of exam so they're saying standardization is not good. It's good.</w:t>
      </w:r>
    </w:p>
    <w:p>
      <w:pPr>
        <w:spacing w:after="160"/>
      </w:pPr>
      <w:r>
        <w:rPr>
          <w:b/>
          <w:color w:val="2E74B5"/>
          <w:sz w:val="18"/>
        </w:rPr>
        <w:t xml:space="preserve">[90:04]  </w:t>
      </w:r>
      <w:r>
        <w:t>But quality of questions. It's not really they are asking random question. Everyone mentioned that they are asking X first time. The tweet actually it was in the standing buffer exam in Bihar. Yeah. And what do you think how would you describe the quality getting affected? When you mentioned something they asked about a particular thing. So they tweet on the X it was asked understand ki it was something a tweet of Narendra Modi during the Navratri. The same tweet was given in the in the exam and there was multiple options were there ki who said this on Twitter. On Navratri. Yeah I have seen this pattern also in the all the NET NET JRF exams like they there are a lot of questions which are associated with this government either their ideology or the people associated with their ideology or RSS or what PM Modi is doing or not doing in</w:t>
      </w:r>
    </w:p>
    <w:p>
      <w:pPr>
        <w:spacing w:after="160"/>
      </w:pPr>
      <w:r>
        <w:rPr>
          <w:b/>
          <w:color w:val="2E74B5"/>
          <w:sz w:val="18"/>
        </w:rPr>
        <w:t xml:space="preserve">[91:00]  </w:t>
      </w:r>
      <w:r>
        <w:t>foreign policy aspect so and these one liner questions when he went to US when he went to meet Melody and what not there is no personal questions here. Okay how many people feel that this is or maybe questions like there were four to five questions on Deendayal Upadhyay. I think I don't know to which extent this government is very one handed propaganda is amazing but entering into the sphere of exams just to play with the minds of the people and their whole career I don't know to which extent we are So all of you feel that this is somewhat true that examination papers have questions which have no business So has anybody felt disheartened enough to with this state of exams to exit, leave, chhodo de ma'am. We don't have the option. We come from humanity and we do not have many other options in corporate. There is option but actually I think the top topper student can only get there. Few topper student can get into corporate sector as in in humanity. So the other rest of you feel kind of trapped. Yeah, we have no other option but you exit. I did but I have done other results also. But I was also president of the state of history.</w:t>
      </w:r>
    </w:p>
    <w:p>
      <w:pPr>
        <w:spacing w:after="160"/>
      </w:pPr>
      <w:r>
        <w:rPr>
          <w:b/>
          <w:color w:val="2E74B5"/>
          <w:sz w:val="18"/>
        </w:rPr>
        <w:t xml:space="preserve">[92:24]  </w:t>
      </w:r>
      <w:r>
        <w:t>I think I was making my head space to appear for government exams like for UPSC but then this paper leaks things are happening so now I am making my head space to go to Japan to pursue my other masters or for job purpose. So I think that's a better of one thing to face this paper leaks this around us about the reservation thing. I have seen like so many people everyone here can agree EWS category if you see I have seen the people who pays 5 lakh every year to school private school they have EWS category. People who are actually paying good amount lakhs rupees and they have NCA OBC NCA. And I'm coming from government school and I need to beat them in cut off and also I I am from OBC but still I have to beat that EWS student and he will be he will be having he or she will be having lesser cut off than OBC. And I do not know how it is working. I do not think</w:t>
      </w:r>
    </w:p>
    <w:p>
      <w:pPr>
        <w:spacing w:after="160"/>
      </w:pPr>
      <w:r>
        <w:rPr>
          <w:b/>
          <w:color w:val="2E74B5"/>
          <w:sz w:val="18"/>
        </w:rPr>
        <w:t xml:space="preserve">[93:20]  </w:t>
      </w:r>
      <w:r>
        <w:t>this reservation especially in EWS and OBC NCL is working well and the government is not inspecting into this because I don't know somehow they are being benefited because of that. they have penetrated even the officers like that that they actually support this kind of system. For instance if an EWS officer is sitting there he has got into with EWS why will he stop someone coming from EWS whether he has money or not doesn't matter. You're saying so called I wouldn't call it corruption but unfairness on the system as real institution. Is that what you're saying? Yes yes I feel so bad when I need to compete with an EWS student who has come from private school and I am from government school still I need to compete them in reservation. That is so bad. Government is not efficient as private school. Government should be should be very efficient. But it's not.</w:t>
      </w:r>
    </w:p>
    <w:p>
      <w:pPr>
        <w:spacing w:after="160"/>
      </w:pPr>
      <w:r>
        <w:rPr>
          <w:b/>
          <w:color w:val="2E74B5"/>
          <w:sz w:val="18"/>
        </w:rPr>
        <w:t xml:space="preserve">[94:16]  </w:t>
      </w:r>
      <w:r>
        <w:t>to her point. there's. adding to her point. I met many people. Like one example is in JNU only. The person is Brahmin and he's carrying the certificate of Vesapic etiquette. And he has cleared JRF. Yeah. Yeah. So on the point of this quality of questions. So I clearly remember this. one attempt of mine UGC in history in December 2023. So before that because I clearly remember when I was preparing so I have gone through even the last five years question paper and it makes 10 sets. So so the standard of paper was because it was very concept heavy, theory heavy, debate heavy and in history debates really matters a lot because change the idea of your like you know it change the idea of your identity as well. So the 2023 December paper we went for the paper and it was like the factual and 50% of the paper was based upon mythology. So mythology. Yeah mythology. So they were asking questions about Sita like</w:t>
      </w:r>
    </w:p>
    <w:p>
      <w:pPr>
        <w:spacing w:after="160"/>
      </w:pPr>
      <w:r>
        <w:rPr>
          <w:b/>
          <w:color w:val="2E74B5"/>
          <w:sz w:val="18"/>
        </w:rPr>
        <w:t xml:space="preserve">[95:40]  </w:t>
      </w:r>
      <w:r>
        <w:t>for Ramayana. In which exam sorry couple. You just see next history. Sita and you know Krishna. So Lord Krishna okay what was the other name for Lord Krishna. So you know his birth place and all those things and we were getting question because most of the historian so you know they don't admit that Puranas are the actual source for history because you know they give plenty of genealogies of kings and they don't even exist because we don't get supplementary examples. Now UGC adopted this pattern, they ask students the questions like who is the 105th king of this particular dynasty which does not even exist in 90% of the books. Even at textbooks. So our exams are getting in in history, more mythology having in ancient that is essentially</w:t>
      </w:r>
    </w:p>
    <w:p>
      <w:pPr>
        <w:spacing w:after="160"/>
      </w:pPr>
      <w:r>
        <w:rPr>
          <w:b/>
          <w:color w:val="2E74B5"/>
          <w:sz w:val="18"/>
        </w:rPr>
        <w:t xml:space="preserve">[96:36]  </w:t>
      </w:r>
      <w:r>
        <w:t>Sorry, you know, continue for the test. So essentially what you guys are saying is coloring of the exam. Yeah, true. In modern history, I'll give you a specific example. So, for I think for particular three attempts, I noticed this thing. They try to for in our whole second paper history, only 10% was medieval history. 10% was medieval history. We don't even need to see where is Akbar and why they are not asking about Yudhishthira and all. those people, the Saruna and the Mughal period and there was this deliberate attempts in every exam there will be four to five questions related to Savarkar. And it was that attempt that you need to read about Savarkar more and more and very appreciated question about him which will praise him and all those things. So it's a deliberate attempt so this is what we should do because important exam in history also there is lot of medieval history.</w:t>
      </w:r>
    </w:p>
    <w:p>
      <w:pPr>
        <w:spacing w:after="160"/>
      </w:pPr>
      <w:r>
        <w:rPr>
          <w:b/>
          <w:color w:val="2E74B5"/>
          <w:sz w:val="18"/>
        </w:rPr>
        <w:t xml:space="preserve">[97:32]  </w:t>
      </w:r>
      <w:r>
        <w:t>So we were mentally prepared for ancient that all in every exam there is a pattern that ancient history and modern history was focused in this government era but surprisingly we got most most of questions from medieval history so we are like ki ye kya ho gaya hai ye to humne prepare hi nahi kiya tha na kyunki teachers were preparing for ancient aur hum notes bhi humne usi tarike se banaya aur teacher se focus karte even in UPSC also कि you have to focus more on ancient and modern. Medieval छोड़ दो। ये बोलते हैं especially UPSC में बोला जाता है कि अगर आप pre के लिए Medieval छोड़ के भी जाओगे ना तो कोई दिक्कत नहीं, कुछ नहीं होगा। ये pattern चलता आ रहा है। So allow me to understand now. Given you know all of these things happening like this if we start making a lesson it will be a mile long you know. And some of these issues are you know more systemic.</w:t>
      </w:r>
    </w:p>
    <w:p>
      <w:pPr>
        <w:spacing w:after="160"/>
      </w:pPr>
      <w:r>
        <w:rPr>
          <w:b/>
          <w:color w:val="2E74B5"/>
          <w:sz w:val="18"/>
        </w:rPr>
        <w:t xml:space="preserve">[98:28]  </w:t>
      </w:r>
      <w:r>
        <w:t>which probably existed earlier also. Some of these issues are more recent. probably discovering of the examination itself and maybe they are distinct if you are aligned to they rightly are distinct. Maybe I mean I'm just guessing here what kind of questions you guys are getting. How do you think this needs to be addressed? Like what should be done? What should be done about it? Is there Is there any way that students are you know find look at a way to be part of the solution or do you feel somebody you know has come and fight our fight I don't get the point of UGC NET only. Students should be actually taken into consideration. For instance when we are planning to ask question from political science political science professor should be taken into account. what kind of</w:t>
      </w:r>
    </w:p>
    <w:p>
      <w:pPr>
        <w:spacing w:after="160"/>
      </w:pPr>
      <w:r>
        <w:rPr>
          <w:b/>
          <w:color w:val="2E74B5"/>
          <w:sz w:val="18"/>
        </w:rPr>
        <w:t xml:space="preserve">[99:24]  </w:t>
      </w:r>
      <w:r>
        <w:t>questions should be made. Not the NTA who we do not even know who are making those questions. And there are 50 questions which are not related to political science and they are putting it in it. And there should be conceptual questions to know what a PhD student can do, not just wrote learn all of those things. And also syllabus should be defined so clearly that we are asking questions from here, we need to read these things. Not 50 questions coming from Twitter and not 50 questions coming from whatever is actually viral. There is a trend that viral questions come up. whatever is going viral, the questions will be coming from there because Meloni is going viral, there will be questions from Melody. Yeah, yeah, yeah, they are experimenting with this. And all the exams should be considered. So I mean, but also overall, generally speaking of all the issues that you guys have talked about, not just, you know, not that we discussed is like structurally also, is there anything that should happen? For example, you said</w:t>
      </w:r>
    </w:p>
    <w:p>
      <w:pPr>
        <w:spacing w:after="160"/>
      </w:pPr>
      <w:r>
        <w:rPr>
          <w:b/>
          <w:color w:val="2E74B5"/>
          <w:sz w:val="18"/>
        </w:rPr>
        <w:t xml:space="preserve">[100:20]  </w:t>
      </w:r>
      <w:r>
        <w:t>Do you think that that UGC is used to it? Can you like explain what do you think it's used to? What are they even testing? I mean, okay, there it could be a standard test to get students to avail scholarship from JRF. And I don't know, like the kind of knowledge they are testing, I don't think it is necessary for a professor. So you think it's irrelevant? Yeah, kind of, like there could be other ways. of NDA. Yeah, there would be other ways to for a person to qualify as an assistant professor but I don't think. जैसे क्या करना चाहिए? If we if we had to get rid of UGC as you that's what you said. How would it work? What what is an alternative? We need to we would come up with ways to analyze your comprehension skills, your writing skills, your critical writing skills.</w:t>
      </w:r>
    </w:p>
    <w:p>
      <w:pPr>
        <w:spacing w:after="160"/>
      </w:pPr>
      <w:r>
        <w:rPr>
          <w:b/>
          <w:color w:val="2E74B5"/>
          <w:sz w:val="18"/>
        </w:rPr>
        <w:t xml:space="preserve">[101:16]  </w:t>
      </w:r>
      <w:r>
        <w:t>will based more than on and different institutions for all different levels. For PG there should be different institutions, for UG there should be different, for NEET, for JEE if the same institutions is making all these questions, there will be homogenization tendency that all the viral questions will be coming. I just want to one add one last point because there are only women in this panel right now and we we also told that it is going to LB. So I want to add one thing why we have not talked about women reservation in jobs. We should actually talk about women reservation in jobs, every job. There are many states who have actually introduced, for instance Bihar, for instance UP also in some exams. They give like 10% for the women and the cut off is lower. Why should not to be there in reservation in central journalism? Because women in per se we actually suffer a lot in different manners. We fight with family, we fight with our periods, we fight so many struggles. Yeah, calendar. This is so</w:t>
      </w:r>
    </w:p>
    <w:p>
      <w:pPr>
        <w:spacing w:after="160"/>
      </w:pPr>
      <w:r>
        <w:rPr>
          <w:b/>
          <w:color w:val="2E74B5"/>
          <w:sz w:val="18"/>
        </w:rPr>
        <w:t xml:space="preserve">[102:12]  </w:t>
      </w:r>
      <w:r>
        <w:t>Out there, it's not even that it's hidden. Everyone is understanding, but still there is no reservation for women in any government job. Why it is not? So there should be reservation for women. The norm is male body, not female body. And every every policy is falling following the male body. This is how male works and whenever a woman comes, there should be reservation. They say, oh, then you will be valued less, then oh, then you the there will be degradation of the meritocracy. That is because the norm is the male body, not the female body. I do. I have to add one. Yeah. And in like UP or Bihar you can see if there is a female like officer they will address them as Madam Sir. Madam Sir like. Madam Sir things like. I have been trying to say. Thank you. Yeah. I have two points regarding ki sabse pehle toh itna corruption, exam leak, paper ka pattern, sab kuch. I don't think so ki</w:t>
      </w:r>
    </w:p>
    <w:p>
      <w:pPr>
        <w:spacing w:after="160"/>
      </w:pPr>
      <w:r>
        <w:rPr>
          <w:b/>
          <w:color w:val="2E74B5"/>
          <w:sz w:val="18"/>
        </w:rPr>
        <w:t xml:space="preserve">[103:08]  </w:t>
      </w:r>
      <w:r>
        <w:t>कि ये अभी कुछ ठीक होने वाला है। Seriously नहीं होने वाला। क्यों? क्योंकि कौन कर रहा है हमारे लिए? कौन? जो accountable है, क्या Education Minister कर रहा है? क्या जो Prime Minister है वो कर रहा है? कौन कर रहा है? I don't think so. अगर हम protest कर रहे हैं या फिर कुछ भी कह रहे हैं, we are international, ठीक है? और अगर हम ठीक है अपने लिए exam देने के लिए पूरे efforts भी कर रहे हैं, तो क्या मिल रहा है? या तो हमारी society के कुछ लोग ही हम पे question कर रहे हैं। और नहीं हो रहा है तो हम failure हैं। तो 1 तो ये है फिर दूसरा ये है कि ठीक है हमारा 1 ये जो India है इतना populated है हर किसी को UPSC में seats नहीं मिलेगा SSC में UGC NET में सबको नहीं मिलेगा तो हमारा जो system ही है वो सिर्फ इसलिए यही बना दिया गया है और शायद इसीलिए ज्यादा corruption इसी field में हो रहा है क्योंकि almost सभी UPSC SSC NEET इसी का prepare कर रहे हैं Why not skill based education सब Europe में कौन कर रहा है</w:t>
      </w:r>
    </w:p>
    <w:p>
      <w:pPr>
        <w:spacing w:after="160"/>
      </w:pPr>
      <w:r>
        <w:rPr>
          <w:b/>
          <w:color w:val="2E74B5"/>
          <w:sz w:val="18"/>
        </w:rPr>
        <w:t xml:space="preserve">[104:04]  </w:t>
      </w:r>
      <w:r>
        <w:t>कि यहां पे Europe PCS कर रहा है या फिर UPSC निकाल रहा है Europe का भी। कौन कर रहा है वहां पे? हम क्यों नहीं skill based करते हैं या फिर हम क्यों नहीं और alternatives निकालते हैं? Government बोलते हैं इतनी Government job निकाले। अरे हम Government job निकाल ही क्यों रहे हैं? जब इतनी है ही नहीं। कुछ तो कुछ alternative में तो लेके आएंगे। Corporate इतना सा कुछ नहीं देगा। क्या मिल रहा है Corporate में? जो अच्छे toppers हैं उनको मिल रहे हैं अच्छे packages लेकिन जो basic साथ लिए। सी BCA करके गए, B.Tech नॉर्मल करके क्या मिल रहा है? ₹15-20 हजार। क्या मिल रहा है? इतना तो शायद जो घर में काम करती है, mates उन्हें मिल रहा है? It's no lie. तो वही। तो और even उनको तो इतना फिर भी satisfaction है कि हां भई उनको मिल रहा है महीने का। लेकिन जो corporate culture है, उसमें इतना ज्यादा hard work करने के बाद भी, इतना ज्यादा struggle करने के बाद भी कितना उनको extra income मिलता है? कुछ भी नहीं मिल सकता है। यह है कि हम diverse ही</w:t>
      </w:r>
    </w:p>
    <w:p>
      <w:pPr>
        <w:spacing w:after="160"/>
      </w:pPr>
      <w:r>
        <w:rPr>
          <w:b/>
          <w:color w:val="2E74B5"/>
          <w:sz w:val="18"/>
        </w:rPr>
        <w:t xml:space="preserve">[105:00]  </w:t>
      </w:r>
      <w:r>
        <w:t>नहीं कर रहे हैं अपने job culture को या अपनी job opportunities को और इसमें government कुछ नहीं कर रही क्यों? क्योंकि उनका benefit मिल रहा है जितने ज्यादा students 1 field में जाएंगे उतना उन्हें कमाने का मौका मिलेगा और coming to the point कि इतने leaks हो रहे हैं इतना सब कुछ हो रहा है क्या अब अभी हो रहा है? नहीं ऐसा तो नहीं है बहुत पहले से होता रहा है अभी तो यही है कि अभी बहुत ज्यादा होने लगा ₹30-30 लाख में बच्चे और एक थोड़ा news भी आ रहा है पापा openly बता रहे हैं कि अरे मुझे तो दुख है ₹30 लाख ₹30 लाख दिए थे और cancel लिखो cancel हो गया मतलब हम openly बता रहे हैं मतलब इतना ज्यादा acceptable हो चुका है ये। तो system खराब है और ये broken beyond ये था। Anyone else? Anyone else want solutions? So question I think the students who are protesting at Jantar Mantar or if we are saying that our voices are not heard मतलब हम किसी से complaint कर रहे हैं वहां पे।</w:t>
      </w:r>
    </w:p>
    <w:p>
      <w:pPr>
        <w:spacing w:after="160"/>
      </w:pPr>
      <w:r>
        <w:rPr>
          <w:b/>
          <w:color w:val="2E74B5"/>
          <w:sz w:val="18"/>
        </w:rPr>
        <w:t xml:space="preserve">[105:56]  </w:t>
      </w:r>
      <w:r>
        <w:t>कोई solution नहीं हो रहा है तो obviously हर individual को अपने लिए तो आवाज उठानी पड़ेगी। I think this is a solution कि student जो है वो अपने बारे में सोच के अपने लिए लड़ाई अपनी खुद लड़े और जब हम अपने लिए लड़ाई लड़ाई means आवाज उठाना जो गलत हो रहा है जो हमारा right है उसको पाने के लिए अगर हम आवाज उठाते हैं तो ये हमारी सरकार से लड़ाई भी है एक तरीके से जैसे वो JNU के student हैं जो anti-national बोल देते हैं। But JNU के student ये जो चीजें समझ पाते हैं कि हमारे साथ जो गलत हो रहा है उसके लिए आवाज उठाएं। एक UP या बिहार है किसी भी state के गांव में बैठा बच्चा समझ नहीं पा रहा है वो महीने भर साल भर लग के किसी government exam की तैयारी कर रहा है लोग constable के लिए तैयारी करते हैं देखपाल के लिए तैयारी करते हैं मतलब रात रात के 3:00 बजे उठ के बच्चे दौड़ रहे हैं but वो कुछ नहीं कर सकते वो सब तैयारी कर रहे हैं और exam cancel हो जा रहा है और वो कुछ नहीं कर पा रहे हैं क्योंकि उनके पास ये awareness ही नहीं थी वो सवाल उठा सकते हैं मेरे sense में लड़ाई का मतलब ये है कि वो अपनी आवाज उठाएं कि उनके साथ गलत हो रहा है I think student पागल</w:t>
      </w:r>
    </w:p>
    <w:p>
      <w:pPr>
        <w:spacing w:after="160"/>
      </w:pPr>
      <w:r>
        <w:rPr>
          <w:b/>
          <w:color w:val="2E74B5"/>
          <w:sz w:val="18"/>
        </w:rPr>
        <w:t xml:space="preserve">[106:52]  </w:t>
      </w:r>
      <w:r>
        <w:t>like power should not be centralized as she told that for the NTA it's a mobilize like it's it's not a like it's a monopoly right? So if NTA is overloaded as you said so it should be the work should be delegate like why don't you open another institutions those who can go along with this. Earlier like before CUET it generally used to conduct its own examination. Same with the DU and other institution right? So it's it's not a like burden on a one particular thing. the power is give centralized then of course like if you have a power you don't want to you know like represent for the another one. So I would say that the institution other institution should also be there so at least there is a trauma with the students like we have a lot of we have to gone through with a lot of stuff. Still still preparing for that for suppose right now we are aware of that what is the what is the negative sides of the government still we are doing I know</w:t>
      </w:r>
    </w:p>
    <w:p>
      <w:pPr>
        <w:spacing w:after="160"/>
      </w:pPr>
      <w:r>
        <w:rPr>
          <w:b/>
          <w:color w:val="2E74B5"/>
          <w:sz w:val="18"/>
        </w:rPr>
        <w:t xml:space="preserve">[107:48]  </w:t>
      </w:r>
      <w:r>
        <w:t>know that what is the flaws in UPSC still I want to go and join the bureaucracy. So what is the reason behind it is we have no other alternate. We are just like 10% for the economic market or corporate sector. We have no relevance there like I've been recently for the interview in corporate I was getting a very cheap salary there. Because they said oh you are from the humanities background first we have to fight for for our society then we gonna join the humanities. If you are joining that, you have no relevance in the corporate sector or the economic sector. You can't do that. Literally. One more thing regarding centralization. One more thing regarding UK, today is CSAT because for humanities student, it's a very big drawback also because there are students who are clearing GS with 130 marks, but they are not able to clear CSAT, so they are not able to write the mains paper.</w:t>
      </w:r>
    </w:p>
    <w:p>
      <w:pPr>
        <w:spacing w:after="160"/>
      </w:pPr>
      <w:r>
        <w:rPr>
          <w:b/>
          <w:color w:val="2E74B5"/>
          <w:sz w:val="18"/>
        </w:rPr>
        <w:t xml:space="preserve">[108:44]  </w:t>
      </w:r>
      <w:r>
        <w:t>it's happening with them for the multiple times. CSAT is very standardized. It's very like I mean imagine a student from 11th year C is in humanities background and then suddenly you're asking him he or C to you know solve the complex maths. IIT students who cannot clear our CSAT. Like I have tried. Yeah, there are you know cases but it's majorly with the humanities student for the facing the problem. Like the students who tell me I mean For the CSAT I'm not willing to write UPSC because really actually GS I won't be able to you know write the mains exam because I'm not able to clear the CSAT examination. I want to add one thing apart from diversifying NTA UGC I think there should be as C said only actually the change should be from education system itself like there are many of us who are interested in painting who are interested in dancing and we could have made our career in that but we did not</w:t>
      </w:r>
    </w:p>
    <w:p>
      <w:pPr>
        <w:spacing w:after="160"/>
      </w:pPr>
      <w:r>
        <w:rPr>
          <w:b/>
          <w:color w:val="2E74B5"/>
          <w:sz w:val="18"/>
        </w:rPr>
        <w:t xml:space="preserve">[109:40]  </w:t>
      </w:r>
      <w:r>
        <w:t>get opportunity to build our career in that. The whole education system is actually centered around some these jobs because there is no certainty in art and culture and we are struggling to have even those hobbies now because the exam is so competitive we are not even having those hobbies. So government did nothing to develop our those kind of skills where we could have done something good. That is why the whole even why do we need to read NCERT again after some coming from 12th because we did not read it well because we were right rote learning at that age where we could have understood we were not made to understand we were actually making only rote learning so the change should start from education school system itself. Can I add to that? It's a little new point. It's agar aap bahar jaate ho na bahar you apply abroad ya even with UPSC ka interview and you have your extended lab trial</w:t>
      </w:r>
    </w:p>
    <w:p>
      <w:pPr>
        <w:spacing w:after="160"/>
      </w:pPr>
      <w:r>
        <w:rPr>
          <w:b/>
          <w:color w:val="2E74B5"/>
          <w:sz w:val="18"/>
        </w:rPr>
        <w:t xml:space="preserve">[110:36]  </w:t>
      </w:r>
      <w:r>
        <w:t>बोल दिया गया। क्या obviously this we did that and then it was qualified in. games के period में maths पढ़ाते हैं। games के period में maths पढ़ाते हैं इस period में हमारे। या कोई ऐसा syllabus जो कि आपके लिए important है personal exam का। games important नहीं है इस period में for some reason I don't know। and then you are expected कि अरे तुम्हें sports में कुछ नहीं कराया। and we did not qualify FIFA। If if that is the case, you should have done something. ठीक है? आप dance करो तो आपको बोला जाएगा कि इसमें कोई career नहीं है, why are you doing it. But then you are not appreciating your culture, you are not appreciating the art form. And why have you only done academics अभी भी? अभी CAT देखी हो आप। CAT के exam में people are getting 99.99% times. 99 point something.</w:t>
      </w:r>
    </w:p>
    <w:p>
      <w:pPr>
        <w:spacing w:after="160"/>
      </w:pPr>
      <w:r>
        <w:rPr>
          <w:b/>
          <w:color w:val="2E74B5"/>
          <w:sz w:val="18"/>
        </w:rPr>
        <w:t xml:space="preserve">[111:32]  </w:t>
      </w:r>
      <w:r>
        <w:t>And they are getting not getting the top only Trinity Colleges because other things are also a part of that assessment ki aapka Bachelor's kahan se hua aapka 10 12 mein marks kaisa hai. Yeh bahut aise high class hai. If you are not able to do something at one level you are bound to fail at the next level matlab it is taking as well that student. So that is something and is haalat mein abroad to apply भी कर सकते हैं even if you are going for a fully funded opportunity abroad. Okay. Yeah, even if you are applying for any fully funded opportunity abroad, they review your applications in great detail and they want you to be a holistic person who has had a life beyond academics, but then you can't produce that because you never had one or almost never had. Yes. One more thing.</w:t>
      </w:r>
    </w:p>
    <w:p>
      <w:pPr>
        <w:spacing w:after="160"/>
      </w:pPr>
      <w:r>
        <w:rPr>
          <w:b/>
          <w:color w:val="2E74B5"/>
          <w:sz w:val="18"/>
        </w:rPr>
        <w:t xml:space="preserve">[112:28]  </w:t>
      </w:r>
      <w:r>
        <w:t>into it regarding the decentralization of testing agency. So one one testing agency I forgot that name which was which was planted for organizing SSC CGL exams. Okay to talk about this. Yeah yeah. So that whole agency is corrupt and blacklisted already. Okay enough enough enough. लेकिन उसने फिर भी exam conduct करा है। इतने ज्यादा leaks इतने ज्यादा exam में mismanagement हुआ, सब कुछ हुआ। Even one of my friend स from Bollywood। या seriously इतना suffer किया वो 1 10 questions from Bollywood। Bollywood which song which movie which actor what is the age what is the height these were the questions। और वो वो testing agency वो bank थी properly bank थी blacklisted थी। Still उसको जो है law change किया गया था उसके लिए । हां seriously still उसको जो है मिलता है tender मिलता है वो</w:t>
      </w:r>
    </w:p>
    <w:p>
      <w:pPr>
        <w:spacing w:after="160"/>
      </w:pPr>
      <w:r>
        <w:rPr>
          <w:b/>
          <w:color w:val="2E74B5"/>
          <w:sz w:val="18"/>
        </w:rPr>
        <w:t xml:space="preserve">[113:24]  </w:t>
      </w:r>
      <w:r>
        <w:t>ऑर्गनाइज कराती है और फिर उसके बाद बच्चों का इतना ज्यादा leaks होते हैं exam इतना ज्यादा mismanagement होता है वो exam conduct होने में मतलब बच्चों के exam 2023 में आए वो जो forms थे last December में और उसका result 2025 दिवाली के आसपास आया है मतलब और उसके लिए इतना protest हुआ था इतना ज्यादा कि exam का result नहीं आ रहा है क्यों नहीं आ रहा और किसी का कोई statement नहीं कि why Educate कि ये क्यों कंडक्ट कराया उसने। क्यों ही जब वो उस था ही नहीं। लेकिन इसके बारे में कोई बात नहीं करता है। Because there is there is no person who can actually tell about SSC. There is lots of corruption in SSC. या seriously. Some of my friends वो who were in SSC seriously वो इतने traumatized थे कि घर से इतना pressure आ रहा है भाई वो तो अपना कर चुके हैं ना pre दिया, mains दिया, medical दिया, physical दिया सब कुछ किया। Result नहीं आ रहा है। Result नहीं आ रहा तो ये भी चल रहा है कि</w:t>
      </w:r>
    </w:p>
    <w:p>
      <w:pPr>
        <w:spacing w:after="160"/>
      </w:pPr>
      <w:r>
        <w:rPr>
          <w:b/>
          <w:color w:val="2E74B5"/>
          <w:sz w:val="18"/>
        </w:rPr>
        <w:t xml:space="preserve">[114:20]  </w:t>
      </w:r>
      <w:r>
        <w:t>कोर्ट उसको cancel कर डाला। क्यों कर रहा है कोर्ट cancel? बच्चों की तो कोई गलती नहीं है ना। वो तो आपकी testing agency है, उसने गलत किया। और even after declaring result, result के declare होने के बाद जब सबके पास जो है joining letter भी चले गए, उसके बाद एक notice आता है कि ये जो था exam इसमें कुछ student का result declare नहीं हुआ। जिनका मतलब cut off से भी ज्यादा marks थे, उनका exam का result declare नहीं हुआ। तो फिर उसके बाद दोबारा से result आता है, कुछ बच्चों की links घटा दी, कुछ बच्चों की बढ़ा दी, जिनका कुछ भी लेना देना नहीं था। इतना mismanagement था, अगर देखा जाए तो सबसे ज्यादा corrupt SSC, सबसे ज्यादा corrupt। क्यों? क्योंकि वो most I think अगर 100 में से हम देखें तो 90% SSC की तैयारी करते हैं और 10% UPSC और other exam। Okay. All right. Now you have in your hands all of you to be here. I am one so don't have to share.</w:t>
      </w:r>
    </w:p>
    <w:p>
      <w:pPr>
        <w:spacing w:after="160"/>
      </w:pPr>
      <w:r>
        <w:rPr>
          <w:b/>
          <w:color w:val="2E74B5"/>
          <w:sz w:val="18"/>
        </w:rPr>
        <w:t xml:space="preserve">[115:16]  </w:t>
      </w:r>
      <w:r>
        <w:t>there are 10 cards. there are these are kind of pre-thought you know solutions before we started you know interacting with people who are preparing for examinations. And we would like you to just go through them. I'm sorry let's see. So just go through them and I would like to know what are if you had to choose five things based on your personal channel. Among these ten. What would be those five? So everyone just you know. Even GD has only three wishes. This is the most important thing like to herd the voices of this one more thing. We'll go one by one. Because that's what the specialist means. मैंने ₹10000 पे बेच किए exam में. So go through that first. We'll go one by one. Can I suggest something? ये जो पहला है ना ससला और सब को positive. I think it's like hygiene का point बहुत ज्यादा जरूरी है। एक सेकंड मैम we'll go one by one. I'll turn on the camera for this.</w:t>
      </w:r>
    </w:p>
    <w:p>
      <w:pPr>
        <w:spacing w:after="160"/>
      </w:pPr>
      <w:r>
        <w:rPr>
          <w:b/>
          <w:color w:val="2E74B5"/>
          <w:sz w:val="18"/>
        </w:rPr>
        <w:t xml:space="preserve">[116:40]  </w:t>
      </w:r>
      <w:r>
        <w:t>and then you go. I I was just You mentioned it if you went when you speaking about your your five choices, please mention this. Who's who's ready with their five choices? Just make note of it. So first is about accountability. What I feel like this is about. Number please mention the number of course. It is seven. Yeah. Pariksha karane wale sanstha jawab de. So what I feel like this is the biggest issue with this government is about accountability. Whatever happening no matter what people are saying how frustrated the students are they are just hearing like putting their words in their head and doing their work and ignoring the work. So it is about that. लीक हो तो भी सुरक्षित आपका साल बे के लिए अगर even if exam लीक भी हो रहा है for example इन्होंने बताया exam लीक हो रहा है लेकिन she has to wait for whole year just for an exam. Number 3. फैसलों में छात्रों की आवाज हमें किस तरीके का exam चाहिए हमें JNU JNU में entrance लेने के लिए हमें JNU ही देना है या फिर हमें CBT देना है इसमें हमारी voices होनी चाहिए हमें किस तरीके exam चाहिए हमें कौन सा</w:t>
      </w:r>
    </w:p>
    <w:p>
      <w:pPr>
        <w:spacing w:after="160"/>
      </w:pPr>
      <w:r>
        <w:rPr>
          <w:b/>
          <w:color w:val="2E74B5"/>
          <w:sz w:val="18"/>
        </w:rPr>
        <w:t xml:space="preserve">[118:32]  </w:t>
      </w:r>
      <w:r>
        <w:t>सो ये यानी कि थेरेटिकल फ्रेमवर्क पे बेस्ड क्वेश्चन पेपर चाहिए या फिर वन लैंग्वेज चाहिए आप ऐसे डिसाइड करोगे हमारा करियर हमारी वॉइस में सुन जाना चाहिए बेसिकली। एंड ये प्यारी का खर्च हो के। बेसिकली पूरा कोचिंग इंस्टिट्यूट जिस तरीके से इन्होंने एक पूरा सिस्टम बना रखा है अपना पेरेंट्स बड़ी-बड़ी होर्डिंग्स लगा दी है कि we are the current year of your career आप आ जाओ हमारी कोचिंग पे ₹200000 खर्च कर दो हम आपको करियर सेंड कर चुके हैं। यह एक तरीके से monopoly चल रही है कुछ कुछ को से institutes की कि इतने लाख तो हो जाएगा तो this system should be scrap like इसमें regulations होने चाहिए और जो danger में होगा system जो है भाई एक दस कोचिंग ऐसे भी चाहिए है। The cost. The cost of the price is a little bit. And also the fire student like if it is happening then they the the prediction is very much better. एक है ये ऐसा मेरे को पहले</w:t>
      </w:r>
    </w:p>
    <w:p>
      <w:pPr>
        <w:spacing w:after="160"/>
      </w:pPr>
      <w:r>
        <w:rPr>
          <w:b/>
          <w:color w:val="2E74B5"/>
          <w:sz w:val="18"/>
        </w:rPr>
        <w:t xml:space="preserve">[119:28]  </w:t>
      </w:r>
      <w:r>
        <w:t>परीक्षा result और भर्ती से related है। So whenever you mention what you have selected, just mention the number of the number. हां परीक्षा result और भर्ती की तारीख मतलब date ये fix होना चाहिए कि एक exam आपका जैसे कि अभी आज advertisement अभी आ गया है कि उस साल बाद exam होगा फिर वो leak होगा फिर भी exam दोबारा होगा। तो it takes the literally youth it is a part of it you cannot ignore it. It is given that okay, ये तो होगा ही। फिर literally you are wasting your 3 to 4 years for just one exam, you are wasting your whole youth, your prime time of your life, you are just wasting over exam, just waiting for the result and result is not coming or prepared. The exam is not working in your favor, that can also be confusing. So yeah, अगर आप exam ले रहे हो तो there should be proper accountability and the system should be transparent.</w:t>
      </w:r>
    </w:p>
    <w:p>
      <w:pPr>
        <w:spacing w:after="160"/>
      </w:pPr>
      <w:r>
        <w:rPr>
          <w:b/>
          <w:color w:val="2E74B5"/>
          <w:sz w:val="18"/>
        </w:rPr>
        <w:t xml:space="preserve">[120:24]  </w:t>
      </w:r>
      <w:r>
        <w:t>Anybody else ready? So we're there. Okay. Go for it. So I have selected 1, 2, 3, 6 and 8. Okay. And I just want to add to 1 and 2. सस्ता और सुरक्षित hostel and परीक्षा केंद्र घर के पास and दोनों जगह hygiene washrooms for whatever gender you belong to. Everybody has access to basic ये sanitation and hygiene and गुड वाटर क्योंकि ये तो bare minimum requirements है। एंड देन लीक हो तो भी आपका साल सुरक्षित रहे। गैप योर्स इफ अ पर्सन टेक्स गैप फ्रॉम देयर व्हाटएवर डिग्री दे आर अस्यूइंग आफ्टर दैट टू प्रिपेयर फॉर सच कॉम्पिटिटिव एग्जाम्स। इट शुड बी लाइक रेकग्नाइज्ड ऑफिशियली कि हां ये एक एस्पिरेंट फेस भी होता है लोगों के लाइफ में। इंस्टेड ऑफ जस्ट coming up with an excuse ki yaar main toh yeh kar rahi thi uss time pe aur main toh kyunki you have to justify your lab years if you are going for something else. It will not be that shame that we are preparing. Yes. The stigma associated with the family. So I'm just thinking. Is it difficult to explain to an future employer what you were doing in those years? Yes, it's extremely difficult if you choose corporate because the competition there is also particular.</w:t>
      </w:r>
    </w:p>
    <w:p>
      <w:pPr>
        <w:spacing w:after="160"/>
      </w:pPr>
      <w:r>
        <w:rPr>
          <w:b/>
          <w:color w:val="2E74B5"/>
          <w:sz w:val="18"/>
        </w:rPr>
        <w:t xml:space="preserve">[121:48]  </w:t>
      </w:r>
      <w:r>
        <w:t>ladder as you call it.  tier 2 tier 3 colleges साथ हो it becomes difficult you come from a humanities degree it's extremely difficult to justify कि आपने ये choice ही क्यों लिया in the first place. There is also this lack of education especially in Jharkhand Bihar जैसी जगहों पे एक तो arts की degree सस्ती होती है इसलिए भी बहुत सारे बच्चे उसको choose करते हैं. coaching के पैसे नहीं होने की वजह से science का entrance ही school का entrance नहीं कर पाता मैं। And then when we choose from 10th to 12th you have to choose to go to another school or college kyunki aapke college mein maybe nahi tha wo. to phir wo admission fee is an extra burden and it's cheaper in case of arts. and then tayari ka kharch ghate you know I think exams aise bola jata hai ki competitive exams are equal ground for people they are not. even if somebody makes it into the list and goes</w:t>
      </w:r>
    </w:p>
    <w:p>
      <w:pPr>
        <w:spacing w:after="160"/>
      </w:pPr>
      <w:r>
        <w:rPr>
          <w:b/>
          <w:color w:val="2E74B5"/>
          <w:sz w:val="18"/>
        </w:rPr>
        <w:t xml:space="preserve">[122:44]  </w:t>
      </w:r>
      <w:r>
        <w:t>तो मैं job की बात नहीं रही अगर आप किसी की JEE NEET जैसे exams qualify करके भी आप किसी जैसे एक ही story को और romanticize करिए कि रिक्शा वाले के घर से 4x4 के कमरे से निकाल के वो रहे हैं वहां चले गए तो you don't know what the challenge is going to face in that campus amongst those elite peers क्योंकि वहां पे भी बहुत रथ और competition है आपकी meeting में job लगी जाएगी इसकी कोई guarantee नहीं है even if you are sitting in that particular class You have to learn a lot of soft skills also which you don't get to if you come from a small village and there somewhere par pariksha result all different. I think this is the basic right of any student in India. Good you know framing of it as a right. Yeah yeah. So my first choice is padhai se seedhe rafi takkar raasta. So वही की number तो सही है.</w:t>
      </w:r>
    </w:p>
    <w:p>
      <w:pPr>
        <w:spacing w:after="160"/>
      </w:pPr>
      <w:r>
        <w:rPr>
          <w:b/>
          <w:color w:val="2E74B5"/>
          <w:sz w:val="18"/>
        </w:rPr>
        <w:t xml:space="preserve">[123:40]  </w:t>
      </w:r>
      <w:r>
        <w:t>तो मेरा point वही है कि not everybody is pursuing knowledge for for the sake of knowledge. ज्यादातर नौकरी यही करना चाहते हैं पढ़ाई के बाद। So सबसे पहले जरूरी है कि आपने college education पूरी कर ली है तो उसके बाद आपको एक और job के लिए अलग से तैयारी ना करनी पड़े। college से ही आपकी नौकरी लग जाए। नहीं लगती है उसके बाद हर जिले में मुफ्त तैयारी की जगह है। So preparing must be an option in order. Next है हर जिले में मुफ्त तैयारी की जगह number 4। मतलब अगर नौबत आ भी रही है करने की। So हर कोई मतलब majority इतनी privilege नहीं है कि उनके घर पे ऐसा माहौल हो कि वो वहां बैठ के तैयारी कर सके। ठीक है तो हर जिले में उनकी चाहिए। Then परीक्षा केंद्र के पास accessibility। 3rd test paper sorry हां 8th test paper परीक्षा result result और भर्ती।</w:t>
      </w:r>
    </w:p>
    <w:p>
      <w:pPr>
        <w:spacing w:after="160"/>
      </w:pPr>
      <w:r>
        <w:rPr>
          <w:b/>
          <w:color w:val="2E74B5"/>
          <w:sz w:val="18"/>
        </w:rPr>
        <w:t xml:space="preserve">[124:36]  </w:t>
      </w:r>
      <w:r>
        <w:t>which is again not to waste the time of their aspirants and then last is seven परीक्षा कराने वाली संस्था जवाबदेव है। among all amidst all these paper leaks and everything I think they should be accountable. So my first is first number one संस्था और सुरक्षित वास्ते। a lot of times we actually cannot afford to go different simply because it's too far away and parents do not trust कि हम लड़कियों को ऐसे ही भेज देंगे। उनको भी आना पड़ता है बहुत बार और हम afford नहीं कर पाते hotels ले पाना वो बहुत ही महंगा होता है और a lot of times girls actually leave those exams because not affording to go travel and in state. So first is this. Second छात्रों की आवाज होनी चाहिए सबसे important कि जो भी questions बनाए जा रहे हैं we do not have any voice to tell कि actually the question standard has degraded so much that we are not even able to understand the syllabus. So we should be having our own voice to tell कि the question standard should be raised the question standard</w:t>
      </w:r>
    </w:p>
    <w:p>
      <w:pPr>
        <w:spacing w:after="160"/>
      </w:pPr>
      <w:r>
        <w:rPr>
          <w:b/>
          <w:color w:val="2E74B5"/>
          <w:sz w:val="18"/>
        </w:rPr>
        <w:t xml:space="preserve">[125:32]  </w:t>
      </w:r>
      <w:r>
        <w:t>should be based on syllabus based on authentic text that we are reading for the syllabus. So that should be one thing and other परीक्षा कराने वाली संस्था बहुत ज्यादा कोई भी संस्था जो exam ले रही है why the accountability is not being said why we are actually suffering and those are only taking re-exams and re-exam they are not being accountable not just accountable we are spending money we are girls like us have calendar कि कितनी चीज भी शादी करनी है उसके बाद हमारे 2-3 exams अगर सिर्फ leak हो जाए उसमें फिर हमारी career खत्म हो जाती है ना उसके बाद हमारे पास तो option ही नहीं है time ही नहीं है हमारे पास prepare करने के लिए So your eligible age is lesser than yes also then the society whole start to talk about oh you have a biological clock they do not even know whether we want to have that biological clock or not whether we have that biological clock in their mind and they want to actually judge our whole career based on that अच्छा तूने शादी नहीं की अभी तक वो अलग हमारे पे pressure है वो नहीं होना चाहिए वो तो society</w:t>
      </w:r>
    </w:p>
    <w:p>
      <w:pPr>
        <w:spacing w:after="160"/>
      </w:pPr>
      <w:r>
        <w:rPr>
          <w:b/>
          <w:color w:val="2E74B5"/>
          <w:sz w:val="18"/>
        </w:rPr>
        <w:t xml:space="preserve">[126:28]  </w:t>
      </w:r>
      <w:r>
        <w:t>का issue है और वो directly connected है to the institution which is taking the exam and they are not taking any responsibility especially for the girls. हमारा पूरा का पूरे career खराब हो रहा है just because these agencies were not taking the exams very well. तय समय पर परीक्षा obviously it's just a right as a student. We are as a student when we are right giving those forms when we are applying for the forms giving money for the examination conduct. Why are you not making it right? You can do it all the elections but you cannot conduct one exam rightly and give why there is no criteria that you should be conducting this exam in six months giving the result in three months and if you are not actually give them joining letter in this three months you will be cancelled. Why it is not the criteria and we are all struggling because of that. So and my last is 10 number padhai se seedhe naukri tak ka raasta. The whole education system is based on this ki humein 12th karna hai phir humein humanity leni hai ye leni hai uske baad ye tayari karni hai.</w:t>
      </w:r>
    </w:p>
    <w:p>
      <w:pPr>
        <w:spacing w:after="160"/>
      </w:pPr>
      <w:r>
        <w:rPr>
          <w:b/>
          <w:color w:val="2E74B5"/>
          <w:sz w:val="18"/>
        </w:rPr>
        <w:t xml:space="preserve">[127:24]  </w:t>
      </w:r>
      <w:r>
        <w:t>ये कि हम अपना hobby develop कर रहे हैं, हम इस section में भी जा सकते हैं। मतलब job का रास्ता ऐसा ना हो कि हम पढ़ाई कर लिए हैं, अब हम दूसरी जगह जा रहे हैं तैयारी करने के लिए। हम वहां तैयारी करेंगे, फिर हमें पता चलेगा हम job के लिए eligible हैं कि नहीं। हम पूरे education system में eligible होने चाहिए, बहुत सारी चीजों के लिए। हमारे पास जो हमारे hobbies हैं, हम उसमें भी develop कर सकें। अगर मैं sports में अच्छी हूं तो मैं जा के football खेल सकती हूं, मैं arts में अच्छी हूं तो मैं जा के dancing सीख सकती हूं, but that is not my option because government has made this examination so important and giving so less Attention to those aspects that there is no career for us and that is why the whole society do not trust those kind of careers. Yeah that is it. Thank you so much. Okay so मेरे numbers है 5 6 7 8 9 but all सभी ने इनको include कर दिया बस एक last है जो 9th में करना चाहूंगी। पूरी जिंदगी एक परीक्षा पढ़ना है क्योंकि आप India में है। और आप लड़की है। तो</w:t>
      </w:r>
    </w:p>
    <w:p>
      <w:pPr>
        <w:spacing w:after="160"/>
      </w:pPr>
      <w:r>
        <w:rPr>
          <w:b/>
          <w:color w:val="2E74B5"/>
          <w:sz w:val="18"/>
        </w:rPr>
        <w:t xml:space="preserve">[128:20]  </w:t>
      </w:r>
      <w:r>
        <w:t>परीक्षा पर मत करना। जी। तो next question number 4 हर जिले में मुख्य तैयारी की जगह। मुझे ऐसा लगता है जैसे हम पढ़ाई करने के लिए तैयारी करने के लिए अपने शहर से बाहर निकलते हैं और अगर हर district में ऐसा like free coaching center या ऐसे facilities अगर government की तरफ से होता है facilitate करते हैं तो जो जिस माहौल के लिए हम बाहर निकलते हैं कि पढ़ा लिखा समाज मिलेगा हमें एक society जो समझदार होगी हमें accept करेगी जैसे अगर एक जगह पे coaching centers ऐसे develop होते हैं तो मुझे लगता है कि ये माहौल धीरे-धीरे वहां पे shift हो सकता है और अगर district हमारा ऐसा बनता है जहां पे लोग समझदार हैं पढ़े लिखे हैं well educated हैं civic sense है अच्छा तो मुझे लगता है कि ऐसे धीरे-धीरे society जो है वहां की जहां से हम निकल के आते हैं वहां पे develop होगा तो I think ये एक बहुत अच्छा option है कि अगर district district level पे government organize करती है free coachings और affordable hostels girls के लिए भी</w:t>
      </w:r>
    </w:p>
    <w:p>
      <w:pPr>
        <w:spacing w:after="160"/>
      </w:pPr>
      <w:r>
        <w:rPr>
          <w:b/>
          <w:color w:val="2E74B5"/>
          <w:sz w:val="18"/>
        </w:rPr>
        <w:t xml:space="preserve">[129:16]  </w:t>
      </w:r>
      <w:r>
        <w:t>और बाकी सबके लिए भी तो वहां का society जो है वो बहुत better होगा। And other than that वही number 5th कि students की आवाज सुननी चाहिए क्योंकि ये उनका exam है वो deserve करते हैं। कि उनकी voices heard हो and next number 6 तैयारी का खर्च करते हैं। तो जो parents support नहीं कर पाते जो students capable होते हैं कि वो exam qualify कर सकते हैं पर वो coaching center से admission नहीं ले पाते हैं और कोई भी financial problems हो जिसको face कर रहे हैं तो वो इस इस सपने को देख सके कि हां हम भी आज आगे बढ़ सकते हैं और हम भी ये exam try कर सकते हैं या कोई भी XYZ जो भी opportunity जो भी interest जो उनका है उसमें वो proceed कर सकें। And number 8 तय समय पर परीक्षा result और भर्ती तो I think सबने explain किया है इसको और number 10 पढ़ाई से सीधे नौकरी तक का रास्ता जो है कि I think जैसे कि ये जो एक मुझे लगता है कि एक trap है जो pre-planned जो society जो parents हमें दे रहे दे रहे हैं क्योंकि parents का कहे ना कहे वो चाहते हैं हमें</w:t>
      </w:r>
    </w:p>
    <w:p>
      <w:pPr>
        <w:spacing w:after="160"/>
      </w:pPr>
      <w:r>
        <w:rPr>
          <w:b/>
          <w:color w:val="2E74B5"/>
          <w:sz w:val="18"/>
        </w:rPr>
        <w:t xml:space="preserve">[130:12]  </w:t>
      </w:r>
      <w:r>
        <w:t>हमारा भला but एक एक aspect ये भी है कि वो conditional है लड़कियों के लिए तो खास कर कि अगर आप पढ़ाई करते हैं तो आप अच्छा job करेंगे but हमारे लिए नहीं करेंगे आप अपने लिए करेंगे but ये उनके लिए एक flex होता है जैसे अगर हम यहां JNU में या Delhi में कहीं भी पढ़ रहे हैं अंदर अंदर initially बहुत problem face करके हम यहां तक आते हैं तो अपने parents से fight भी करते हैं society से एक अलग झगड़ा हो ही जाता है एक तरीके से but अगर हम बाहर निकल रहे हैं तो ये उनके लिए flex बन जाता है कि हमारे बच्चे यहां पढ़ रहे हैं हमारे बच्चे JNU में पढ़ रहे हैं वो society accept नहीं कर रही है but parents अपने आप को पता नहीं दिलासा दिलाते हैं वो क्यों करते हैं ये चीजें तो मुझे लगता है कि ऐसे बच्चे जब बाहर निकलते हैं बाहर पढ़ने के लिए तो उनके पास ये जो society का well framed जो structure है कि आपको इतना पढ़ाई करनी है इतने पे job करनी है इतने पे शादी करनी है उससे आगे बढ़कर लड़कियां या जो भी एक student है वो सोच पाए कि हमें क्या करना है ये उनका खुद का decision होना चाहिए कोई खोपा हुआ decision उन पे नहीं होना चाहिए तो I think ये point मुझे सही है</w:t>
      </w:r>
    </w:p>
    <w:p>
      <w:pPr>
        <w:spacing w:after="160"/>
      </w:pPr>
      <w:r>
        <w:rPr>
          <w:b/>
          <w:color w:val="2E74B5"/>
          <w:sz w:val="18"/>
        </w:rPr>
        <w:t xml:space="preserve">[131:08]  </w:t>
      </w:r>
      <w:r>
        <w:t>I want to specify basically on number 10 पढ़ाई से भी नौकरी कर के रास्ता। पढ़ाई से भी नौकरी कर के रास्ते में basically मैं ये कहना चाहती हूँ कि हर degree के लिए ऐसे कोई ना कोई हर एक degree कोई ना कोई value hold करे। ये ना हो कि कोई आपको बोले कि ये degree करके तो आपने आपका time waste कर लिया। हर एक degree के लिए career opportunities और wide spread होनी चाहिए ताकि हर एक बच्चे के पास option है। सुनो कि हां हमारी degree से हम काफी ज्यादा काफी ज्यादा जगह पे जा सकते हैं। What are the other choices you made? या number 4 हर जिले में मुफ्त तैयारी की जगह क्योंकि हर कोई afford नहीं कर सकता है कि वो छोटे शहर से दिल्ली आए या मुंबई जाए। हर शहर में छोटी-छोटी जगह में एक भली government की तरफ से कुछ ना कुछ opportunity होनी चाहिए ताकि वो free में पढ़ सके। At least basic libraries होनी चाहिए आजकल दिल्ली की libraries का cost ₹1500-₹2000 है।</w:t>
      </w:r>
    </w:p>
    <w:p>
      <w:pPr>
        <w:spacing w:after="160"/>
      </w:pPr>
      <w:r>
        <w:rPr>
          <w:b/>
          <w:color w:val="2E74B5"/>
          <w:sz w:val="18"/>
        </w:rPr>
        <w:t xml:space="preserve">[132:04]  </w:t>
      </w:r>
      <w:r>
        <w:t>हां तो हर कोई afford नहीं करना है। Actually tier 2 cities में ये चल रहा है। There are libraries जो नगर बना रहे हैं उसमें libraries खोली गई है। ये लोग functional ही है ना जी। साथ से नहीं बोलेंगे आपको। तो वो जो libraries जो खोली गई है वो functional नहीं है and other than that कि लोगों के पास जो students हैं उनके पास awareness ही नहीं है तो they are settling for less जैसे अभी एक Agniveer का आया है। They do not have any job security but वो लोग जा रहे हैं उसमें। क्योंकि उनको ये कुछ समय के लिए तो पैसे आएंगे। तो इस तरह का जो awareness नहीं है लोगों में कि क्या उनके लिए सही है, क्या वो deserve करते हैं, कुछ चीज के लिए क्या papers हैं, I think इस पे भी काम करना है। Government literally bread crumb करेंगे। number 2 परीक्षा केंद्र घर के पास हो। मैंने खुद ही experience किया था जब मैं CUET का exam दे रही थी, मेरा center घर से 400 km के दूर पे था और मुझे रात में 2:00 बजे travel करके जाना पड़ा था और मेरे घर में ऐसा कोई नहीं था जो मेरे साथ जाए। तो being a girl मुझे</w:t>
      </w:r>
    </w:p>
    <w:p>
      <w:pPr>
        <w:spacing w:after="160"/>
      </w:pPr>
      <w:r>
        <w:rPr>
          <w:b/>
          <w:color w:val="2E74B5"/>
          <w:sz w:val="18"/>
        </w:rPr>
        <w:t xml:space="preserve">[133:00]  </w:t>
      </w:r>
      <w:r>
        <w:t>अकेले बस में travel करना पड़ा था और काफी ज्यादा difficulties face हुई थी उस time। number 3 leak हो तो आपका साथ सुरक्षित हो। ऐसा ना हो कि आपकी उम्र बढ़ती जा रही है पर आपके पास भी नौकरी leak होगी paper leak पे leak हो जा रही है। Okay। या। Actually Ma'am ये तो मैंने choose किया but one thing I really want to begin with trouble that is in the name of security check। This is absolutely privacy breach. कि paper leak हो रही है ऊपर से, paper leak में तुम्हारा bureaucracy से लेके तुम्हारा broker सब कुछ involve है और तुम एक लड़की को बोल रही हो कि you are in periods give the like proof. तो it's a in the name of the security check that's a complete breach of privacy and they are really some I I really faced it and many of our teenagers is something face the same problem.</w:t>
      </w:r>
    </w:p>
    <w:p>
      <w:pPr>
        <w:spacing w:after="160"/>
      </w:pPr>
      <w:r>
        <w:rPr>
          <w:b/>
          <w:color w:val="2E74B5"/>
          <w:sz w:val="18"/>
        </w:rPr>
        <w:t xml:space="preserve">[133:56]  </w:t>
      </w:r>
      <w:r>
        <w:t>they really like torturing us in front of you can't you can't say to some extent to show you. So in the name of security check they're just doing the breach of your privacy so definitely this kind of thing. What are your choices? Number seven you should accountable and chief hostel number one and center center should be sure sure. Or expenses of preparation should be less reduce and family exams and so you guys stated here so the first is number one only Rasta aur Surakshit hostel because everyone has given their points I'm gonna add one more thing it is also connected with the freedom of mobility especially with women. if you give you know secure environment and secure roads and all so it won't hold women back to stay in their hometown in security so they can go and explore better study environment and those things. second is number two pariksha kendra ghar ke paas it's very important because sometimes I myself</w:t>
      </w:r>
    </w:p>
    <w:p>
      <w:pPr>
        <w:spacing w:after="160"/>
      </w:pPr>
      <w:r>
        <w:rPr>
          <w:b/>
          <w:color w:val="2E74B5"/>
          <w:sz w:val="18"/>
        </w:rPr>
        <w:t xml:space="preserve">[135:20]  </w:t>
      </w:r>
      <w:r>
        <w:t>and bunch of my friends also they have suffered because of this thing center door hone ki wajah se people could not give their exams. So I think they should be keep in mind tayari ka kharch ghatt hai. So that you know because parents don't feel this financial burden and sometimes if you have siblings so they don't have to choose among their kids as well. number nine ki poori zindagi ek pariksha par tike na rahe because given the present scenario and the uncertainties connected to such exam so it can really destroy a person's life and put people into depression as well so having multiple ways for a person if they are pursuing academy or anything else so they must have a security in terms of of jobs.  and the last one is number 10, padhaye se seedhe naukri tak ka raasta. There is this one particular thing which I myself has faced because  this is  if you are pursuing any degree and this is also there is in every campus there is this rat race of competitive exams. So even sometimes being a master student or being a grad student, I myself in PhD right now, I</w:t>
      </w:r>
    </w:p>
    <w:p>
      <w:pPr>
        <w:spacing w:after="160"/>
      </w:pPr>
      <w:r>
        <w:rPr>
          <w:b/>
          <w:color w:val="2E74B5"/>
          <w:sz w:val="18"/>
        </w:rPr>
        <w:t xml:space="preserve">[136:44]  </w:t>
      </w:r>
      <w:r>
        <w:t>I'm still in this process that I have to choose and make a conscious choice between do I have to be in this race and also you know working for my degree give my 100% pure and pure as well. So because there is this undenying or there is this compulsion of clearing the particular exam because that will be the only certificate of your skills and that you are credible or capable enough to do such things. सो I think पढ़ाई से सीधे नौकरी तक करा सकता है it must be secured as well. बोलिए। I have chose 3, 4, 5, 7 and 8 and I would like to add in 8th point कि exam time पे होना चाहिए क्योंकि जैसे JPSC हर साल conduct नहीं होती है। It's been like 25 years हो गए हैं हमारे state के formation लेकिन अभी तक शायद से 12-13 हुए हैं तो मैं चाहती हूं कि at least हर साल exam हो और time पे हो और ये सबसे important है। I have chose 92613 and I would like to add a point on point 9 add a point on point 9 which is पूरी जिंदगी परीक्षे पर ना टिके like there are people who appeared for UPSC for 6 times and they could not clear</w:t>
      </w:r>
    </w:p>
    <w:p>
      <w:pPr>
        <w:spacing w:after="160"/>
      </w:pPr>
      <w:r>
        <w:rPr>
          <w:b/>
          <w:color w:val="2E74B5"/>
          <w:sz w:val="18"/>
        </w:rPr>
        <w:t xml:space="preserve">[138:08]  </w:t>
      </w:r>
      <w:r>
        <w:t>I mean they have gone till interview but if they are not in the final list they are back to zero. In that what government can do is they can collaborate with various ministries or even the corporate and they can enhance their skills, their experience, you know, their wide learning and if someone has gone till that I mean they are obviously they are widely right. So there should be opportunities created for them because at that point person became highly depressed it has Like they don't have any financial, you know, backing. At that time they're probably 32, 32 plus maybe. Though they don't have any security, society considers them as a failure. They went to depression. They have given so much to one single thing, but they're back to zero. So I think government should, you know, collaborate and do something for them as well. So yeah, it's a good thing. I have chosen 7, 5, 10, 8 and 4. And I would like to</w:t>
      </w:r>
    </w:p>
    <w:p>
      <w:pPr>
        <w:spacing w:after="160"/>
      </w:pPr>
      <w:r>
        <w:rPr>
          <w:b/>
          <w:color w:val="2E74B5"/>
          <w:sz w:val="18"/>
        </w:rPr>
        <w:t xml:space="preserve">[139:04]  </w:t>
      </w:r>
      <w:r>
        <w:t>add upon 7 point that परीक्षा कराने वाले की वाली संस्था की जवाब देई हो. I think accountability should be ensured because if there would be accountability there would be less leaks, less paper scams and our future would be simple. So I chose order number 7, 5, 8, 10 and 3 and I for his own order is 7 which is परीक्षा कराने वाले responsibility हो। asking accountability and ethics in examination is not important rather like giving accountability in real sense or in the rational term it's important right? like they are these institutions are asking questions regarding accountability in exam we didn't UPSC or NET but in real sense if we try to experience the accountability of students where is the accountability?</w:t>
      </w:r>
    </w:p>
    <w:p>
      <w:pPr>
        <w:spacing w:after="160"/>
      </w:pPr>
      <w:r>
        <w:rPr>
          <w:b/>
          <w:color w:val="2E74B5"/>
          <w:sz w:val="18"/>
        </w:rPr>
        <w:t xml:space="preserve">[140:00]  </w:t>
      </w:r>
      <w:r>
        <w:t>are not getting it, right? So if there will be accountability, so the possibility would be that there will be the less corruption in terms of the paper read and and other stuff as well. And one more thing that I want to add is, I'll remember fifth which is the voice of the student, right? We can made our voice, like we can in fact we can raise the voice in terms of the issues that we are facing, but are they are able to listen to us or not? Who will listen to us, who will work upon it? It's equally important. We are discussing right now, it will be maybe fruitful like if it will go with the other person then it will be fruitful but for example if NTA is making a mistake one time, we consider it okay it's a mistake but you are doing it again and again the same procedure has been followed. Then I think that voice should be it's in fundamental as he said but still we are not</w:t>
      </w:r>
    </w:p>
    <w:p>
      <w:pPr>
        <w:spacing w:after="160"/>
      </w:pPr>
      <w:r>
        <w:rPr>
          <w:b/>
          <w:color w:val="2E74B5"/>
          <w:sz w:val="18"/>
        </w:rPr>
        <w:t xml:space="preserve">[140:56]  </w:t>
      </w:r>
      <w:r>
        <w:t>able to  get a benefit out of it. So the person if we are raising our voice there should be an institution or the government who will listen our voice and work upon it. So my point will be this. Then कुछ किया है 1 4 9 5 and 7 but मैं explain करना चाहूंगी 7 को कि परीक्षा कराने वाली संस्था की जिम्मेदारी तैयार करें। ऐसा नहीं कि कोई paper leak हो गया तो आप 4 लोग को अल्लाह के सामने खड़ा कर दें उसका move बना दें। के दुपट्टे से कि हां ये गिरोह चला रहे थे और ये paper leak करवा दिए तो हम उससे satisfy हो जाएंगे कि हां उन्होंने leak करवाया। It's your responsibility you are conducting exam you are not conducting exam. तो मतलब MTA की जिम्मेदारी हो अगर वो परीक्षा करवा रही है वो 4 लोगों की नहीं सिर्फ वो ला करके हमारे सामने हर परीक्षा के बाद खड़ा कर देते हैं।</w:t>
      </w:r>
    </w:p>
    <w:p>
      <w:pPr>
        <w:spacing w:after="160"/>
      </w:pPr>
      <w:r>
        <w:rPr>
          <w:b/>
          <w:color w:val="2E74B5"/>
          <w:sz w:val="18"/>
        </w:rPr>
        <w:t xml:space="preserve">[141:52]  </w:t>
      </w:r>
      <w:r>
        <w:t>साल जो है सुरक्षित रहे क्योंकि अगर NEET की बात करूं मैं तो बच्चे कई बार multiple attempts देते हैं मतलब majority of the बच्चे जो हैं उसमें multiple attempt वाले होते हैं तो उनका जो है अगर paper leak हो रहा है तो पहले से उनका trauma चल रहा होता है family का society का और अपने जो साथ में जो students हैं अपने friends हैं वो already बन चुके हैं तो इसका भी मतलब pressure तो इस चीज के लिए उनका secure रहे साल बर्बाद ना हो कि हमें दोबारा देना पड़ेगा सब कुछ खत्म हो गया है, ऐसा कुछ ना रहे। और कि तैयारी का जो खर्च है, वो कम हो, ऐसा कुछ होना चाहिए। और जो है, ये सिर्फ 1 ही exam पे जिंदगी टिकी ना रहे, ये भी बहुत most important है। कि जो बच्चे ऐसे NEET का और medical field में देखे हैं, तो उनको MBBS के अलावा कुछ पता ही नहीं होगा। अगर वो नहीं करा, तो they commit suicide। Even paper leak के बाद भी कई बच्चों ने इसके बाद भी ऐसा करा और हमेशा से ऐसा होता है। और आगे भी शायद</w:t>
      </w:r>
    </w:p>
    <w:p>
      <w:pPr>
        <w:spacing w:after="160"/>
      </w:pPr>
      <w:r>
        <w:rPr>
          <w:b/>
          <w:color w:val="2E74B5"/>
          <w:sz w:val="18"/>
        </w:rPr>
        <w:t xml:space="preserve">[142:48]  </w:t>
      </w:r>
      <w:r>
        <w:t>होता ही रहेगा क्योंकि अगर इस बात पे जो है अगर कुछ action लिया गया या एकदम कुछ change नहीं आया तो big impact आने तो ये सब होता रहेगा तो ये चीज मुझे लगता है family की तरफ से society की तरफ से और even government की तरफ से भी कुछ होनी चाहिए responsibility कि किस चीज पे ध्यान दिया जाए कि हमारी जो life है किसी एक exam पे ready होगी उसके अलावा बहुत से option है जो हमें हमारे life में बना सके और last कि जो है पढ़ाई से जो है हम जो पढ़ रहे हैं उसका जो सीधा रास्ता होना चाहिए कि ये नहीं कि हम जो कुछ अलग पढ़ रहे हैं हमें बाद में skill सीखना पड़ रहा है एक पूरी degree लेने के बाद skill सीख रहे हैं अलग से और तब जाके हमें एक 20-25 हजार की नौकरी मिलती है ये चीज। तो उसमें ये नहीं होना चाहिए कि हम इतनी सालों से जो पढ़ते आ रहे हैं अभी तक कि वो हमारा सब waste है हमें at the end एक skill सीखनी पड़ रही है 20-25 हजार की नौकरी के लिए तो इतना हमारा जो time दिया है degree का schooling का वो सब waste ना हो।</w:t>
      </w:r>
    </w:p>
    <w:p>
      <w:pPr>
        <w:spacing w:after="160"/>
      </w:pPr>
      <w:r>
        <w:rPr>
          <w:b/>
          <w:color w:val="2E74B5"/>
          <w:sz w:val="18"/>
        </w:rPr>
        <w:t xml:space="preserve">[143:44]  </w:t>
      </w:r>
      <w:r>
        <w:t>तुम मेरे लिए नहीं कर सकते। like you can write this side हां। We chose number 2, 3, 6, 7 and 8. So apply जो कोई size on point number 7 जो कि बोलता है परीक्षा करवाने वाली संस्था जवाब दे। So जब हम form करते हैं जैसे exam के लिए apply करते हैं so we have like very document और मान लो कि हमारा exam ये जो रहता है there is a long process of document verification. And if there's a slight error, we are out. So the sanstha jo ye karwa rahi hai, wo itna bada jab scam kar rahi hai, they should be very much responsible towards them because humara slight mistake होता hai, we are out. So the MTA ya phir any other sanstha is doing something which is very terrible like it's like a play because people who are giving the exam. So I think it is like very serious topic for everybody has been in science.</w:t>
      </w:r>
    </w:p>
    <w:p>
      <w:pPr>
        <w:spacing w:after="160"/>
      </w:pPr>
      <w:r>
        <w:rPr>
          <w:b/>
          <w:color w:val="2E74B5"/>
          <w:sz w:val="18"/>
        </w:rPr>
        <w:t xml:space="preserve">[144:40]  </w:t>
      </w:r>
      <w:r>
        <w:t>23789 बोल सकते हो 23789 हां तो मैं आपको 2 number पे इसमें परीक्षा student सबको पास होना चाहिए mostly अभी भी हमने जितने मतलब देखे हैं exams हो रहे हैं इसमें most of the exams इस साइड तक बहुत ज्यादा दूर हैं इसकी वजह से लड़कियां तो mostly लड़कियां exam में नहीं जाते और लड़के भी exam देने जा रहे हैं तो transport की facility इतनी अच्छी हो train से अगर जा रहे हैं तो पूरी jacket को भी बचाव करना पड़ता है इतनी गर्मी में और even इतनी भीड़ कि बैठने बैठने की नहीं खड़े रहने की भी जगह नहीं है सब patient की वजह से कई लोगों की जान गई है exam देते time तो इन सब चीजों पर भी ध्यान देने की जरूरत है और बाकी सब ये explain कर दिया है एक पूरी जिंदगी एक परीक्षा भर दी है सबसे important point है क्योंकि mostly हम UPSC में देखते हैं कोई भी बच्चा अपना 6 साल 7 साल जितने भी है उस पे देने के बाद भी अगर क्लियर नहीं कर पाता है तो उसके बाद उसे ऐसा लगता है उसकी life में कुछ बचा ही नहीं है बहुत सा बहुत सारे हम ऐसा example देखते हैं कि जहां पर 5 साल 6 साल एक exam को देने के बाद वो क्या कर रहे हैं वो कुछ normal सी छोटी सी अपनी कोई दुकान को ऊपर बैठ रही हैं वो job कर रही हैं normal सी तो उन्हें</w:t>
      </w:r>
    </w:p>
    <w:p>
      <w:pPr>
        <w:spacing w:after="160"/>
      </w:pPr>
      <w:r>
        <w:rPr>
          <w:b/>
          <w:color w:val="2E74B5"/>
          <w:sz w:val="18"/>
        </w:rPr>
        <w:t xml:space="preserve">[146:04]  </w:t>
      </w:r>
      <w:r>
        <w:t>स्टूडेंट्स को भी ये मान ही नहीं चलना चाहिए कि एक ही जॉब है उसी पर हमारी पूरी जिंदगी है। उन्हें और भी चीजों पर इस प्लान्स की बात है। डिफरेंट डिफरेंट प्लान्स होने चाहिए लाइफ में। इससे वो आगे अगर एक को नहीं हो पाया कुछ तो ट्राई कर सकते हैं। ओके थैंक्स। यू यू प्लान कर सकते हैं। हो गया। Thank you all for your time and views. I thought this was awesome. I learned so much from all of you and Thank you for bearing with Thank you for bearing with the heat and the suffocation and everything. I hope we can get you good dinner. Yeah, please, आराम ही ये सब कुछ भी है ना ये सब कुछ है। I hope everybody is fine. Okay. Thank you for coming on the day. Thanks for coming so far. इसको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