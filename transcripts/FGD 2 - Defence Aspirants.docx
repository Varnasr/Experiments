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FGD 2 — Defence Aspirants</w:t>
      </w:r>
    </w:p>
    <w:p>
      <w:r>
        <w:rPr>
          <w:i/>
          <w:color w:val="666666"/>
        </w:rPr>
        <w:t>Focus Group Discussion  ·  Verbatim transcript</w:t>
      </w:r>
    </w:p>
    <w:p>
      <w:r>
        <w:rPr>
          <w:color w:val="888888"/>
          <w:sz w:val="18"/>
        </w:rPr>
        <w:t>Duration: 160 min   |   Sarvam saaras:v3 (codemix)   |   343 segments</w:t>
      </w:r>
    </w:p>
    <w:p>
      <w:pPr>
        <w:jc w:val="center"/>
      </w:pPr>
      <w:r>
        <w:t>____________________________________________________________</w:t>
      </w:r>
    </w:p>
    <w:p>
      <w:pPr>
        <w:spacing w:after="160"/>
      </w:pPr>
      <w:r>
        <w:rPr>
          <w:b/>
          <w:color w:val="2E74B5"/>
          <w:sz w:val="18"/>
        </w:rPr>
        <w:t xml:space="preserve">[00:00]  </w:t>
      </w:r>
      <w:r>
        <w:t>So guys I I would request you to be loud and clear whenever you have to say anything please be loud and clear. Just for the purpose of ensuring that you have allowed your permission to record this session just for data consistency for you. Please confirm that you are from Malabar. Thank you. So, as I said, you know, we are doing this with people who are preparing for all sorts of examinations. And the purpose of this group has been to understand people preparing for different situations. And before we proceed, let's do a, you know, quick round of introductions and maybe share a little bit about what we have studied till now, what you are preparing for. Yeah. And where you are from also. So I'll start with myself. Yuvraj. I live in Noida now, but I'm from Punjab. I have studied Masters in Public Policy from Bangalore and currently I'm working at the research independent finance system.</w:t>
      </w:r>
    </w:p>
    <w:p>
      <w:pPr>
        <w:spacing w:after="160"/>
      </w:pPr>
      <w:r>
        <w:rPr>
          <w:b/>
          <w:color w:val="2E74B5"/>
          <w:sz w:val="18"/>
        </w:rPr>
        <w:t xml:space="preserve">[01:24]  </w:t>
      </w:r>
      <w:r>
        <w:t>Do one by one? Yes. Let's start from right. Sir. I am Hitesh. I am from Sikar, Rajasthan. And currently I am pursuing BA program from Pirodimal College. And I am preparing for CDS exam. CDS? Yes. Since how long have you been preparing? Sir, from first year. Since your first year of graduation? Yes. And are you taking any any coaching not yet for this self study. Yes. Great. Thank you. I miss your name sorry. Ritesh. Ritesh. H. Ritesh. Thank you Ritesh. Hello. My name is Ayush Gautam and I'm from IIT Uttar Pradesh and I'm pursuing bachelor's in physics honors and I'm and I'm preparing from CDS examination. Since when are you preparing? from past six months. Six months. And any coaching or Self set up. Self set up. Myself Shivam, I hail from Pachmarhi, Madhya Pradesh and currently pursuing B.Sc. in Analytical Chemistry and I'm preparing for C.D.S. Thank you. Since how long? More than a year. More than a year. Any coaching? Self set up. Self set up. C.D.S. okay. Thank you. Shivam. Myself Ishan and I'm from Mathura, Uttar Pradesh.</w:t>
      </w:r>
    </w:p>
    <w:p>
      <w:pPr>
        <w:spacing w:after="160"/>
      </w:pPr>
      <w:r>
        <w:rPr>
          <w:b/>
          <w:color w:val="2E74B5"/>
          <w:sz w:val="18"/>
        </w:rPr>
        <w:t xml:space="preserve">[02:48]  </w:t>
      </w:r>
      <w:r>
        <w:t>Currently I am in Delhi and I am pursuing B.H.S. Sanskrit from Krodian College. And I am preparing for CDS since last one month. Since last one month. Any coaching? No sir, only self-taught. So myself Akshay, I come from Imphal and I have a bachelor's degree in geography and currently I am preparing for CDS and CAV. And I have taken a coaching of CDS in the in the last from last one year. And this coaching was where in Delhi? Yes sir. It was online coaching. Online coaching. So myself Rajiv and I have completed my graduation from Jorimal College Delhi University last year. And since then I am preparing for my defense exams like CDSF CAT and CPF. I have cleared them and I have given SSBs also. And I have not taken any batch and all. I have prepared by myself. That's all from last</w:t>
      </w:r>
    </w:p>
    <w:p>
      <w:pPr>
        <w:spacing w:after="160"/>
      </w:pPr>
      <w:r>
        <w:rPr>
          <w:b/>
          <w:color w:val="2E74B5"/>
          <w:sz w:val="18"/>
        </w:rPr>
        <w:t xml:space="preserve">[03:44]  </w:t>
      </w:r>
      <w:r>
        <w:t>last two years. Okay. Could you tell us what exams you have played again and I have played FKET once and CDS two times and I have also given for the post guard attempt and I have played that also. Okay. And after my 12th I have appeared for the NDA exam and I have played that also. Okay. And SSB is you said you have Yes sir. Since SSB is after for after written so I have given for five times and Five times. In all five I have been conferenced. Conference. Okay. Very good. Thank you. Yes. Sir, my name is Ajay Kumar. I come from Haryana. Sir, currently I'm doing my bachelor's in physical science and computer science. Along with that, I'm also preparing for National Defence Academy examination. Before it, I said I've given National Defence Academy examination 5 times. All the 5 times I cleared it and I've gone through it simply 5 times and all the 5 times I would continue. And right now you are preparing for CTS.</w:t>
      </w:r>
    </w:p>
    <w:p>
      <w:pPr>
        <w:spacing w:after="160"/>
      </w:pPr>
      <w:r>
        <w:rPr>
          <w:b/>
          <w:color w:val="2E74B5"/>
          <w:sz w:val="18"/>
        </w:rPr>
        <w:t xml:space="preserve">[04:40]  </w:t>
      </w:r>
      <w:r>
        <w:t>I'm still that one more attempt at NDA. I have my SSB after 10 days. Oh okay. NDA itself. Okay. So NDA. Yes sir. Very good. My name is Karki Chande and I belong to Bharatpur Rajasthan and I'm preparing for CDS and I've been taking taking coaching from past three months from DW Defence Wallah. So basically it's a course since I'm in my first year. So it will take around one year and I'll be able to go and hopefully I clear it. Because besides currently I'm pursuing B.Sc. Physical Sciences from PMC and I'm pursuing one other degree college. So I'll be Thank you. Sir Hindi Yeah yeah Hindi mein bilkul Hindi mein haan haan. Sir थोड़ा loudly बोले। सर मेरा नाम अतीनी है और मेरी जी है। सर मैंने यहां पे पहले question दी थी defense के लिए इसलिए फिर आई थिंक मेरे को 5 साल हो गए उसके बाद मैं अवरेज हुआ तो मैं यहां पे UPSC के लिए। UPSC है। सो यू हैव stopped preparing for defense फिर सर age हो गई। age age 29 age है।</w:t>
      </w:r>
    </w:p>
    <w:p>
      <w:pPr>
        <w:spacing w:after="160"/>
      </w:pPr>
      <w:r>
        <w:rPr>
          <w:b/>
          <w:color w:val="2E74B5"/>
          <w:sz w:val="18"/>
        </w:rPr>
        <w:t xml:space="preserve">[06:04]  </w:t>
      </w:r>
      <w:r>
        <w:t>So, thank you guys. It matters I have also taken SSP in Allahabad back in 2013 and conference against it was engineering services. So, first of all I want to understand why you chose to uh to CDS or CAPF in certain cases. Why yeah what prompted who motivated what is the motivation yeah please. uh still my father was also into armed forces right now is retired. So my being motivation was him only I used to be in entourage with him. I've seen that culture that had motivated me. Okay what about that culture motivates you to do more? uh sir like At that time I was in school only. There used to be different schools for armed forces. So the foremost thing which I have seen the thing is very cleanly systematic. Organizable things, punctuality and all the physical fitness always there along with adventurous activities. So those things are really fascinating to see in armed forces. So it's always been a strike for that. Is it the lifestyle? Yes.</w:t>
      </w:r>
    </w:p>
    <w:p>
      <w:pPr>
        <w:spacing w:after="160"/>
      </w:pPr>
      <w:r>
        <w:rPr>
          <w:b/>
          <w:color w:val="2E74B5"/>
          <w:sz w:val="18"/>
        </w:rPr>
        <w:t xml:space="preserve">[07:28]  </w:t>
      </w:r>
      <w:r>
        <w:t>comes with the armed forces? Yes sir. For sure. Is that the biggest problem? Anyone else? Sir, I would say there would be multiple factors like For you? Yes sir. Since I am from a TNT village and nobody has been aware about these exams and DMCDS. We are aware of like if someone wants to join army air force, they can go for the non-commissioned rank or junior ranks as an which is changed now into Agni league or in the air force there was XY group. And so that was the like some people were recruited in army and when they come for the holidays I have seen the discipline they carry, the work they do, the strength they have, the lifestyle they told to me give what happens there in their unit, the stories about their CUs and story about their other officers. So I would curious about how officers were made. Like all the person in my village is from soldier and soldier and so I briefly what's the process for this officer.</w:t>
      </w:r>
    </w:p>
    <w:p>
      <w:pPr>
        <w:spacing w:after="160"/>
      </w:pPr>
      <w:r>
        <w:rPr>
          <w:b/>
          <w:color w:val="2E74B5"/>
          <w:sz w:val="18"/>
        </w:rPr>
        <w:t xml:space="preserve">[08:24]  </w:t>
      </w:r>
      <w:r>
        <w:t>survival or what we can say commissioned rank. And since after my 10th I got my personal phone. I have researched what are the steps or what are the career options apart from engineering and MBA because I was not much interested in engineering since I was very much interested in sports, adventure and like this Fauji life. So I have researched what are the exams I got to know about MBA which is a golden opportunity after 12th. So I have appeared for that. I have not appeared it finally but since I appeared written I went for the SSB I have seen I have connections I have an ecosystem I have seen there how processes are done and then the CUET UG examination has come just after my it it was in 2022 I guess it brings all the exam universities examination into one moving so I appeared for that I came to Delhi University in my first round of counseling so I believe the yes for the exposure I have to move to different city</w:t>
      </w:r>
    </w:p>
    <w:p>
      <w:pPr>
        <w:spacing w:after="160"/>
      </w:pPr>
      <w:r>
        <w:rPr>
          <w:b/>
          <w:color w:val="2E74B5"/>
          <w:sz w:val="18"/>
        </w:rPr>
        <w:t xml:space="preserve">[09:20]  </w:t>
      </w:r>
      <w:r>
        <w:t>So I moved here, I joined NCC. So it is like dots connected by dots are get connected and I was more exposed to the military life, the training we had in NCC, the camps, the senior interactions with officers. So these all motivated me, these all curated me and it like dots are connected and I am very much like clear that I have to join different courses only. And since then from the college of my second year, I have been preparing for CEDSF CAT and CET. Nothing else appeals as much as. No sir. Sir, for me it was only after coming to college that the flame of joining defense ignited. After joining before joining college or NCC I was like I was academically bright. I wanted to serve in the say civil services or any other like I I was quite interested in psychology and philosophy. So I wanted to do all those things but after</w:t>
      </w:r>
    </w:p>
    <w:p>
      <w:pPr>
        <w:spacing w:after="160"/>
      </w:pPr>
      <w:r>
        <w:rPr>
          <w:b/>
          <w:color w:val="2E74B5"/>
          <w:sz w:val="18"/>
        </w:rPr>
        <w:t xml:space="preserve">[10:16]  </w:t>
      </w:r>
      <w:r>
        <w:t>After getting into college, I joined NCC and saw my peers how they perform and I got to know about the army culture and the officers how they live their lifestyle and the adventurous life once which we can get after getting into the adventure and adventure core of the army and the adventurous life we can get after joining into it and also sir, after joining NCC I got to attend various camps like I attended the army attachment camp with 14 GR which also helped me get an insight about the lifestyle they basically have in their regimental center and their things motivated me basically for this. So lifestyle again if I have to summarize in one word. Yes sir your expenses got covered your you don't have to worry about your health.</w:t>
      </w:r>
    </w:p>
    <w:p>
      <w:pPr>
        <w:spacing w:after="160"/>
      </w:pPr>
      <w:r>
        <w:rPr>
          <w:b/>
          <w:color w:val="2E74B5"/>
          <w:sz w:val="18"/>
        </w:rPr>
        <w:t xml:space="preserve">[11:12]  </w:t>
      </w:r>
      <w:r>
        <w:t>You don't have to worry, you don't have to worry about your children's education, you won't have to worry about anyone's lifestyle. I would believe ki like categorizing into lifestyle is not the living standard, the routine they follow. Like it's a multiple things and apart adding on to this ki the lifestyle, the routine they maintain and what a youngster demand, what youngster want from its life ki meri life woh field work kare, thoda adventurous ho ki main agar bataun meri health bhi cover Army is like you are born to like you have a routine that you have to wake up at 5 and you have to go for PT, you have to do operations, you have to maintain your physique. So most of the youngsters wants to join this ki ye main kar paunga usme rehte rehte. Ki mujhe iski perks bhi milengi, mujhe weapons chalane ko milenge, mujhe meri physique maintain rahegi, iske liye mujhe extra nahi karna. Like whenever you go for a corporate job or for any other job, it demands extra efforts for this. Ki you have to go for gym, you have to go for run. So people believe ki</w:t>
      </w:r>
    </w:p>
    <w:p>
      <w:pPr>
        <w:spacing w:after="160"/>
      </w:pPr>
      <w:r>
        <w:rPr>
          <w:b/>
          <w:color w:val="2E74B5"/>
          <w:sz w:val="18"/>
        </w:rPr>
        <w:t xml:space="preserve">[12:08]  </w:t>
      </w:r>
      <w:r>
        <w:t>मेरे काम के साथ-साथ हो जाएगा। And apart from this कि हमें अभी हम देखेंगे schools, health infrastructure, we have to like pay more money to private hospital if we want more facilities. We all are aware of the some because of various factors government institutions or government infrastructure is not up to the par. So we have to go to private. So this defense uh defense environment or the connections with the defense brings us the opportunity for our children, for our families. ecosystem. Yes, the ecosystem which is which is above the standards anywhere else in the government in public sector. Yes. That is yeah, that is affordable, that is like it's perks. Yes sir, and sir also the societal value which is associated with the defense forces. If we look at the any army officer or any even army soldier or anyone related to defense, we see him or her with respect.</w:t>
      </w:r>
    </w:p>
    <w:p>
      <w:pPr>
        <w:spacing w:after="160"/>
      </w:pPr>
      <w:r>
        <w:rPr>
          <w:b/>
          <w:color w:val="2E74B5"/>
          <w:sz w:val="18"/>
        </w:rPr>
        <w:t xml:space="preserve">[13:04]  </w:t>
      </w:r>
      <w:r>
        <w:t>for respect and dignity so also the societal value and perk in the status we get. And adding on to this is आप अपनी job के साथ साथ serving the nation that's the best thing. Like there are other ways to serve but it is the direct way or we can say the front line. So that's a different thing. You are serving the nation and apart from this you are serving the nation and nation is taking care of your family and your everything. That's the like what we say that's a barter deal or that is win-win situation for both. Yeah, give it to me. Yes sir. Uh, you sir please. Sir, as my buddy mentioned about the environment, saying my grandfather was in the army and from my childhood I am with him and it motivates me and the environment. Uh, this was the same thing that motivates me towards the defense forces and about the CDS. Mm-hmm. So, uh, your grandfather being in the army? Yes sir.</w:t>
      </w:r>
    </w:p>
    <w:p>
      <w:pPr>
        <w:spacing w:after="160"/>
      </w:pPr>
      <w:r>
        <w:rPr>
          <w:b/>
          <w:color w:val="2E74B5"/>
          <w:sz w:val="18"/>
        </w:rPr>
        <w:t xml:space="preserve">[14:00]  </w:t>
      </w:r>
      <w:r>
        <w:t>has has had an impact on Yes sir. Yes. Sir as I am from non army background so my main motive is to be the first generation officer in my family. Okay. That's the main. Okay. And if if if you don't mind sharing would you be a first generation learner as well in your family? Yeah. And why army particularly? Sir, as Rajiv sir has discussed that it offered adventurous types as well and security for the family. I guess he might be asking like these things will be given in the civil services also, like in civil officer. Why army? Why defense only? Like First of all, serving the nation is the biggest thing and the buddy ship we see in the army. The camaraderie. Sir, I'm I'm treated towards adventure life always fascinating by back guns and operation that army do. So this is also motivate me and also my father is also in paramilitary CRPF. So it also a contributing factor for my spiritual war army and it's motivate me.</w:t>
      </w:r>
    </w:p>
    <w:p>
      <w:pPr>
        <w:spacing w:after="160"/>
      </w:pPr>
      <w:r>
        <w:rPr>
          <w:b/>
          <w:color w:val="2E74B5"/>
          <w:sz w:val="18"/>
        </w:rPr>
        <w:t xml:space="preserve">[15:24]  </w:t>
      </w:r>
      <w:r>
        <w:t>Okay. So mostly similar points. But you you can frame it in your way if you may. So mostly I am fascinated about the lifestyle of India army forces. It's very planned structured apart from civil life. It's not much chaotic. In fundamental fundamentals are sorted. Yes. So apart from the fascinating and adventurous lifestyle, I would like to I see a purpose as a football player. I've played SGFI Nationals for Arista. So I see I can play over there. I can play for services once I joined armed forces. I can play for unit, I can play for command and later on I can get selected for services as well. So there is a chance where in army we see there's no partiality or politics I believe. In sports we don't see any politics over there and it is majorly seen in if you play for like state football association. There's a very politics on a broad level. You have to offer a lot of amount if you want to play for national team.</w:t>
      </w:r>
    </w:p>
    <w:p>
      <w:pPr>
        <w:spacing w:after="160"/>
      </w:pPr>
      <w:r>
        <w:rPr>
          <w:b/>
          <w:color w:val="2E74B5"/>
          <w:sz w:val="18"/>
        </w:rPr>
        <w:t xml:space="preserve">[16:48]  </w:t>
      </w:r>
      <w:r>
        <w:t>for anything else. So apart from serving for my nation, I can I see that I can play for services or I can pursue my sports in long term. And once you play over there, you can be later a trainer as well. You can become trainer. Like army they'll select you and they groom you in such a way they will use you later. You become an asset. Yes, you become an asset for them. So, if I may rephrase, you're trying to say that there's a perception of defense forces being free from corruption and politics which allows merit to come out, yeah? Armed forces move the real talent. Without partiality, without partiality. Thank you. We have to tell you that. और मेरा कोई background नहीं है Army में। थोड़ा loudly बोले। सर मेरा कोई background नहीं है Army में सर वो मेरे घर के पास में सर मैं सालों के पीछे हूं। जी घर के पास में सर Army की तरीके की ना parachute training होती है। तो उसको देख के मैं motivate था और फिर ये था कि जब से कौन दो पहली बार Army में जाएगा। तो सर मैं उसके लिए यहां पे CBF करने आया और हालांकि वो मेरा नहीं हुआ उसके बाद मैं Civil कर रहा हूं अभी कि Commission के लिए और जैसे कि भाई ने पूछा था कि अभी कि ये सब चीजें Civil भी देता है और Army background</w:t>
      </w:r>
    </w:p>
    <w:p>
      <w:pPr>
        <w:spacing w:after="160"/>
      </w:pPr>
      <w:r>
        <w:rPr>
          <w:b/>
          <w:color w:val="2E74B5"/>
          <w:sz w:val="18"/>
        </w:rPr>
        <w:t xml:space="preserve">[18:12]  </w:t>
      </w:r>
      <w:r>
        <w:t>सर Civil और Army में ये फर्क हो जाता है कि Civil में आपके पास political background नहीं है अगर तो आपके पास बहुत pressure डल रहा है कि आप ये कर सकते हैं ये नहीं कर सकते आप जो rule and regulation में आप उनको properly follow नहीं कर सकते। जैसे आपने बहुत सारे civilians और civil servant के साथ आपने देखा कि बहुत सारे issue आते हैं। Army में ये है कि आपके पास कोई political pressure नहीं होगा तो आप जैसा है आप rule issue आप बोल रहे हैं कि जो civil servant के पास आते हैं। किस तरीके के issue? अरे सर जैसे कि  कुछ भी rule and regulation के थ्रू अभी मैं आपको example दे सकता हूं जैसे सर मैं सारंगपुर से हूं तो मैंने यहां पर एक 2014 में एक right हुआ था। तो सर 2014 14 13 14 नहीं सर। 13 हुआ था West जो मुझे फणनगर से start हुआ था मेरा और अच्छा 14 में 14 में सिर्फ और सारंगपुर में हुआ था। अच्छा yes सर। तो सर उसमें ये था कि वो एक court का एक case आया था गुरुद्वार को लेके। उसका</w:t>
      </w:r>
    </w:p>
    <w:p>
      <w:pPr>
        <w:spacing w:after="160"/>
      </w:pPr>
      <w:r>
        <w:rPr>
          <w:b/>
          <w:color w:val="2E74B5"/>
          <w:sz w:val="18"/>
        </w:rPr>
        <w:t xml:space="preserve">[19:08]  </w:t>
      </w:r>
      <w:r>
        <w:t>थोड़ा issue बना तो उसमें जो कार्रवाई जब हुई तो उसमें जो proper कार्रवाई होनी चाहिए तो वो उस तरीके से नहीं हुई। मतलब जिन जिनके नाम starting में आए जो क्योंकि उनका कुछ एक political party से background था तो उन पे कार्रवाई सही से नहीं हुई। तो सर Army में ये नहीं है कि आप अगर पहली बात तो सर Army के पास अगर ruler है तो वो अपनी चीजें अपने आप कर सकती है। तो एक ये भी चीज है कि आपके पास political diagram सर उसमें क्या होता है कि जैसे एक IPS है अमित खेड़ा करके सर। आई थिंक मेरा नाम नहीं है कुछ गेम कामिक गेम इसका ये सब। सर उनका example है। आर्मी में ऐसा कोई एक भी example नहीं है कि होल टू बैकग्राउंड की वजह से उनको मार किया गया या उनको कुछ प्रेस्सराइज किया गया। ओके। सी मैं नेक्स्ट लॉजिकल क्वेश्चन है इसकी बाय नॉट समथिंग एल्स एडवेंचरस लाइफस्टाइल पीपल हैव आउटसाइड</w:t>
      </w:r>
    </w:p>
    <w:p>
      <w:pPr>
        <w:spacing w:after="160"/>
      </w:pPr>
      <w:r>
        <w:rPr>
          <w:b/>
          <w:color w:val="2E74B5"/>
          <w:sz w:val="18"/>
        </w:rPr>
        <w:t xml:space="preserve">[20:04]  </w:t>
      </w:r>
      <w:r>
        <w:t>of the army, right? And partly you've addressed this question, but would you want to add something around why not anything else which would give you like for you let's let's say you know playing for a club, you know, get you out for the sports association or you know chasing adrenaline junkie life. which is pretty much possible also outside of the army. So why not something else at home the army? So for me it's the love for uniform that I want to wear that uniform and basically sir I want to I want to do adventurous activities. I want to parajump I want to win the special forces and I want to climb mountains I want to submit adventures. So sir basically it is the opportunity to serve the nation.</w:t>
      </w:r>
    </w:p>
    <w:p>
      <w:pPr>
        <w:spacing w:after="160"/>
      </w:pPr>
      <w:r>
        <w:rPr>
          <w:b/>
          <w:color w:val="2E74B5"/>
          <w:sz w:val="18"/>
        </w:rPr>
        <w:t xml:space="preserve">[21:00]  </w:t>
      </w:r>
      <w:r>
        <w:t>with wearing the uniform. It is you will be what is that? You are asking why these can be done outside also, no? It will cost a lot. And we as a youngsters can't afford that. That's the main issue like if you have to do adventure activities. If you see there are six to seven mountaineers institute in India. There is Nair Institute of Mountaineering, Jawahar Institute of Mountaineering like infrastructure is also there and the what we say the instrument monitoring instruments or monitoring equipments are a way monitoring equipments and instruments are way expensive way more expensive and they are very what we say the the level of accuracy and the level of manufacturing is required so it it requires a lot of funds and it requires a lot of research and as a youngster or as a press graduate you can't afford all these things like if you have to</w:t>
      </w:r>
    </w:p>
    <w:p>
      <w:pPr>
        <w:spacing w:after="160"/>
      </w:pPr>
      <w:r>
        <w:rPr>
          <w:b/>
          <w:color w:val="2E74B5"/>
          <w:sz w:val="18"/>
        </w:rPr>
        <w:t xml:space="preserve">[21:56]  </w:t>
      </w:r>
      <w:r>
        <w:t>to simple BMC course, basic monitoring course at name and gym, you have to give 26,000 to 28,000 for a month course. That's the minimum charge. And if you want to do parasailing or para jump which has been run by one of our retired senior officials, Brigadier Saurabh Singh Sithawar in Gujarat I guess. So that that also cost 30,000 to 32,000 for one jump only. So for these type of adventurous activities you have to spend a lot of money outside. And army gives it trained you or gives it you like in the service or in the years of your service. And if you are looking for some soft skills or corporates why we are not going for that. So for that the reason is simply if you our graduation courses we have still have BE BSc and these are not relevant. I it's my personal opinion these are not much relevant in current scenario. Like if you have to do any scientific research if you</w:t>
      </w:r>
    </w:p>
    <w:p>
      <w:pPr>
        <w:spacing w:after="160"/>
      </w:pPr>
      <w:r>
        <w:rPr>
          <w:b/>
          <w:color w:val="2E74B5"/>
          <w:sz w:val="18"/>
        </w:rPr>
        <w:t xml:space="preserve">[22:52]  </w:t>
      </w:r>
      <w:r>
        <w:t>you have to do any scientific inventions and all. You have to go through JEE, you have to go to IITs, IIM. You have to give GATE exam, NEET exam, then only. If you are in the top of the premier institutes, then you will have only opportunities or the exposure to do that. If you are simply doing a BA and BSc even from a central university, you will only get a knowledge about the subject. Like if you are a science graduate, if you are art graduate, you are very much aware about the subject. history and if you see the curriculum of our BA courses, BSc courses, it is very much about historical things. What are the done in history? It is very much in theoretical things, not practical. If someone has studied like all three years of his college, still he has been only like equipped with the knowledge of theory. He can't do practical things. No matter there are practical classes in our universities, since central universities have facilities, but we all know as</w:t>
      </w:r>
    </w:p>
    <w:p>
      <w:pPr>
        <w:spacing w:after="160"/>
      </w:pPr>
      <w:r>
        <w:rPr>
          <w:b/>
          <w:color w:val="2E74B5"/>
          <w:sz w:val="18"/>
        </w:rPr>
        <w:t xml:space="preserve">[23:48]  </w:t>
      </w:r>
      <w:r>
        <w:t>like my buddies or my batchmate section that only one or two go for the further studies. Further studies like they have been gone to abroad, some are in France and one is in Israel for their masters and further PhD and all. And rest of they have applied for the IIT. Like they are not doing masters from the Delhi University, we have done graduation only and we can do masters only. Most of them are preparing for exams and the rest one are given the IIT JAM exam and got admission into IIT Kanpur and all for the MSc. So this gap of what we say ki you know graduation the courses the requirements in the society or the requirements of present scenario is missing in our curriculum. If you have to do any inventions if you have to do any do anything which is relatable or which is tremendous in current scenario you have to only go to JEE or DEE. Sir. If you didn't want to go for the Kanpur</w:t>
      </w:r>
    </w:p>
    <w:p>
      <w:pPr>
        <w:spacing w:after="160"/>
      </w:pPr>
      <w:r>
        <w:rPr>
          <w:b/>
          <w:color w:val="2E74B5"/>
          <w:sz w:val="18"/>
        </w:rPr>
        <w:t xml:space="preserve">[24:44]  </w:t>
      </w:r>
      <w:r>
        <w:t>What what would you say you would have gone for and which is not available among the courses that you And by the way if you want to add you know to buy only army and not something else if you allow I I know you guys have a passion and love for the army But you also like life just be okay मेरा खुद का दोस्त जो NSG कमांड में आता है तो उसका ही दिमाग में ख्याल आता है जो specially non-army background से होगा उसकी family कहीं ना कहीं सोचती होगी कि life challenges होते हैं अगर high terrain पे जाते हो ऐसा नहीं कि combat में ही होता है in general भी काफी ऐसे एक बात सोचती है तो how do you see it and how do you feel about फिर भी कितना motivated हो question सर answering to that question I am the single boy of my parents</w:t>
      </w:r>
    </w:p>
    <w:p>
      <w:pPr>
        <w:spacing w:after="160"/>
      </w:pPr>
      <w:r>
        <w:rPr>
          <w:b/>
          <w:color w:val="2E74B5"/>
          <w:sz w:val="18"/>
        </w:rPr>
        <w:t xml:space="preserve">[25:40]  </w:t>
      </w:r>
      <w:r>
        <w:t>एंड दे हैव नॉट आस्क्ड एनी क्वेश्चंस व्हेन आई टोल्ड देम दैट आई वांट टू जॉइन द डिफेंस बिकॉज़ किसी ने किसी को तो करना होगा। लाइक हम पीपल्स को रिप्लेस नहीं कर सकते हम ये क्वेश्चंस कितने पूछेंगे और अगर ये सब लोग ऐसे मना करते रहेंगे तो फिर डिफेंड कौन करेगा। वी नो कि हमने जब पहली बार फॉर्म भरने से ही हमें पता है कि दीज आर द लाइफ एंड दीज आर द रिक्वायरमेंट्स फॉर दैट। जो रिक्वायरमेंट्स है हम पूरी करेंगे और जो पॉज की रिक्वायरमेंट है अगर हमें देनी है तो उसके लिए हम अवेयर है कि हम जान दे सकते हैं। तो चूज और नहीं इसीलिए मेरा सवाल ये है कि आपने इतना extreme commitment to you know what you want to do उसमें जैसे उन्होंने बोला कि जान का भी जोखिम है and you know you are at the front line as you said तो आप वो करने के लिए ready हैं why not something else मेरा सवाल ये है कि you know ठीक है आपने Army या Defense Forces के लिए choose किया</w:t>
      </w:r>
    </w:p>
    <w:p>
      <w:pPr>
        <w:spacing w:after="160"/>
      </w:pPr>
      <w:r>
        <w:rPr>
          <w:b/>
          <w:color w:val="2E74B5"/>
          <w:sz w:val="18"/>
        </w:rPr>
        <w:t xml:space="preserve">[26:36]  </w:t>
      </w:r>
      <w:r>
        <w:t>for various reasons, lifestyle, perks,  vardi, for whatever it means to you.  उसके लिए जो भी you know high risk things हैं, वो भी आप करने के लिए रहे हो। और कुछ क्यों नहीं? was the question. somebody is walking, there's no guarantee of his life also. At least being in armed forces you move it. If your life is gonna go on, it's this place only. So get a guarantee over it. And sir even Rajiv sir has mentioned that why it's only army because whatever a youngster want to do, wanted to work on fitness, army would say, all right, we'll let you do it. You wanted to climb a mountain, sir has said, all right, we'll let you do it. So everything will be covered, right? What whatever we people want. And the course is life sir like it's our like we it can be born anywhere else. At least in our course you are sure if this is the only place. To the nation. So that might be the thing. Adding on to this and it is worthy like if you have given your life it is worthy for the organization of for the country. Somewhere you have an accident and nobody has they will forgot you in one month. So worth life ka worth thoda hai.</w:t>
      </w:r>
    </w:p>
    <w:p>
      <w:pPr>
        <w:spacing w:after="160"/>
      </w:pPr>
      <w:r>
        <w:rPr>
          <w:b/>
          <w:color w:val="2E74B5"/>
          <w:sz w:val="18"/>
        </w:rPr>
        <w:t xml:space="preserve">[28:00]  </w:t>
      </w:r>
      <w:r>
        <w:t>better है mindset का नाम नहीं सर same point सर life is very unsettling you don't know what may happen in next second next second सो it is better to die serving for the mission दैट्स how we should see ओके सो that's that's what happens when you are in the process लेट्स come back to where we are right now and understand why you choose to come to Delhi. was it related to preparation for the armed forces exams or was it something else? We are coming Delhi for graduation. graduation and with the serious preparation you can do at home by purchasing online matches. Loudly sir please. The main purpose to come Delhi is to for my graduation only. Okay. Or I think sir My main purpose for coming to the Delhi is I'm from I came from a village a small village from Mathura and I need exposure. Because here my buddy from Haryana and that will from he is from Rajasthan he is from MP so people all around the nation comes to the central and we interact with each other and know each other culture so it was the main thing I were there.</w:t>
      </w:r>
    </w:p>
    <w:p>
      <w:pPr>
        <w:spacing w:after="160"/>
      </w:pPr>
      <w:r>
        <w:rPr>
          <w:b/>
          <w:color w:val="2E74B5"/>
          <w:sz w:val="18"/>
        </w:rPr>
        <w:t xml:space="preserve">[29:24]  </w:t>
      </w:r>
      <w:r>
        <w:t>It was the main thing why should I came to this. Sir in my case it was the lack of central university my reason I come from Imphal and there is the limitation of higher academic institutions or lack of high quality institutions. That was the main reason moving into Delhi for graduation. As per me there are basically two factors for general or for most of the friends I know. They purpose the exposure part and the crowd part. The people we met here like they are from the best people from all over India with good good percentage and good they have scored good in CUET then after they came. And they are from the different regions of India, different states and different cultures. So when we come together and we share each other's when we understand that we are the country with variety of things and we are living together. So that's the first is crowd and second</w:t>
      </w:r>
    </w:p>
    <w:p>
      <w:pPr>
        <w:spacing w:after="160"/>
      </w:pPr>
      <w:r>
        <w:rPr>
          <w:b/>
          <w:color w:val="2E74B5"/>
          <w:sz w:val="18"/>
        </w:rPr>
        <w:t xml:space="preserve">[30:20]  </w:t>
      </w:r>
      <w:r>
        <w:t>Second one is exposure. Exposure what if I was I have done my graduation from regional. I am not the exposure of NCC and interaction with higher officials, interaction with some like there are talks in DU colleges, there are talks different guests come apart from all the societies, some civil services related, some civil officers come, some defense officers come, some business people come, some actors and actresses also come. So the interaction part or the exposure part they have told how they achieve things. So it gives us learning, it gives us inspiration and enthusiasm to do things. So that would be a part. What I believe people come to university and major places like better places because major position holders they always give preference to the places where the people are getting top tier crowns of the nation. Let us take an example of university. If I invite a secretary of the government ministry and he will get a</w:t>
      </w:r>
    </w:p>
    <w:p>
      <w:pPr>
        <w:spacing w:after="160"/>
      </w:pPr>
      <w:r>
        <w:rPr>
          <w:b/>
          <w:color w:val="2E74B5"/>
          <w:sz w:val="18"/>
        </w:rPr>
        <w:t xml:space="preserve">[31:16]  </w:t>
      </w:r>
      <w:r>
        <w:t>acceptance or we will get the acceptance or of the invitation only if we are from the top tier colleges. If I invite him from a tier three college, he will might not get the acceptance from his office because people are giving preferences only the place where where have abundance of resources, top tier crowd, those who have competencies. If they will be getting their higher education from their own place, they might not be getting opportunity to interact with those people who are at the higher top tier. So that might be a reason why people do this. For the friends who just joined us a little later. We are trying to understand your journey through school, through college and you know aiming to secure you know your position in armed forces while preparing you know for competitive exams like CDS, APCAT and other such examinations. So</w:t>
      </w:r>
    </w:p>
    <w:p>
      <w:pPr>
        <w:spacing w:after="160"/>
      </w:pPr>
      <w:r>
        <w:rPr>
          <w:b/>
          <w:color w:val="2E74B5"/>
          <w:sz w:val="18"/>
        </w:rPr>
        <w:t xml:space="preserve">[32:12]  </w:t>
      </w:r>
      <w:r>
        <w:t>If because you you guys are joined late, please feel free to feel free to jump in with whatever you have to say. Please do. My name is Kulkit. I just graduated from Rohingya College and B.Com Honours. Kulkit. Yeah, Kulkit. So I'm just graduated last I have given my last exam in last month fourth of June fourth of June and I'm graduated in B.Com Honours and my journey academic journey was like that I have completed my from Kendriya Vidyalaya Vikas Kori. I am from Delhi actually. And later on I joined the commerce stream and appeared for the CVD and got B.Com on the stream through the college. And then I applied for CA examination. I played CA foundation and but I didn't found that much interest in further pursuing that stream because that was tough and I was not getting that much enthusiasm to contribute my future time and my valuable</w:t>
      </w:r>
    </w:p>
    <w:p>
      <w:pPr>
        <w:spacing w:after="160"/>
      </w:pPr>
      <w:r>
        <w:rPr>
          <w:b/>
          <w:color w:val="2E74B5"/>
          <w:sz w:val="18"/>
        </w:rPr>
        <w:t xml:space="preserve">[33:08]  </w:t>
      </w:r>
      <w:r>
        <w:t>initially time of my career in that stream. So that I I shifted it from that stream. I joined a civil services society of my colleagues. They guys are from Delhi city. They have heard the name of Kartavya. It's a very renowned civil services society and I was a marketing agent in that society. And apart from that I had then started preparation at a full time because I was in the D.Com stream and pursuing the totally different stream. So what might have been the worst thing you can think of. and so I have just started my preparation and I have found a secure place in civil services examination because it provides such a repetition and recognition. In corporate world only if you are at the top management level you will be getting the recognition otherwise if you are at the lower level you will be treated just at the level. The modern in the modern generation comes which generally called as it's as a corporate level the corporate must do to the corporate people because government</w:t>
      </w:r>
    </w:p>
    <w:p>
      <w:pPr>
        <w:spacing w:after="160"/>
      </w:pPr>
      <w:r>
        <w:rPr>
          <w:b/>
          <w:color w:val="2E74B5"/>
          <w:sz w:val="18"/>
        </w:rPr>
        <w:t xml:space="preserve">[34:04]  </w:t>
      </w:r>
      <w:r>
        <w:t>sector there are certain levels where people are also treated as labor but in government sector they are not treating you as a just as a resource. Once you are totally exhausted they will not throw you. They will bury your position and your time. Thank you. In corporate sector they do. That's why I am start preparation they are my friends and they are at the end of their preparation level they will be appearing in the coming rents and through their inspiration in दे गाइडेंस। I am sorry to be speaking. Thanks. जी। Good evening अगर। My name is Sagar and I wish कि आप सब काम हो रहे हैं। और मैं थोड़ा loudly बोलेंगे Sagar। मैं speak हिंदी। बिल्कुल बिल्कुल हिंदी में बोलिए ना। मैं Haryana के Jajjar district से गांव है वहां से आ रहा हूं। यहां पे मैं 2018 में shift हुआ था मेरे schooling के time मेरे पापा IDVP में।</w:t>
      </w:r>
    </w:p>
    <w:p>
      <w:pPr>
        <w:spacing w:after="160"/>
      </w:pPr>
      <w:r>
        <w:rPr>
          <w:b/>
          <w:color w:val="2E74B5"/>
          <w:sz w:val="18"/>
        </w:rPr>
        <w:t xml:space="preserve">[35:00]  </w:t>
      </w:r>
      <w:r>
        <w:t>तो IIT school में मेरा admission करा देना था तो मेरे को गांव और यहां में बहुत ज्यादा अंतर मिलता है क्योंकि गांव में local level पे कुछ facilities नहीं है at the current situation है नहीं और यहां पे किस चीज के लिए prepare कर रहे हैं आप अभी मैं currently CAPF जो exam आएगा वो कितने देर से prepare कर रहा हूँ last 1 year से एक साथ और कुछ coaching भी क्या फेल लिया? कितनी देर का कोचिंग था? कितनी देर कोचिंग चला? Almost 1 year. 1 year चला। Okay. सर मैं आगा आगा रहने वाला हूं और मैं कहा चल अपने आवर्ती क्या है? आपका नाम क्या है? योगेन योगेन। और सर मैं अपने डिग्री से अपने इंजीनियर दोनों साथ हूं। और ये दिया है इसी में। एंड सर last year से और मैं CAPF exam इस तरह से हो रहा है। CAPF का exam। और सर साथ में CDS में हुआ है सर। CDS में। कोचिंग कोचिंग लिए हैं आज का से। अच्छा यहीं से लिए हैं daily। Very good। So when you said first attempt that means that implies they will going there is going to be second attempt।</w:t>
      </w:r>
    </w:p>
    <w:p>
      <w:pPr>
        <w:spacing w:after="160"/>
      </w:pPr>
      <w:r>
        <w:rPr>
          <w:b/>
          <w:color w:val="2E74B5"/>
          <w:sz w:val="18"/>
        </w:rPr>
        <w:t xml:space="preserve">[36:24]  </w:t>
      </w:r>
      <w:r>
        <w:t>you know? He's mentioned that he is first attempt for CDS. Yeah yeah. Maybe for CAPF. Yeah yeah. Fourth. Fourth attempt for CAPF. And for CDS he's saying he's going to give you first attempt. My question to all of you at this moment is there are number of attempts. I think one per year you get or there are multiple. and CDS two times. Two twice a year. Yes. So of course there's a timeline attached to the attempts. And when attempts get into multiple, of course there's at least one year you know you have given to the attempts itself and the preparation. I have and you all are motivated for various reasons to join the defense services. My question is have you ever thought of plan B because you know when attempts get into multiples there there is a of course likelihood that one does not make it not 100% of the people are getting into our courses who would pay for it. Have you thought of plan B and if yes what exactly is that plan B?</w:t>
      </w:r>
    </w:p>
    <w:p>
      <w:pPr>
        <w:spacing w:after="160"/>
      </w:pPr>
      <w:r>
        <w:rPr>
          <w:b/>
          <w:color w:val="2E74B5"/>
          <w:sz w:val="18"/>
        </w:rPr>
        <w:t xml:space="preserve">[37:48]  </w:t>
      </w:r>
      <w:r>
        <w:t>Then another option and that is CGL. CGL? Yes. SSC CGL. SSC CGL. Okay. Thank you. And you are preparing for that one also? Yes. Okay. Actually it is a very important question and as perspective also. So my plan B is to if I'm not getting to the courses I will pursue for UPSC examination. UPSC. Yes, Civil Services. And You think that is easier or tougher than defense phone, sir? No, I think I may got rejected in medicals of defense services because of I side. Because of the I side. Yeah, I am not sure about it. I read manuals of instruction they given. But but my plan B is UPSC IAS. Sir, my plan B is state PCS. Okay. And you are preparing for that only. Which state? MP. MP. My as a I am doing a B honors Sanskrit and I am quite interested in Sanskrit also. Very good. So my plan B was in pursuing as a teacher in Sanskrit. Not as a teacher.</w:t>
      </w:r>
    </w:p>
    <w:p>
      <w:pPr>
        <w:spacing w:after="160"/>
      </w:pPr>
      <w:r>
        <w:rPr>
          <w:b/>
          <w:color w:val="2E74B5"/>
          <w:sz w:val="18"/>
        </w:rPr>
        <w:t xml:space="preserve">[39:12]  </w:t>
      </w:r>
      <w:r>
        <w:t>Sir, but a master's and PhD in science. As a scholar. Yes, sir. Sir, for me, before coming into Delhi, my only goal was to flourish or excel in the academic sector, so I'll be sticking into that sector. For me, geography is my favorite subject, and I'm currently pursuing master's. I'll be currently pursuing master's. I'll be admit admission. Sir, currently going on, and I'll be joining the master's. master's program. So after that I'll be I'll be loving to pursue my career as an educator and also sir I interest quite I'm quite interested in organic farming and all and I and I also practice all those things like self I I also joined various courses and all and I also watched many videos and I also practice regularly at my place like gardening fish breeding and all the methods which</w:t>
      </w:r>
    </w:p>
    <w:p>
      <w:pPr>
        <w:spacing w:after="160"/>
      </w:pPr>
      <w:r>
        <w:rPr>
          <w:b/>
          <w:color w:val="2E74B5"/>
          <w:sz w:val="18"/>
        </w:rPr>
        <w:t xml:space="preserve">[40:08]  </w:t>
      </w:r>
      <w:r>
        <w:t>I'm currently learning which can be very productive or economically sounding. And also sir, my parents are parents own a cloth store so if I don't get into anything I'll do that. Correct, good. Yes sir. For me sir the plan we would be like the CDS and CGL have the same syllabus, almost similar syllabus. We can attempt for CGL also. I am preparing for that also and it doesn't require any medical standards and all and It doesn't have interview down there, sir. So it would be a short service. Short service like it is SSC CGL, I was saying. Okay. It's a Grade B job for the Ministry region. Right, right. So I would go for that and sir if that also not happened, I am very much confident. अच्छा पहले मुझे ये बताइए कि English में बात करना ज्यादा बेहतर है या Hindi में बात करें तो ज्यादा बेहतर है?</w:t>
      </w:r>
    </w:p>
    <w:p>
      <w:pPr>
        <w:spacing w:after="160"/>
      </w:pPr>
      <w:r>
        <w:rPr>
          <w:b/>
          <w:color w:val="2E74B5"/>
          <w:sz w:val="18"/>
        </w:rPr>
        <w:t xml:space="preserve">[41:04]  </w:t>
      </w:r>
      <w:r>
        <w:t>bilingual. ठीक है। for purpose of you know, let's make it you know, yeah, bilingual. You can use either Hindi or English. So first is that SSC CGL, go plan B. And if वो भी नहीं होता है, तो then I go for there is a as a teacher, as a guidance or the teacher for the defense exam. Since I have given a lot of years into that, I would go for as a mentor for defense examination or SSB interview. And if also not that and I have fancy also. I have some cattle two to three cattle at my home. I would work for the dairy farming and in dairy business. Very good. So that's my completed. Thank you. I have I'm a graduate from B.Com honors. So might possibly keep a thing that I will be going back if I don't clear examination. First reason is that I have a weak I said I will get a</w:t>
      </w:r>
    </w:p>
    <w:p>
      <w:pPr>
        <w:spacing w:after="160"/>
      </w:pPr>
      <w:r>
        <w:rPr>
          <w:b/>
          <w:color w:val="2E74B5"/>
          <w:sz w:val="18"/>
        </w:rPr>
        <w:t xml:space="preserve">[42:00]  </w:t>
      </w:r>
      <w:r>
        <w:t>to get medically fitted and I will give two attempts for in the defense examination. So if I don't clear, I have a plan B that I will go to the civil services. There's water at the back. Okay, you have. Thank you. So I was saying that. Sorry. My plan B is that I will go to the civil services domain. I I only want to serve the nation whether it's in a defensive manner or in a administrative manner. I just want to serve the nation and being at the top level of that domain, this is our this is the opportunity to contribute in the lives of the people in a better way. So I will go for the UPSC exam. Thanks. Exactly. Sir, uncertainty काफी रहती है CAPF के SSO में। इसलिए मैंने CAPF को choose किया था ताकि एक friend secure हो जाए कि at least हम knowledge के basis पे selection secure कर सकते हैं। तो वो मेरा</w:t>
      </w:r>
    </w:p>
    <w:p>
      <w:pPr>
        <w:spacing w:after="160"/>
      </w:pPr>
      <w:r>
        <w:rPr>
          <w:b/>
          <w:color w:val="2E74B5"/>
          <w:sz w:val="18"/>
        </w:rPr>
        <w:t xml:space="preserve">[42:56]  </w:t>
      </w:r>
      <w:r>
        <w:t>तो first is CAPF. first is CDS. CDS. but there is uncertainty in the CDS SSD. तो second plan B CAPF. मतलब मैं बोल रहा हूं plan मतलब B other than armed forces. armed forces. I have pursued the graduation in medical services. I have done the course. which one? lab technician. lab technician. okay. I am. So I do have several options like as far as my interest is concerned. Plan B like not C D like let's talk about Plan B first.  like I'm quite interested into global politics. So global politics. Yeah, some also thinking to masters in international affairs. Secondly sir I'm also into intelligence agencies. I do like the work of these agencies. And sir thirdly as far as my course is concerned computer science. So it's always a backup of mine.</w:t>
      </w:r>
    </w:p>
    <w:p>
      <w:pPr>
        <w:spacing w:after="160"/>
      </w:pPr>
      <w:r>
        <w:rPr>
          <w:b/>
          <w:color w:val="2E74B5"/>
          <w:sz w:val="18"/>
        </w:rPr>
        <w:t xml:space="preserve">[43:52]  </w:t>
      </w:r>
      <w:r>
        <w:t>Something compulsion also. These are the things from my book. Loudly bhaiya sorry, loudly. Sir if I was selected 3 year and 6 year so I got completed my diploma in Civil Engineering also. In Civil Engineering. Okay. 3 year diploma. 10th class mein मैंने diploma किया था. Very good. तो Sir मैं BRO और MBA में subscribe होता था Sir ऐसे ही तो। Plus मेरा नाती नहीं होता था। Sir वो कि सारे देश की सेवा ही है कि लोग तो NBIS और BRO also तो Sir मैं वो वहां डाल रहा हूं। बहुत अच्छा। Sir apart from uniform services if I could not make it so my plan B is I am me and my father are very fond of organic farming since we have spent our whole lockdown in doing different type of farming research over gardening and all like we have research over aquaponics, hydroponics and bonsai making.</w:t>
      </w:r>
    </w:p>
    <w:p>
      <w:pPr>
        <w:spacing w:after="160"/>
      </w:pPr>
      <w:r>
        <w:rPr>
          <w:b/>
          <w:color w:val="2E74B5"/>
          <w:sz w:val="18"/>
        </w:rPr>
        <w:t xml:space="preserve">[44:48]  </w:t>
      </w:r>
      <w:r>
        <w:t>So I I do a startup related to small startup in organic farming since we have a good piece of land. So over there I want to include mixed cropping, make a culture over there like ecosystem. Like we are making compost using it for our vegetable growing and making there a dairy as well. So it will be like a good investment small startup. Okay. So it would be like that only. Since you see in upcoming years there will be no land lab. The quality of food we are having today is near to very poisonous you know. It is grown from like fertilizers and all. So upcoming years mein jo value hogi na organic vegetables, fruits and and dairy products as well. It would be very expensive in upcoming years. And people are also interested in eco tourism. So making a startup like that, you invite people like you have been to any kind of farm house around Delhi, people go to spend aboutings over there. So building a ecosystem like that. So it is my best plan. Okay. Sir, you have a special plan to significantly for the</w:t>
      </w:r>
    </w:p>
    <w:p>
      <w:pPr>
        <w:spacing w:after="160"/>
      </w:pPr>
      <w:r>
        <w:rPr>
          <w:b/>
          <w:color w:val="2E74B5"/>
          <w:sz w:val="18"/>
        </w:rPr>
        <w:t xml:space="preserve">[46:12]  </w:t>
      </w:r>
      <w:r>
        <w:t>और उसके साथ साथ हमारे पास आम के और सर सारे पूछते हैं आम सबसे ज्यादा export होता है लखनऊ के बाद। तो सर वही कि organic farming की जाएगी बात है। सर जितना हमने देखा कि आम में ना सबसे ज्यादा pesticide use किया जाता है। I think February से start करते हैं और April तक pesticide use करते हैं continuous 2 से 3 बार किया जाता है। तो organic किया जाता है। Okay. So, plan B becomes important when one is not able to make it, right? Are you aware of the number of vacancies in the forces and have they been filled? Have they been filling at a constant rate or what is the situation? What do you think? It's like in CDS and ND exams, it is about 800 per year. Like 300 or 400 vacancies in a cycle and it since it is</w:t>
      </w:r>
    </w:p>
    <w:p>
      <w:pPr>
        <w:spacing w:after="160"/>
      </w:pPr>
      <w:r>
        <w:rPr>
          <w:b/>
          <w:color w:val="2E74B5"/>
          <w:sz w:val="18"/>
        </w:rPr>
        <w:t xml:space="preserve">[47:08]  </w:t>
      </w:r>
      <w:r>
        <w:t>by the cycle so there will be 400 500 seats. In cycle if you multiply by two that's the seats for CDS exam and D exam and in F cat you have 150 approx like the call letters or some people get medical out so you have 150 people were recruited in each cycle. So it's like 800 in CDS and 300 I would say in two cycles of F cat so 1000 vacancies per year I would say that would be general. And in CAPF it varies. Sometimes they make it to 500, sometimes it to 450. But average is like 400 to 500 vacancies in a cycle. In one cycle. Yes. And your perception is that that is enough number of vacancies or Yes sir, it is as per my opinion it is enough. What what what do you guys think? You can't say that it's enough. But it's it's the government increase the vacancies then might be a consequence.</w:t>
      </w:r>
    </w:p>
    <w:p>
      <w:pPr>
        <w:spacing w:after="160"/>
      </w:pPr>
      <w:r>
        <w:rPr>
          <w:b/>
          <w:color w:val="2E74B5"/>
          <w:sz w:val="18"/>
        </w:rPr>
        <w:t xml:space="preserve">[48:04]  </w:t>
      </w:r>
      <w:r>
        <w:t>the position will not be that much worthy because if there will be abundance of officers in the different area, there might be a possibility that each officer getting opportunity will not be that much impacting to the all the divisions that are working under him. So to make the position more powerful, more dominating or you can see that more impacting, the lesser the opportunity, the greater the value you will get. Sir, however, sometimes the defense officers mention that we need more officers as per requirements, the defense forces need more officers, but the quality or what we say the recruitment cycle, like they can't compromise on that. The written exam or the SSB part, they can't compromise on that. So they sometimes say that we have less officers, we need more, but sadly we don't have since we can't compromise on selection procedure, this much candidates have been selected. But</w:t>
      </w:r>
    </w:p>
    <w:p>
      <w:pPr>
        <w:spacing w:after="160"/>
      </w:pPr>
      <w:r>
        <w:rPr>
          <w:b/>
          <w:color w:val="2E74B5"/>
          <w:sz w:val="18"/>
        </w:rPr>
        <w:t xml:space="preserve">[49:00]  </w:t>
      </w:r>
      <w:r>
        <w:t>As far as NDA is concerned, we do have 395 seats for one period of cycle. Last time more than 700 people were selected. And when I say 700 people got selected, I say they have cleared the written examination and they've also gone through SSPs. So as per armed forces they are fit to go for it. But just because of lack of vacancies they're not making to the academy. So the vacancies can increase because even the armed forces are signed from our side. All these people are fit. Just let them go through academies. But just because lack of vacancies they are not making it. So I mean there is some sense of lack of vacancies. Also right particularly particularly in the army there is lack of officers in the rank of captain and major rank. So sir the government can increase the recruitment from the short service commission officers. Like they can increase the seats of officers in the academy.</w:t>
      </w:r>
    </w:p>
    <w:p>
      <w:pPr>
        <w:spacing w:after="160"/>
      </w:pPr>
      <w:r>
        <w:rPr>
          <w:b/>
          <w:color w:val="2E74B5"/>
          <w:sz w:val="18"/>
        </w:rPr>
        <w:t xml:space="preserve">[49:56]  </w:t>
      </w:r>
      <w:r>
        <w:t>to fill in these here. Like I heard I read in a article there are there are like 11 approximately 11,000 to 12,000 officers which are short in those ranks. So increasing the vacancies in the short service commission can fill in this. would be yeah. Also if they can't increase the vacancy in the notification they can increase the vacancy in Videl also. Like if the merit comes or if the boys Cleared Written Exam SSB you can increase the vacancy in between also since this much as he mentioned that 700 candidates were be recommended then you can increase the vacancy कि हमारे पास है इतने सारे ज्यादा बच्चे हैं तो हम vacancy अब बढ़ा देते हैं ताकि सारे in हो जाए तो this could be a solution but the officers or the policy makers may think on that हां वो reason के पास इतनी जगह ही नहीं है ट्रेन कर सकते हैं इतने सारे candidates को because it takes through</w:t>
      </w:r>
    </w:p>
    <w:p>
      <w:pPr>
        <w:spacing w:after="160"/>
      </w:pPr>
      <w:r>
        <w:rPr>
          <w:b/>
          <w:color w:val="2E74B5"/>
          <w:sz w:val="18"/>
        </w:rPr>
        <w:t xml:space="preserve">[50:52]  </w:t>
      </w:r>
      <w:r>
        <w:t>approx 1 crore per candidate to train for a 3 year course of NDA. But if as he said 700 people are fit to be trained. And there are seats approx 300 and 400. That's why they may be they are not increasing the vacancies. Yeah. It requires a lot much of infrastructure and capacity. You think you guys think that is the problem? Infrastructure is the problem? really easy. Like India has 7000 acres of land. They have land. They have soldiers, they have officers to train. Although I don't understand the reason, but I would say if it's infrastructure, army has got more than 6 lakh crores of budget last year, 6 lakh 80 thousand crore budget. So I don't think infrastructure is a problem. Although even I don't know what's the issue, but infrastructure cannot be the one, sir. Okay, okay.</w:t>
      </w:r>
    </w:p>
    <w:p>
      <w:pPr>
        <w:spacing w:after="160"/>
      </w:pPr>
      <w:r>
        <w:rPr>
          <w:b/>
          <w:color w:val="2E74B5"/>
          <w:sz w:val="18"/>
        </w:rPr>
        <w:t xml:space="preserve">[51:48]  </w:t>
      </w:r>
      <w:r>
        <w:t>कुछ बोलना चाहेंगे? You want to say something अभी? कोई वजह ना भूलने की? नहीं, see, we are discussing this how we are feeling it. And lack of vacancies और lack of infrastructure. Lack of money also. Lack of money. Because sir, pensioners are more pensioners जो service कर रहे हैं ज्यादा pensioners are women. अच्छा। इसलिए समझो funds कंप्लीट करती है ना तो सर वो pension के लिए ज्यादा होता है और service में करना उनके लिए कम होता है। सर ये भी एक वजह होती है कि vacancy ज्यादा ना बढ़ा रहे क्योंकि अगर RG में अगर आप जा रहे हो तो आपको सर 20 वर्ष permanent आपको pension मिलने की वो होती है। और आप software से जा रहे हो तो software से vacancy तो और से ज्यादा आती है as a permanent vacancy। सर ये भी एक major problem है इसकी। सर fund सर limited है तो सोशल मतलब बहुत कम है। सर ये ये इसको है।</w:t>
      </w:r>
    </w:p>
    <w:p>
      <w:pPr>
        <w:spacing w:after="160"/>
      </w:pPr>
      <w:r>
        <w:rPr>
          <w:b/>
          <w:color w:val="2E74B5"/>
          <w:sz w:val="18"/>
        </w:rPr>
        <w:t xml:space="preserve">[52:44]  </w:t>
      </w:r>
      <w:r>
        <w:t>आज के scenario में बताऊं। तो आज के scenario में because Army था shifting towards advancement and technologies। अगर हम more manpower involve करेंगे at the top level at the middle level तो ये expense तो हमारा incur करेगा ही करेगा लेकिन जो अभी compete करना है बाकी companies के साथ में in different sector वो हमारे लिए थोड़ा complicated हो जाएगा। In that case we will be needing more fund for the manpower as well for the technical advancement as well। तो currently अगर Government चाहे भी उस level की जितनी डिमांड आज के time पे है army को उसमें अगर vacancy increase भी करे तो currently government situation अगर India का देखे या फिर जो भी matrix हम लगाए उसमें इतना investment government नहीं कर सकती इस scenario में defense sector में कि जितना अभी required है अगर government बढ़ा भी जितना vacancy जितना required है तो उसमें जो extra cost आएगा plus government के scenarios के according advancement भी need है technology army को वो सबके expenses अगर total कर दे तो budget का बहुत एक बड़ा चेंज उसमें</w:t>
      </w:r>
    </w:p>
    <w:p>
      <w:pPr>
        <w:spacing w:after="160"/>
      </w:pPr>
      <w:r>
        <w:rPr>
          <w:b/>
          <w:color w:val="2E74B5"/>
          <w:sz w:val="18"/>
        </w:rPr>
        <w:t xml:space="preserve">[53:40]  </w:t>
      </w:r>
      <w:r>
        <w:t>shift karna padega and that would be not possible for a growing economy like India. Basically India defense needs research and development more the indigenization more because buying products from the foreign countries takes a lot of funds like from 6 lakh crore we have to procure defense equipments also. So somewhere like somewhere you're saying the the gadgets or arms and more advanced arms are a little more important than people in current scenarios, that's what you're saying. Yes. Given the constraints on resources, right? And would you and slightly, you know, align with that. I want to understand recently there's been a change in the recruitment, army recruitment. Agniveer as you mentioned, you know. Do you feel that sort of change is also driven by similar constraints or what what do you think is the reason? Yes, the army itself mentioned that this could be a reason because we have a lot of pensioners. That's why we are bringing Agniveer, we will we will take out only 25% later they are increasing to 50%. Because the pension is very much reason or the fund development is very much reason for this Agniveer. And but on the other side if we say</w:t>
      </w:r>
    </w:p>
    <w:p>
      <w:pPr>
        <w:spacing w:after="160"/>
      </w:pPr>
      <w:r>
        <w:rPr>
          <w:b/>
          <w:color w:val="2E74B5"/>
          <w:sz w:val="18"/>
        </w:rPr>
        <w:t xml:space="preserve">[55:04]  </w:t>
      </w:r>
      <w:r>
        <w:t>If you look like a person become an MLA and MP just for one day or for all, they will get the pension for all life. So you look for that also, na? My my question is then use as you as you guys said, training is very expensive, right? Training a soldier is very expensive. And once you train in Agniveer system, a lot of trained people are going out of the system. Yes, sir. How does that make sense? Agniveer mein utna kharcha nahi yahan par jitna ki uss मतलब खर्चा तो आता है। आता है लेकिन उनके comparison में बहुत काफी कम है। training सब ये कम months की करती है मतलब training 12 months की है मतलब 8 months की training करती है। 8 months की training है हां जी। तो अग्निवीर का मतलब how do you feel is is that a good direction for armed forces like। But government is not saying कि आप जैसे कह रहे हो कि अग्निवीर trained हो गए वो बाहर चले जाएंगे उसका loss है।</w:t>
      </w:r>
    </w:p>
    <w:p>
      <w:pPr>
        <w:spacing w:after="160"/>
      </w:pPr>
      <w:r>
        <w:rPr>
          <w:b/>
          <w:color w:val="2E74B5"/>
          <w:sz w:val="18"/>
        </w:rPr>
        <w:t xml:space="preserve">[56:00]  </w:t>
      </w:r>
      <w:r>
        <w:t>बट Government उसको दूसरे साइड से देख रही है कि हम अच्छे Citizens भेजेंगे इस Society में। सर जो सर वहां से निकल के आ रहे हैं सर BSF, CRPF, ITB एंड Commerce और State Police वहां पर उनको दिया गया है 10% या 20% का। हम्म। तो वहां पर जाके सेवा दे सकते हैं। हम्म। I don't think ये सबसे पहले पॉइंट है इसके अलावा कि एक अच्छे Citizens Society में include करेंगे। अब वो Government का पॉइंट है basically Government के बहुत सारे drawbacks है इस policy के according में मेरा ये मानना है। क्योंकि currently अगर Government ऐसे sector जो major sector है हमारा defense है उसमें अगर reduce करे cost है मैं corruption का अगर बोल सकता हूं तो नहीं नहीं of course you can don't why not government को definitely focus करनी चाहिए अपने religious corruption वाला जो angle है जो loss है सबसे बड़े economy की उसको focus करने का instead of cutting cost in other areas जहां पर नहीं करना चाहिए cost defense में हमें compromise कभी नहीं करना चाहिए हमारा advancement जो है either in defense or other sector जहां पर हमें research करनी चाहिए उसमें investment लेना चाहिए education system की बात करें तो NDP policy से totally</w:t>
      </w:r>
    </w:p>
    <w:p>
      <w:pPr>
        <w:spacing w:after="160"/>
      </w:pPr>
      <w:r>
        <w:rPr>
          <w:b/>
          <w:color w:val="2E74B5"/>
          <w:sz w:val="18"/>
        </w:rPr>
        <w:t xml:space="preserve">[56:56]  </w:t>
      </w:r>
      <w:r>
        <w:t>तो यार wasting time in other subjects क्योंकि हमें पढ़ने से कुछ फायदा भी नहीं है। साथ में हमें कुछ teacher ऐसा पढ़ा रहा है जो खाली बोल देता है कि अपना Chat GPT से assignment बना के दे दो उससे हो जाएगा। तो अगर एक extra subject हमें दे दिया हमारा जो अभी crucial time है preparation का उसमें हमें additional आपको आप subject पढ़ा रहे हैं हमें time दे रहे हैं और teacher क्या कर रहा है जो professor क्या कर रहा है बस उसके 5 Chat GPT से बनवा के उसको बस किसी कबाड़ी को बेचा जाता है बाद में। तो doesn't make any sense in upcoming generation। जो आगे कुछ contribute करेगी economy में। And second thing तो मैं कह रहा था कि इस वाले sector में cut cost नहीं करना चाहिए। अग्निवीर जो है वो cost cutting है essentially। हां definitely cost cutting method है। Government अभी plan करे कि ministers and बाकी जो भी officials है Government के उनका pay कैसे बढ़ाया जाए। I guess I heard the news that राज्य सभा लोकसभा उनका जो भी compensation जो भी उनको पैसा मिलता है उसको जो current inflation according उसके अंदर से कैसे बढ़ाया जाए। वो अपना</w:t>
      </w:r>
    </w:p>
    <w:p>
      <w:pPr>
        <w:spacing w:after="160"/>
      </w:pPr>
      <w:r>
        <w:rPr>
          <w:b/>
          <w:color w:val="2E74B5"/>
          <w:sz w:val="18"/>
        </w:rPr>
        <w:t xml:space="preserve">[57:52]  </w:t>
      </w:r>
      <w:r>
        <w:t>सोच रहे हैं instead कि जो proper society में किस तरह से total impact आया कि India एक better economy, better livable place बनी है। लोग सोच रहे हैं यहां से सब कुछ छोड़ के जाने का, foreign nation में shift होने का। having awareness about the racism and all the things which is happening abroad, still people are thinking to shift abroad just because the reason कि जो economy की situation है वो इतनी ज्यादा exceptionally change की रही है जितनी expect करते हैं। तो सोच रहे हैं कि I don't think इस वाले sector को रूज करना चाहिए। Like he is mentioning government and government again and again. Like I would say Agniveer was never idea of government. It was always an idea of armed persons only. General Bipin Rawat has passed this idea of Agniveers. And when we say we are cutting the coast and that is the main reason for Agniveers. If you are cutting a coast to train a soldier, we are also adding a coast in our end your defense. That was the main purpose to pass on the Agniveers. I would say it has always been a great idea. We have seen</w:t>
      </w:r>
    </w:p>
    <w:p>
      <w:pPr>
        <w:spacing w:after="160"/>
      </w:pPr>
      <w:r>
        <w:rPr>
          <w:b/>
          <w:color w:val="2E74B5"/>
          <w:sz w:val="18"/>
        </w:rPr>
        <w:t xml:space="preserve">[58:48]  </w:t>
      </w:r>
      <w:r>
        <w:t>the war of Israel Iran war is going on and Israel is a very less population even the army. And from this political war also you have noticed that the technology is mattering more. That was the main reason it's not like that we are only cutting the course that is the main reason. क्योंकि अग्निवीर आ गए it's it was never the reason. If armed forces are putting government बिना armed forces के permission के को decision ले ही नहीं सकती इधर। It's always a Ministry of Defense. always a concern of defense forces, defense persons, then we take a decision. It's not like cutting a course only sir. That's my opinion I would say. Thank you. Secondly sir, we are preparing a very younger army as many senior military analysts have said that आने वाले time में जो need है ना हमारी, we are preparing a very younger army. जब normal soldier का रहता था services it's about</w:t>
      </w:r>
    </w:p>
    <w:p>
      <w:pPr>
        <w:spacing w:after="160"/>
      </w:pPr>
      <w:r>
        <w:rPr>
          <w:b/>
          <w:color w:val="2E74B5"/>
          <w:sz w:val="18"/>
        </w:rPr>
        <w:t xml:space="preserve">[59:44]  </w:t>
      </w:r>
      <w:r>
        <w:t>till 40 years 40 साल की रहती है and Agniveer की 4 years है so they are getting a very young generation young people and at this level soldiers they have to be very physically strong so it's a somehow a good scheme many like generals and brigadiers have mentioned in their speeches and interviews that अभी हमें इसका फायदा नहीं दिख रहा, but upcoming it about 10 to 15 years we will see a vast difference, vast change. And I will add on one more point like जैसे आप कह रहे थे कि वो MPs and MLAs salaries बढ़ गए and I would say it's a very good idea sir. And we are adopting this idea from a Singapore's idea. Singapore में बहुत ज्यादा corruption था। And what they did is to increase the salary of the MLAs and MPs so that they will not run into corruption. So I would say it is again a really good idea if you are writing this.</w:t>
      </w:r>
    </w:p>
    <w:p>
      <w:pPr>
        <w:spacing w:after="160"/>
      </w:pPr>
      <w:r>
        <w:rPr>
          <w:b/>
          <w:color w:val="2E74B5"/>
          <w:sz w:val="18"/>
        </w:rPr>
        <w:t xml:space="preserve">[60:40]  </w:t>
      </w:r>
      <w:r>
        <w:t>Definitely I agree both the points which both of you the points which are highlighted.  The thing is he said that the younger army is the advantage the government is looking for. So I can see that to initiate जो younger army expect कर रही है government strong and young age वाले enthusiastic blood जो government चाहती है कि army को serve करे। वही इतना ज्यादा demotivated हो चुका है इस team से कि उसको 4 साल बाद uncertainty दी है तो जो expectation government रख दी है कि जिस level Enthusiastic and young and strong crowd जो आज के लिए required है वो आए वो पहले ही पीछे हट जाए and जिस तरह का भी scenario चलता है जिस तरह की awareness है लोगों में आने वाले time में मेरे को नहीं लगता इसको बहुत ज्यादा मजबूरी होगी या बहुत ज्यादा आदमी के लिए dedication होगी इनके अलावा इस जैसे scheme के लिए ना 4 साल बाद uncertainty आ गई है उसके लिए आगे step out कर लेना। Do you think similar schemes can be brought into services that you are preparing for commissioned officers?</w:t>
      </w:r>
    </w:p>
    <w:p>
      <w:pPr>
        <w:spacing w:after="160"/>
      </w:pPr>
      <w:r>
        <w:rPr>
          <w:b/>
          <w:color w:val="2E74B5"/>
          <w:sz w:val="18"/>
        </w:rPr>
        <w:t xml:space="preserve">[61:36]  </w:t>
      </w:r>
      <w:r>
        <w:t>Would that be a good idea for similar reasons? There is already a short service commission for 500 for 5 years, 10 years you can drop out after 5 years, 10 years and 14 years. So this is already but same type of or similar type of 4 years will not become because we need more officers because decision is very much required or what we say important in military things. As you said that decision is very much important and decision should be based on experience. based on knowledge which is earned over the period of time. That's why you can't introduce such kind. इस साइड से कोई नहीं बोल रहे हैं। क्या why are you guys silent? You have nothing to add? No, I mean that is good, very good. But कुछ I mean four of you somehow this Actually sir, most of the points are covered that we are talking about. So repeating the same points.</w:t>
      </w:r>
    </w:p>
    <w:p>
      <w:pPr>
        <w:spacing w:after="160"/>
      </w:pPr>
      <w:r>
        <w:rPr>
          <w:b/>
          <w:color w:val="2E74B5"/>
          <w:sz w:val="18"/>
        </w:rPr>
        <w:t xml:space="preserve">[62:32]  </w:t>
      </w:r>
      <w:r>
        <w:t>मुझे हां बताइए ना बोलिए basically they are in college second year and they are are juniors maybe that's could that could be a reason and sir also we are not aware about the we are in the preparation phase so it was also the factor that we are not about like I guess you you guys have not given attempt of CDS and FK अब तक कोई नहीं अभी दे इन अभी graduation के लिए कोई attempt नहीं है एक point मैं add करना चाहता हूँ। जी। जैसे मैं गांव से belong करता हूँ तो मैं देखता हूँ कि जो पहले जज्बा रहता था फौज फौज join करने का वो अब नहीं बचा है। क्योंकि हर कोई हर कोई ये सोचता है कि 4 साल के लिए मान लो मेरी जान भी जाती है तो मैं क्यों उसको risk में लूँगा। मैं क्यों risk लूँगा मेरी जान का जब मेरे को पता है 4 साल बाद तो घर जाना ही है। अगर उसको पता है कि फौज मेरी है और मेरे को पूरे</w:t>
      </w:r>
    </w:p>
    <w:p>
      <w:pPr>
        <w:spacing w:after="160"/>
      </w:pPr>
      <w:r>
        <w:rPr>
          <w:b/>
          <w:color w:val="2E74B5"/>
          <w:sz w:val="18"/>
        </w:rPr>
        <w:t xml:space="preserve">[63:28]  </w:t>
      </w:r>
      <w:r>
        <w:t>जिंदगी इसमें serve करना है। तभी तो वो dedicatedly उसको serve कर पाएगा। लेकिन उसको पता है कि 4 साल बाद जाना है तो तो मतलब जो अग्निवीर हैं they will not be as motivated। क्योंकि sir है ना। sir वो mostly सर 10th pass 1 pass जाते हैं के लिए मतलब गांव के हिसाब से 10th pass ही मतलब की बात होती है। sir वहां के आने के बाद वो एक poverty और गरीबी और तरह से कोई implement नहीं ले पाएंगे। हालांकि वो police CRPF जैसे नहीं है कि sir उन्हें मत और ज्यादा मिलेगा पहले से आगे तो इसका एक नियम सर ऑन अ कॉन्ट्रारी I believe that this exit system will increase the competency of Agniveers in the Army सर जैसे for example अगर मैं जा रहा हूं मुझे पहले से पता है कि अगर मैं अच्छा perform नहीं करूंगा और तो मुझे बाहर निकाल देंगे तो obviously I will perform better I will excel I will try to excel सर तो लेकिन सर वो अगर system लिमिटेड है 25% सर हां I am sure that single leg तक भी कोई नई policy</w:t>
      </w:r>
    </w:p>
    <w:p>
      <w:pPr>
        <w:spacing w:after="160"/>
      </w:pPr>
      <w:r>
        <w:rPr>
          <w:b/>
          <w:color w:val="2E74B5"/>
          <w:sz w:val="18"/>
        </w:rPr>
        <w:t xml:space="preserve">[64:24]  </w:t>
      </w:r>
      <w:r>
        <w:t>क्या आती है? criticize तो सभी लोग करते हैं। like कार्तिक ने mention किया कि शायद अभी ये policies ठीक आपकी नहीं होगी। अभी लोग criticize कर रहे होंगे। 15 साल बाद फिर से वही continuity आ जाएगी। सर वो जिस age पे employment provide कर रहे हैं 4 years के लिए। obviously अगर मेरे पे अभी अगर 4 years में कुछ income अगर मेरे पास आ रही है, मैं invest कर रहा हूं, मैं save कर रहा हूं तो मेरे पे opportunity है कि मैं उससे आगे कर जाऊं कुछ अच्छा। adding सर को इतना ध्यान नहीं है कि investment investment कहां करें? वो गांव के साथ थे। आज इन योर crucial age. आपकी जो जवान है आप उसमें पहुंचने में बिता रहे हैं। जहां से आपको लग रहा है कि काफी chances most probably आप वापस आने वाले हैं। अब still you learning experience है कि आप उन 4 साल को कितने अच्छे से करो क्योंकि कुछ नहीं करने से better है आप चलो 10 12 को। And also there is this concept of buddy ship in army. तो अगर आप जाते हो ऐसे as a soldier भी आप जाते हो तो आपको एक senior officer या जिसके जो भी associate होता है इसको buddy बनाते हैं।</w:t>
      </w:r>
    </w:p>
    <w:p>
      <w:pPr>
        <w:spacing w:after="160"/>
      </w:pPr>
      <w:r>
        <w:rPr>
          <w:b/>
          <w:color w:val="2E74B5"/>
          <w:sz w:val="18"/>
        </w:rPr>
        <w:t xml:space="preserve">[65:20]  </w:t>
      </w:r>
      <w:r>
        <w:t>उसको help करने की वजह से वैसे ही कह रहे हैं कि 4 साल बाद छोड़ देते हैं ऐसा भी कुछ नहीं है even after 4 years amount of ₹86,00,000 is giving to these Agni so that किसी face में अगर वो और भी कुछ पढ़ना चाहते थे they can do it तो ये take caring of चीज वो कर ही नहीं सर आपको serve नहीं है package of 11 में सर provided नहीं है लेकिन सर जो वो लड़का गांव से आ रहा है सर वो एक बहुत आने से भी सर वो बहुत down है पहले से ही और उसके लिए वो 20 लाखों को अपने घर बनाएगा या अपने अपने family को देगा या अपनी जिंदगी की शादी करेगा या अपनी education करेगा या अपनी सर एक high condition में सर गव की तैयारी करेगा सर वो उसके लिए बहुत मायने रखता है ना I believe वो S point से बोल रहे हैं tier 3 city या village में चल जाए उस चीज को वो मारते थे Thank you Thank you sorry because this is becoming more about Agni I want to understand what is</w:t>
      </w:r>
    </w:p>
    <w:p>
      <w:pPr>
        <w:spacing w:after="160"/>
      </w:pPr>
      <w:r>
        <w:rPr>
          <w:b/>
          <w:color w:val="2E74B5"/>
          <w:sz w:val="18"/>
        </w:rPr>
        <w:t xml:space="preserve">[66:16]  </w:t>
      </w:r>
      <w:r>
        <w:t>What is the cost of preparation for these exams? How how much do you end up spending in the process? Are are the forms you know because there must be some application fees also. How are those costs? Sir like personal cost is different. Personal cost is different as per personal cost yeah personal cost. What is for yourself yeah yeah. What is I'm not asking as a as an opinion. Coaching cadres are just filling the forms. No no your experience. सो Sir, it will be different for everyone on preparation. If you have written exams, how much have you spent overall like that. सो Sir, it will be different for everyone. Yeah yeah, it will be different for everyone. ये you can ask them. Yeah. आप बताइए। Sir, I have asked them what you are. मैं ये पूछ रहा हूं कि exam के लिए prepare करने की क्या cost है। उसमें कितना खर्चा आ रहा है। और अगर खर्चा</w:t>
      </w:r>
    </w:p>
    <w:p>
      <w:pPr>
        <w:spacing w:after="160"/>
      </w:pPr>
      <w:r>
        <w:rPr>
          <w:b/>
          <w:color w:val="2E74B5"/>
          <w:sz w:val="18"/>
        </w:rPr>
        <w:t xml:space="preserve">[67:12]  </w:t>
      </w:r>
      <w:r>
        <w:t>क्या नहीं हो रहा है तो क्या उसको अगर वो नहीं करते तो कुछ और करके और कुछ कमा सकते तो opportunity cost जिसको बोलते हैं। वो कितना आपके हिसाब से है। जैसे मैं CDS के लिए भी कर रहा हूं। तो अभी 1st year से लेकर final year तक ऐसे ऐसे देखा जाए तो 3-4 लाख minimum तो लगता है। 3-4 लाख for preparing for CDS। minimum। minimum। along with your college का। हां। all expenses from PG, food expenses and and overall. Overall. Also I mean on on study. There is a lot of free batches also free resources on internet so you can study. नहीं आप उतना बताइए। But living cost may come on this on this matter but there is nothing other. Living cost. सर सही लेकिन cost ही वो करता है जैसे कि online batch भी ले रहे हैं तो वो 4-4.5 हजार का पूरा batch रहता है तो उतना कुछ effect नहीं करेगा और जो application form रहता है वो भी 100-200 तो return का तो उतना वो नहीं है हां अगर SSB की coaching वगैरह नहीं रहे तो 20-25 था बस SSB की coaching separate होती है</w:t>
      </w:r>
    </w:p>
    <w:p>
      <w:pPr>
        <w:spacing w:after="160"/>
      </w:pPr>
      <w:r>
        <w:rPr>
          <w:b/>
          <w:color w:val="2E74B5"/>
          <w:sz w:val="18"/>
        </w:rPr>
        <w:t xml:space="preserve">[68:36]  </w:t>
      </w:r>
      <w:r>
        <w:t>other than written reports. Yes. Sir, as my buddy mentioned that accommodation is very high in Delhi. So apart from that, I prepared I generally self study. I prepared from self study and not 3 to 4 lakh in last 2 years I'm preparing for CBSE. It will cost around 1.5 lakh, 1.5 lakh per year. Achha. for CDS preparation. For CDS and for accommodation also included in this. While living in Delhi and preparing for CDS or any examination, we personally take around 10k to 12k per month, which includes the accommodation, nutrition, which is quite high here. Even for a full meal, if you if you are not subscribed to at a place, if you if you want to find a place, then it will cost goes around 150 for a full plate means so it is quite high. So the main charges is the accommodation and the nutrition. And sir the coaching fees are quite minimal compared the online compared to the living and the other course. Okay. Sir I'm from Delhi sir so mainly coaching expenses नहीं है मैं थोड़ा coaching का आप से आप से करता हूँ। But through my observation और इन मैं से करता हूँ।</w:t>
      </w:r>
    </w:p>
    <w:p>
      <w:pPr>
        <w:spacing w:after="160"/>
      </w:pPr>
      <w:r>
        <w:rPr>
          <w:b/>
          <w:color w:val="2E74B5"/>
          <w:sz w:val="18"/>
        </w:rPr>
        <w:t xml:space="preserve">[70:00]  </w:t>
      </w:r>
      <w:r>
        <w:t>हां अपने ही बताएं। So I can say that कि अगर मैं outside business में होता तो बहुत ज्यादा चंप होता। Still market में जो coaching से preparation है वो बहुत सारे stages में divide हो चुके हैं। आपको premium stage पे coaching करना है, आपको budget friendly करना है या आपको एकदम affordable level पे करना है। तो मैं अगर एक normal Indian की बात करूं जो majority में belong करते थे सामने से तो try करते हैं middle में try करें जो coaching एक decent amount में provide कर रहे हैं decent service जो course करने होते हैं and annually you can say that 60 to 70 hours for a one year coaching. If you are from Delhi without including any other expenses like your travel or food accommodation nothing included just coaching. Yes. So here I mentioned the offline recommend if you go for offline coaching. So if you go for आपका आपका बताइए आपने सारा preparation online किया है. Self study कर रहा है मैं भी do only. अच्छा. मैंने batches भी नहीं लिए अभी तक. Okay.</w:t>
      </w:r>
    </w:p>
    <w:p>
      <w:pPr>
        <w:spacing w:after="160"/>
      </w:pPr>
      <w:r>
        <w:rPr>
          <w:b/>
          <w:color w:val="2E74B5"/>
          <w:sz w:val="18"/>
        </w:rPr>
        <w:t xml:space="preserve">[70:56]  </w:t>
      </w:r>
      <w:r>
        <w:t>तो maybe it was mine कि मैंने तो preparation में आपका major खर्चा क्या है? major खर्चा accommodation. moving to a city with for the environment कि मुझे वो environment चाहिए वो preparation के लिए कितना तकरीबन 10 to 12k as you mentioned we live together so it cost approx 10 to 12k for the food for rent of stay we say and the all electricity and water included. so basically the main expenses और जैसे कि मैंने बताया था कि मैं लो सारे खा रहा था दिल्ली आ रहा था तो हमने यहां पे schooling किया आपने हां जो flat यहीं ले रखा है अच्छा तो उसका पैसा हमारा भर जाता है खाने पीने का हम family यहीं रहती है तो food and accommodation का खर्चा है लेकिन अगर जैसे offline coaching जाता है तो उसके पे अगर हम 60-70 ला जाए तो travel allow से</w:t>
      </w:r>
    </w:p>
    <w:p>
      <w:pPr>
        <w:spacing w:after="160"/>
      </w:pPr>
      <w:r>
        <w:rPr>
          <w:b/>
          <w:color w:val="2E74B5"/>
          <w:sz w:val="18"/>
        </w:rPr>
        <w:t xml:space="preserve">[71:52]  </w:t>
      </w:r>
      <w:r>
        <w:t>Sir, like, मैं 10th के बाद took a coaching for my NDA examination. तो there my annual fees for academics only was ₹55000 and for accommodation it was ₹100000 for an event. सो इन 11th स्टैंडर्ड इट वाज़ ₹155000. पर 12th स्टैंडर्ड अगेन्स इट वाज़ ₹195000 सिंस आई वाज़ टेकिंग कोचिंग ऑन द सेम इंस्टिट्यूट। ओके। सो इट सम्प्ली वेक ₹300000 इन माय 11th एंड 12th स्टैंडर्ड। सर उसके बाद मेरे को scholarship मिल गई थी from the same institute तो उसमें कोई खर्चा नहीं आया। तो 3 lakh was my course for my coaching for 2 years। उसके बाद I took the SSB coaching from 2 institutes। In one institute it cost 30000। In other institute it cost around 50,000। 80,000 it made। And now it's zero sir। Since I have taken all the experience more than the places। So 3 lakhs का coaching and around 60000 का SSB coaching। Yes sir।</w:t>
      </w:r>
    </w:p>
    <w:p>
      <w:pPr>
        <w:spacing w:after="160"/>
      </w:pPr>
      <w:r>
        <w:rPr>
          <w:b/>
          <w:color w:val="2E74B5"/>
          <w:sz w:val="18"/>
        </w:rPr>
        <w:t xml:space="preserve">[72:48]  </w:t>
      </w:r>
      <w:r>
        <w:t>अभी तो मैं किसी competitive exam में preparation करता हूं ना I don't take any courses it's like only self fact. अच्छा thank you. जी भैया। सर मेरा आज का जो खर्चा है मेरा support स्वेथ से वापस वापस आ गया सर एक दोबारा फैलियत हुआ सर कोई भावना खर्चा नहीं हुआ लेकिन coaching में और सर यहां रहने का problem तो नहीं है आप किसी लिया सर वहां से coaching भी हर जगह से ज्यादा बैठ जाता है coaching में अगर around 70k रहने का monthly 10-12 के ऊपर जाता है। So since I've been doing through coaching this way for 4 months and it costed me around 1 lakh including accommodation and coaching fees. So at this point I believe ki self study is enough. Because I have so many seniors coaching plus accommodation you spent on the patient. Takriban 1 lakh rupaya aapne kharch kiya. No no no previously I have gone through coaching. So I it was around</w:t>
      </w:r>
    </w:p>
    <w:p>
      <w:pPr>
        <w:spacing w:after="160"/>
      </w:pPr>
      <w:r>
        <w:rPr>
          <w:b/>
          <w:color w:val="2E74B5"/>
          <w:sz w:val="18"/>
        </w:rPr>
        <w:t xml:space="preserve">[73:44]  </w:t>
      </w:r>
      <w:r>
        <w:t>पर पर पर at this this stage at this point I believe self study is enough. We don't need any coaching just biggest papers and I have many seniors their guidance is enough. For clearing आप बताएंगे. सर मैंने तो अच्छा recognition पे है और काम तो है नहीं करना इस period में। जब आप इसके लिए CAPF के लिए prepare कर रहे थे। सर तो मैंने खुद से किया था। Online किया था। उसमें लगभग I think और सर उसके बाद जब मैं शुरू के लिए कर रहा हूं तो मैं अभी मतलब कोचिंग में सिर्फ online है और जो कोचिंग के लिए मेरा teacher है वो test series के लिए है I think 50000 में क्या लगभग मेरा पीछे channel में test series कर रहा हूं फिर mains के लिए जैसे कि मैं उसके otherwise I think ये 2 मैं 1 साल में मैं 2 बार test series कर रहा हूं 1 बार जैसे कि अभी से 6th December में मैं mains की जगह कर रहा हूं</w:t>
      </w:r>
    </w:p>
    <w:p>
      <w:pPr>
        <w:spacing w:after="160"/>
      </w:pPr>
      <w:r>
        <w:rPr>
          <w:b/>
          <w:color w:val="2E74B5"/>
          <w:sz w:val="18"/>
        </w:rPr>
        <w:t xml:space="preserve">[74:40]  </w:t>
      </w:r>
      <w:r>
        <w:t>तो उसके लिए फिर जैसे भी हो जाएगा और फिर के बाद फिर दोबारा फिर उसके लिए जाना पड़ेगा तो उसके लिए I think वो सब तरह से खाना जाना पड़ेगा। तो उसके अलावा जो भी खर्चा है वो room 7 to 8 था रूम और सर एक जगह खाने के लिए जो 4 से 4 से 5 तक। सर टोटल ये बैठ के रहता था जो है तुम सबको मिला के ठीक रहा है। Thanks. किसी को लगता है कि defense examinations के लिए prepare करने में जो खर्चा हो रहा है वो कम होना चाहिए या coaching इतनी महंगी लग रही है, महंगी लग रही है या क्या है? ऐसा लग रहा है किसी को? accommodation का खर्चा कम होना चाहिए। accommodation। खर्चा भी कम है और एक थोड़ा quality और आप मुझे देख सकते हैं कि I think बहुत सारे में से जो 6 by 8 या 8 by 8 इससे ज्यादा ज्यादा इंटरेस्ट आएगी। आज के पास ऐसा है कि नहीं है। तो सबसे वही चीज बात अपनी में चाहिए। इस प्राइस में भी अगर एक अच्छा इंजन एक ventilated हो और अच्छी लग रहे हैं। हां ठीक है मुझे बोल रहे हैं। तो I am thinking that कि अगर कोई defense sector में भी जैसे normal coaching की तरह किसी भी UPSC में जो investment होता है वो same इसमें लगने लगा तो ये इंस्पिरेशन से क्या होता है वो risk framework से नहीं होता। उनको जान देने के लिए इतने ज्यादा eager नहीं होते coaching</w:t>
      </w:r>
    </w:p>
    <w:p>
      <w:pPr>
        <w:spacing w:after="160"/>
      </w:pPr>
      <w:r>
        <w:rPr>
          <w:b/>
          <w:color w:val="2E74B5"/>
          <w:sz w:val="18"/>
        </w:rPr>
        <w:t xml:space="preserve">[76:04]  </w:t>
      </w:r>
      <w:r>
        <w:t>जो defense family को जिनकी generations carry on कर रही होती थी वही उतना ज्यादा in expensive जैसे कैसे defense family है otherwise अगर किसी young crowd को आपको लेना है defense में तो वो rich family से नहीं होगा lower family से होगा and उसमें 1 circle 1 साल का कुछ ₹1.5-2 लाख बस करना is not a easy thing to do. ऐसा आप सब लोग मानते हैं कि defense में जाने वाले rich family से नहीं मिलेंगे और थोड़ा sir middle 90% आर फ्रॉम विलेज। सर देयर इज दिस रॉन्ग कॉन्सेप्शन इन डिफेंस दैट ओनली कि ऑफिसर्स के लिए बच्चे सैनिक होने हैं। बट ऐसा कुछ नहीं है सर सिविलियंस जाते हैं ज्यादा। नहीं नहीं मैं ये जानना चाह रहा हूं कि उन्होंने क्लास की बात करी। सर आई थिंक क्लास के साथ सर वो गलत कह रहे हैं लेकिन सर लैंग्वेज आपको सारे सपोर्ट हो सकता है। अगर आप पुलिस में सर नहीं हैं और नहीं है तो आप सर आप या फिर एयर पोशन एलिमेंट्स नहीं जा सकते।</w:t>
      </w:r>
    </w:p>
    <w:p>
      <w:pPr>
        <w:spacing w:after="160"/>
      </w:pPr>
      <w:r>
        <w:rPr>
          <w:b/>
          <w:color w:val="2E74B5"/>
          <w:sz w:val="18"/>
        </w:rPr>
        <w:t xml:space="preserve">[77:00]  </w:t>
      </w:r>
      <w:r>
        <w:t>career of the family. Sir, as he is mentioning, it is indirectly connected. वो कह सही रहा है but indirectly connected how is ki? It's a correlation. Correlation like if you if you are not from a like if you are from lower than middle class you will not have opportunity for sports or higher studies and you will go for the jawan entries or you you will go for other exams कि मैं हो जाऊं जल्दी से ले क्योंकि SSB एक ऐसी चीज है उनकी ऐसी चीज है कि at least you have experience of sports आपने society में चीजें करी हो आपने internships करे हो आप कि मतलब कुछ achievements होनी चाहिए। मैं ये नहीं कह रहा कि बिना achievements वाले select नहीं हो सकते। But फिर आपके पास कुछ बहुत extraordinary qualities होनी चाहिए कि if you are very much in academics and in other fields तो उनकी जो requirements है वो indirectly एक ऐसे class ही पूरी कर पाती है जिनके पास opportunities ज्यादा नहीं है। जिनके पास invest करने के लिए उन सब में जो एक personal development में काम है। तो ये dichotomy नहीं होगी कि जाना थोड़ा you know middle class और</w:t>
      </w:r>
    </w:p>
    <w:p>
      <w:pPr>
        <w:spacing w:after="160"/>
      </w:pPr>
      <w:r>
        <w:rPr>
          <w:b/>
          <w:color w:val="2E74B5"/>
          <w:sz w:val="18"/>
        </w:rPr>
        <w:t xml:space="preserve">[77:56]  </w:t>
      </w:r>
      <w:r>
        <w:t>Government class चाह रहे हैं आदमी में। But जो वो ढूंढ रहे हैं वो उस class के लिए affordable नहीं है। It's still मतलब बहुत population है जो उतनी afford कर ले रही है उतनी opportunities है। This is because competition तो है और इतने forms है और इतनी opportunity भी नहीं कम है कि लोग को ना जैसे हमारे पास भी नहीं था अगर मैं यहां नहीं आ पाता। Basically मैं अपने academics से मैंने CUET की UG exam clear करा उसके बाद मेरे लिए letters बनते गए। तो 1 step या 1 बार 2 बार सबको opportunity मिलती है। कोई चीज बदलने की। अगर उसने वो grab कर लिया then उसके लिए letters बन जाएंगे। Still मैं उसके point से agree करूंगा कि हां चलो ऐसे कम है। But if you can if you have enthusiasm or you can like hustle up you can win। Please totally correct because when you get in a good education institution तो वहां पर आपको इतनी opportunity मिलती है self preparation में इतना ज्यादा quality develop कर लेते हो without any extra cost जैसे मैंने बताया कि sports में अगर पैसे invest करने लगे तो but अगर college में ही जैसे</w:t>
      </w:r>
    </w:p>
    <w:p>
      <w:pPr>
        <w:spacing w:after="160"/>
      </w:pPr>
      <w:r>
        <w:rPr>
          <w:b/>
          <w:color w:val="2E74B5"/>
          <w:sz w:val="18"/>
        </w:rPr>
        <w:t xml:space="preserve">[78:52]  </w:t>
      </w:r>
      <w:r>
        <w:t>में 15,000 पीस है annually के लिए और वहां पर मेरे को इतनी ज्यादा opportunities available है कि मैं हर way में develop कर पाऊं किसी के parents जिन्होंने per month school के fees सिर्फ 50-50 साल का दिया अगर किसी ने ₹1,00,000 वहां मैं teaching से पढ़ा था ₹1800 पीस है but I am at the same level और I am able to compete with them government से बोल रहे थे sir मैंने तो language legacy के लिए भी बोला अच्छा sir जैसे कि मैं guess मैं तो अपने गांव से आता हूं sir वहां पर sir mostly sir English या सर CRPF BSNL में सर मतलब अगर अंग्रेजी नहीं आती अच्छे से तो आप प्रोफेसर लेवल के लिए वो भी नहीं कर सकते। सर आप जाओगे लेकिन सर आप एक्सेप्ट में बाहर हो जाओगे सर बोल ही नहीं पाओगे तो सर ये major टेंशन है ना उसको। Still I have to mention कि ये direct है मतलब ऐसे कहते ही नहीं है कि आपको English में हम नहीं ले सकते but it is correlation। सर थोड़ा कम हो जाए सर थोड़ा कम जाते हैं CTS और NDA में सर तो जमान से आते हैं सर अरे सर ऐसे CTS exam होता है सर इतना कम नहीं है।</w:t>
      </w:r>
    </w:p>
    <w:p>
      <w:pPr>
        <w:spacing w:after="160"/>
      </w:pPr>
      <w:r>
        <w:rPr>
          <w:b/>
          <w:color w:val="2E74B5"/>
          <w:sz w:val="18"/>
        </w:rPr>
        <w:t xml:space="preserve">[79:48]  </w:t>
      </w:r>
      <w:r>
        <w:t>तो वहां पर सर जा जाते थे। अगर State Police जा सर TRDO हो गया या MES दिया हो सर वहां से जाते थे। MES CDS और 10D के पास। main issue ये है कि सर वो वहां पहुंचे के लिए तो थोड़ा inferior उनको खुद भी लग जाता है। motivation होते कि वो जिसमें बात कर सके या फिर वो recruitment में कर सके तो उनकी performance। तो मुझे फिर एक बात बताइए। ये जो भी exams आप prepare कर रहे हैं आप ही की बात में से मुझे एक question आ रहा है कि can you really prepare for it. Can you be coached to clear a defense exam? At some level. There is no guarantee but you can be coached at some level. Like you said you have to have that exposure, that personality, those achievements. Does coaching give you any of that? Sir, I don't know. Coaching से ज्यादा important mentorship हो। Coaching आपको पढ़ा बता सकती है।</w:t>
      </w:r>
    </w:p>
    <w:p>
      <w:pPr>
        <w:spacing w:after="160"/>
      </w:pPr>
      <w:r>
        <w:rPr>
          <w:b/>
          <w:color w:val="2E74B5"/>
          <w:sz w:val="18"/>
        </w:rPr>
        <w:t xml:space="preserve">[80:44]  </w:t>
      </w:r>
      <w:r>
        <w:t>कि ये पढ़ लो समझा देगी ऐसा करना है। But the mentor is the real thing but वो करता है कि हां ये करना है ये करना है ये नहीं करना। That is the much important thing। वो हर step पे आपको analyze करता है कि ये सही दिशा में जा रहा है नहीं जा रहा है। तो mentorship available है आपको कहीं से। Not all the people who are not in coaching for something। अच्छा तो coaching में mentorship भी available है। वो अब आने लगी है वो क्योंकि mentorship पहले coaching पे भी नहीं होती थी हमारी classes होगी आप जाओ पढ़ो अपने से but आप coaching भी थोड़ा ला रहे हैं क्या हमारे पास counseling session या mentorship है weekends पे या फिर आप Sundays पे अभी सर अगर आप पढ़ने के साथ सर आपके questions भी नहीं होते वहां पे तो सर उसके लिए सर mentorship जरूर चाहिए सर जैसे आपने mention किए वो student development creating hobbies अब सर ये चीज SSB तो बताते नहीं कि ये चीजें चाहिए ये चीज provide मतलब coaching institute itself तो जितने भी renowned coaching</w:t>
      </w:r>
    </w:p>
    <w:p>
      <w:pPr>
        <w:spacing w:after="160"/>
      </w:pPr>
      <w:r>
        <w:rPr>
          <w:b/>
          <w:color w:val="2E74B5"/>
          <w:sz w:val="18"/>
        </w:rPr>
        <w:t xml:space="preserve">[81:40]  </w:t>
      </w:r>
      <w:r>
        <w:t>personalities है। वो mentorship देते हैं वही तो लोग बताएंगे कि SSB में you have to show these things। तो at certain point you can be coached but अगर आप पूरी तरह उसी पर rely हो जाओगे कि यही institute करा दे तुम्हारे selection तो तो फिर नहीं हो पाएगा sir it's always your take also in that। जैसे आपने अभी पूछा कि mentorship का वो gap है तो मेरा ये मानना है कि जब आप DU आ जाते हो या आप ऐसे circle में हो जैसे NCC join कर ली तो आपका यही gap feel हो जाता है without coaching। जैसे हमें coaching जाने की जरूरत नहीं है हम सब जैसे हमें coaching इसीलिए हम नहीं जा रहे हैं because हमें वो connections है हमारे seniors भी select हो चुके हैं। तो वो हमें वो mentorship जो इन्होंने बताया वो mentorship provide कर दे रहे हैं। आप कुछ बोलना चाह रहे हैं? नहीं। जैसे कि सर सर ने बताया surrounding के बारे में तो भैया हम सभी same college से हैं हमारे seniors हैं तो same जो guidance चलती आ रही है पहले से। हम जैसे कि मैं ये बड़ी है 5 time SS</w:t>
      </w:r>
    </w:p>
    <w:p>
      <w:pPr>
        <w:spacing w:after="160"/>
      </w:pPr>
      <w:r>
        <w:rPr>
          <w:b/>
          <w:color w:val="2E74B5"/>
          <w:sz w:val="18"/>
        </w:rPr>
        <w:t xml:space="preserve">[82:36]  </w:t>
      </w:r>
      <w:r>
        <w:t>भी दे रखा है इसमें। मतलब कोई भी normally कोई doubt भी होता है related to SSP तो हम सीधा call करते हैं भई ये problem है इस तरीके से। तो ये एक surrounding पे भी depend करता है and then also mentorship जो कि ये depend करता है इसमें। तो हम लोग देख रहे हैं। You can see that जो modern solution है वो इस gap को fix कर रहे हैं। You know abundance of mentorship over the any social media platform and जैसे इन्होंने बताया कि ये जैसे colleges में बहुत अच्छा करते हैं मेरे को भी लगता है। आप online prepare करिए। आपके peer के साथ रहे ये जो आपको motivate करे enthusiastic आपके अंदर energy develop करे उस sector के लिए and उनकी guidance definitely clear भी हुआ मेरे कुछ seniors थे and जैसे इन्होंने बताया मेरे college के NCC से भी काफी selection होते हैं even KMC is one of the top colleges जहां मैं NCC बहुत ज्यादा flourish कर रहा हूं तो one thing is that order solution are the you can say that most suitable one for this kind of problems and sir coming back to your question क्या मतलब can you be coach sir academic</w:t>
      </w:r>
    </w:p>
    <w:p>
      <w:pPr>
        <w:spacing w:after="160"/>
      </w:pPr>
      <w:r>
        <w:rPr>
          <w:b/>
          <w:color w:val="2E74B5"/>
          <w:sz w:val="18"/>
        </w:rPr>
        <w:t xml:space="preserve">[83:32]  </w:t>
      </w:r>
      <w:r>
        <w:t>literally we can be coached but for SSB we cannot be.  So no then you are not going to get into defense forces without SSB. I mean at least what you are preparing for officer  you know rank. For SSB sir you can be mentored कि these are the things which you have to do. अब सारी चीज आपको ही करनी पड़ी।  But ये जो guess है ना ये realization कराना या आपको ये feel करना कि मैं कर सकता हूं खुद से ये उस चीज से ही आएगा। Demotivation koi bhi demotivate bahut jaldi ho jana. Demotivation is a How do you how do you deal with that demotivation? Faith. Faith ho. Faith ho na. What? Faith like yes it might happen in a right direction. Like sir after my third attempt when I gave my SSB it was like ki shayad se bahut kuch dekh leta hoon. You feel SSB system is fair? Yes sir. He has something to say. Sir fair like</w:t>
      </w:r>
    </w:p>
    <w:p>
      <w:pPr>
        <w:spacing w:after="160"/>
      </w:pPr>
      <w:r>
        <w:rPr>
          <w:b/>
          <w:color w:val="2E74B5"/>
          <w:sz w:val="18"/>
        </w:rPr>
        <w:t xml:space="preserve">[84:28]  </w:t>
      </w:r>
      <w:r>
        <w:t>at some point it is. तो कह सकते हैं sir. कह सकते हैं but है नहीं। कह सकते हैं। पर है नहीं। जो भी है I mean see I am I have experience what SSP sir. You know I went there you know with an with an attitude that I don't I don't want to be here I am here to enjoy. Sir I would say but I didn't find find it to be my personal opinion. I didn't find it to be a fair assessment of. Sir, if someone like you doesn't want to go. If someone who is in caliber, he is definitely definitely going to make it. There is like no what's caliber. Caliber what these 15 qualities are what they demand. 15 qualities. the assembling qualities. On which we are where are the I I don't know. So basically those are this is part of coaching. No no. These things are these are qualities which</w:t>
      </w:r>
    </w:p>
    <w:p>
      <w:pPr>
        <w:spacing w:after="160"/>
      </w:pPr>
      <w:r>
        <w:rPr>
          <w:b/>
          <w:color w:val="2E74B5"/>
          <w:sz w:val="18"/>
        </w:rPr>
        <w:t xml:space="preserve">[85:24]  </w:t>
      </w:r>
      <w:r>
        <w:t>तो जो मैं ये कह रहा था कि जो बंदे caliber है वो तो जाते जाते but sometimes happens someone who is not has that much caliber. सर मैंने तो इन case के बारे में सुना है कि even those people नहीं के। सर is fairness under question in their self recruitment? सर actually writing for his point he mentioned कि sometimes caliber वाले बंदे भी रह जाते हैं। इसने बोला कि कि नहीं caliber है तो चले जाएंगे। But ऐसा होता है कि कई बार बिना caliber वाले भी चले जाते हैं। बिना caliber वाले भी चले जाते हैं कुछ और ऐसा भी हो सकता है कि caliber वाला ना जाए। ना जाए। क्यों क्योंकि वहां है objectivity especially in the screening test that's why army is changing it। कि वहां पे बहुत objective है कि आपके आपने 5 मिनट में जो perform करा है आपने जो story लिखी 5 मिनट में आपको narration देना है 1 मिनट की narration और Day 1 Day 1 हां Day 1 and you have to do group discussion। उसमें ही आप निकल गए बहुत सारे trips sometimes it happen</w:t>
      </w:r>
    </w:p>
    <w:p>
      <w:pPr>
        <w:spacing w:after="160"/>
      </w:pPr>
      <w:r>
        <w:rPr>
          <w:b/>
          <w:color w:val="2E74B5"/>
          <w:sz w:val="18"/>
        </w:rPr>
        <w:t xml:space="preserve">[86:20]  </w:t>
      </w:r>
      <w:r>
        <w:t>कि Yeah yeah, whole group gets watched out on day one. कि अगर आप narration के time पे आपको खासी भी आ जाता है, which is not your mistake. It's less done. But but you are really not. No, that's why that's why I'm asking. Is it fair? See, इसमें are you feeling uncomfortable questioning the process that you are part of or questioning the government then you can say that. I I don't feel comfortable you know critiquing the system that I am you know trying to pass through. It's not about it's like fair process but इससे बढ़िया process अभी है नहीं उनके पास। Maybe that that could be a reason कि अब उन्होंने। No. That is a separate thing that is separate that's their problem. और सर जो fairness का सवाल था why I just got bit silent for that moment. सर there is a board Kapurthala board जो कि था पे लेसेस में है और अभी नहीं है। The only reason was that was corruption was given was there कि जो बच्चे के पास caliber नहीं था वो पैसे देके जा रहे थे।</w:t>
      </w:r>
    </w:p>
    <w:p>
      <w:pPr>
        <w:spacing w:after="160"/>
      </w:pPr>
      <w:r>
        <w:rPr>
          <w:b/>
          <w:color w:val="2E74B5"/>
          <w:sz w:val="18"/>
        </w:rPr>
        <w:t xml:space="preserve">[87:16]  </w:t>
      </w:r>
      <w:r>
        <w:t>That was a thing इसलिए उस board को भी हटा दिया।  So उस time पे there might be a reason कि हां कुछ fairness का चीज थी। तो मतलब corruption is possible in in the defense forces. Actually minute level से even today a lot of officer got court martial so थोड़ा बहुत तो हर कहीं होता है। Sir it is basically personal एक ऐसी चीज है ना ये person to person हो सकता है ये तो आदमी ये गलती कर सकता है हां तो वो corruption तो कहीं भी हो सकता है। It's not about the organization it's about the person. अच्छा सो सो if if people in defense forces are corrupt you won't call defense forces corrupt. Right yes we call that person corrupt. इसलिए सर वो politicization बाहर नहीं अगर हम ऐसे कह रहे मैं नहीं कहता सारे politicians corrupt हैं। तो मेरा मेरा जो main सवाल है fairness about this you know recruitment process. Anyone wants to add to that? Fair लग रहा है? सर I would say it is fair. मैं 5 बार में हुआ तो मुझे</w:t>
      </w:r>
    </w:p>
    <w:p>
      <w:pPr>
        <w:spacing w:after="160"/>
      </w:pPr>
      <w:r>
        <w:rPr>
          <w:b/>
          <w:color w:val="2E74B5"/>
          <w:sz w:val="18"/>
        </w:rPr>
        <w:t xml:space="preserve">[88:12]  </w:t>
      </w:r>
      <w:r>
        <w:t>लगता है ये if you prepare मुझे लगता है ये भी है बाकी अगर जो भी UPSC पे है UPSC पे और Defense वाला Sir Defense CAPF CAPF UPSC कराता है तो is is studying about CAPF exam वो UPSC उसमें enter करो Sir उसमें ऐसा कुछ नहीं है तो अभी recently like there have been news about paper leaks Sir यही मैं बता रहा हूं जैसे NEET है NTA करा है बाकी जैसे CA लिया गया CA लिया गया अभी activity में कर रहा था लाइक है तो I think सर पता नहीं मुझे लगा बोलना सही है या नहीं है मैं कुछ ऐसे लोगों को जानता हूं जो पैसा देने के ready थे और उन्होंने दिया भी है I think finally वो होगा नहीं होगा उसका अगर अभी मुझे जरूर चेक करके करिए जरूर investigation पूरी चीज चालू होगा लेकिन हां ऐसा था क्योंकि serial में ऐसा हो रहा है और जैसे मैं कि UPSC में तैयारी कर रहा हूं तो UPSC का अभी civil छोड़ दीजिए तो बाकी exam में उसमें भी ऐसा कुछ है और</w:t>
      </w:r>
    </w:p>
    <w:p>
      <w:pPr>
        <w:spacing w:after="160"/>
      </w:pPr>
      <w:r>
        <w:rPr>
          <w:b/>
          <w:color w:val="2E74B5"/>
          <w:sz w:val="18"/>
        </w:rPr>
        <w:t xml:space="preserve">[89:08]  </w:t>
      </w:r>
      <w:r>
        <w:t>तो सर मैं एक fairness में एक और point add करूंगा जैसे पैसे वाली बात सर ने बात करी कि कुछ हद तक fair भी है क्योंकि मैं एक और बंदे को जानता हूं जिसने पैसे दिए थे तो get into the SSB process उसने पैसे भी दिए but नहीं हुआ उसका तो पैसे वापस ले दिए सो वहां पर fairness भी है सर अच्छा करा सर ये है सर है स्टार्टिंग पर it's always subjective कि person to person डिपेंड करती है एक खासियत है कि वो ईमानदारी के साथ होता है। हां। ईमानदारी के साथ corrupt है। हां। नहीं सभी में नहीं सभी ईमानदारी के साथ corrupt किया है। नहीं नहीं ईमानदारी के साथ काम नहीं हुआ तो पैसे वापस। पैसे वापस। Money back guarantee। तो अभी ये जो paper leaks और you know ये सब चीजें हो रही है do you think  it's basically exam process not being fair right in a sense। Do you feel defense service</w:t>
      </w:r>
    </w:p>
    <w:p>
      <w:pPr>
        <w:spacing w:after="160"/>
      </w:pPr>
      <w:r>
        <w:rPr>
          <w:b/>
          <w:color w:val="2E74B5"/>
          <w:sz w:val="18"/>
        </w:rPr>
        <w:t xml:space="preserve">[90:04]  </w:t>
      </w:r>
      <w:r>
        <w:t>examination are affected by such a thing. कुछ % होता होगा पर वो बाहर नहीं आ पाते होंगे। जैसे कि corruption हर department में आज के time पे लेकिन जैसे police है कोई आज के time पे police को देखता तुरंत बोलता है कि corrupt है। Even the कि वो बंदा corrupt हो चाहे ना हो लेकिन इतना ज्यादा % उन्होंने acquire कर लिया है corruption का कि अब किसी को भी देखते लगते हैं कि police तो corrupt है यार इसको 200 400 दो और निकलो। तो आप कह रहे हैं कि defense defense काफी low है उस defense ecosystem में अभी उतने लोग corrupt नहीं हुए। कि हम उसको even काफी लोगों को मौका भी नहीं मिलता corrupt होने का। लेकिन काफी low है percentage। तो आपको लग रहा है कि defense entrance के exam जो है ये corruption free है। Fairness under question especially in SSB. है ना? But जो exam है written exam at least वो आपको लग रहा है कि अभी एक like Fairness in question under SSB अभी paper leaks का ये जो चला उसमें NEET का जो आपने उदाहरण दिया। इसमें Air Force को involve किया गया। तो how do you how do you</w:t>
      </w:r>
    </w:p>
    <w:p>
      <w:pPr>
        <w:spacing w:after="160"/>
      </w:pPr>
      <w:r>
        <w:rPr>
          <w:b/>
          <w:color w:val="2E74B5"/>
          <w:sz w:val="18"/>
        </w:rPr>
        <w:t xml:space="preserve">[91:28]  </w:t>
      </w:r>
      <w:r>
        <w:t>Make sense of it. तो ये अपना सोच रहे हैं। So trust into armed forces. Lack of infrastructure. Lack of infrastructure. Lack of accountability in systems other than defense. उनको किसी भी change कुछ भी करवाना है मतलब पूरा trust इन पे कि यहां हो जाएगा तो ये काम अच्छे से होगा। Basically ये तो आप में lack है ना। But ये defense forces का काम है। नहीं वो नहीं है। वो नहीं है of course. अभी एक new battalion जिन्होंने रही है। के लिए यमुना को clean करने के लिए। यमुना को clean करने के लिए। हां वो काम नहीं है। इन्होंने new battalion raise कर दी। वो काम नहीं है army का but हर चीज army करेगी तो कैसे। सर exam कराने के लिए एक अलग से telegram application को खुद पे इन तक के लिए provide कर दिया जाएगा। road बनाने के लिए सर फिर से BRO। Road Road Organization जहां पे आपको। सर उसका BRO का फिर भी ये लगता है ना कि एक वो इतना वो ऐसा है कि नहीं कर पाएगी उसके लिए। नहीं है फिर ।</w:t>
      </w:r>
    </w:p>
    <w:p>
      <w:pPr>
        <w:spacing w:after="160"/>
      </w:pPr>
      <w:r>
        <w:rPr>
          <w:b/>
          <w:color w:val="2E74B5"/>
          <w:sz w:val="18"/>
        </w:rPr>
        <w:t xml:space="preserve">[92:24]  </w:t>
      </w:r>
      <w:r>
        <w:t>एक border area में जा रहे हैं जहां पे जिसके जो problem है वो और ज्यादा है उसको NHAI को नहीं देना चाहिए और मुझे लगता है कि वैसे फिर भी ठीक है। में corruption नहीं है। करना नहीं है। NHAI से better है ना कि एक corruption तो है लेकिन road फिर भी है। ऐसा है कि corruption होगा पर हमारे तक नहीं पहुंच रहा। हमें पता ही नहीं लग रहा कि वहां corruption हो रहा है। Ha wait wait that's what I'm saying. So yaar before we end this and we have a small exercise also if you are willing to be part of that. We'll share some solution cards and you just see what makes sense to you. Before we do that this is like I've had this question since the beginning of this conversation. Aapne bola desh ki seva, nation, serving the nation, you know all these things. Very appreciable but I want</w:t>
      </w:r>
    </w:p>
    <w:p>
      <w:pPr>
        <w:spacing w:after="160"/>
      </w:pPr>
      <w:r>
        <w:rPr>
          <w:b/>
          <w:color w:val="2E74B5"/>
          <w:sz w:val="18"/>
        </w:rPr>
        <w:t xml:space="preserve">[93:20]  </w:t>
      </w:r>
      <w:r>
        <w:t>to understand what your idea of nation is. What is nation for you? The sense of belonging, the sense of community, the relationship and the sense of belonging is another relationship. A nation is something like if we talk about India, group of You can say even now this is you are part of the conversation, you are not here to just listen. A group of lot of people and culture. and जब भी कोई problem आए नहीं तो बहुत textbook है textbook textbook हां जब ये ये mean what it means to you mean यही है कि जब आप you are not in I am saying I am saying हां कि जब भी कोई problem आए उसको मिलकर लड़ने का ये तभी एक nation exist करता है जब भी कोई problem आए मिलकर साथ में मिल सबको आना पड़ेगा सबको problem होगी तब वो nation हां सब साथ में सब broadly like मेरे जो दिमाग है एक term आए that was only civic sense it will improve the civic sense for nation तो ये सारी चीज improve हो जाती है एक साथ</w:t>
      </w:r>
    </w:p>
    <w:p>
      <w:pPr>
        <w:spacing w:after="160"/>
      </w:pPr>
      <w:r>
        <w:rPr>
          <w:b/>
          <w:color w:val="2E74B5"/>
          <w:sz w:val="18"/>
        </w:rPr>
        <w:t xml:space="preserve">[94:16]  </w:t>
      </w:r>
      <w:r>
        <w:t>हां। मैं तो बोलती हूं। साखर भाई। सर वही है देश के लिए कुछ करना। नहीं देश क्या है आपके लिए? देश के लिए कुछ तो करेंगे। पर देश का मतलब क्या है? क्या उसके मतलब मायने हैं आपके लिए? देश सर अपने लोग हैं, यही है, इस territory के अंदर हमारे साथ पड़े पड़े हैं। हमारे साथ रहते हैं। culture same है और different type के लोगों से आता है, पूरा India आता है कि मैं सोच रहा हूं। So for me nation is about being responsible it's like responsibility. तो किसी से मैं सबसे ज्यादा influenced हूं तो like currently I have been watching FIFA World Cup. और जो Japan है ना Japan की city में सबसे ज्यादा responsible है। So as a nation ये नहीं है कि आप अपनी जगह ही responsible रहो you have to be responsible wherever you go because you represent your nation. You are representing your nation. What is it that you represent?</w:t>
      </w:r>
    </w:p>
    <w:p>
      <w:pPr>
        <w:spacing w:after="160"/>
      </w:pPr>
      <w:r>
        <w:rPr>
          <w:b/>
          <w:color w:val="2E74B5"/>
          <w:sz w:val="18"/>
        </w:rPr>
        <w:t xml:space="preserve">[95:12]  </w:t>
      </w:r>
      <w:r>
        <w:t>सर being responsible is my सर मुझे लगता है कि जो constitution में आपको freedom की definition मिली है उसको अच्छी तरह से follow करें। Like जैसे सर मैं मतलब हम दोनों अलग अलग हैं हमारा culture अलग है। मैं अपने जो मेरे इसके culture को कुछ बुरा बोलूं कुछ अच्छा बोलूं वो सब ना बोलूं और फिर दूसरी बात उसमें शुरू हुई। Like जैसे कि मैं कहीं पे आया हूं मैं कुछ गलत ना दिया तो नहीं लेकिन अगर कोई दूसरा गलत करा तो मैं उसकी भी एक belief कंपनी जो भी कर सकता हूं तो उसके लिए मेरे तौर पर सर मेरा मतलब ये है कि सर मुझे पब्लिक थोड़ा उच्चा बोलेंगे कि सर मुझे पब्लिक इंटरेस्ट पसंद नहीं है पब्लिक क्या पसंद है पब्लिक इंटरेस्ट कुछ तो बोलना मिलना ज्यादा या फिर किसी जॉब में MLA है सब थोड़ा मुझे ऐसा कुछ उस वक्त नहीं है मुझे सर एक private लैश देनी है जो मुझे आदमी दे सकती है मेरे को CA दे सकता है बस यही है सर एक्ट करना ही नहीं</w:t>
      </w:r>
    </w:p>
    <w:p>
      <w:pPr>
        <w:spacing w:after="160"/>
      </w:pPr>
      <w:r>
        <w:rPr>
          <w:b/>
          <w:color w:val="2E74B5"/>
          <w:sz w:val="18"/>
        </w:rPr>
        <w:t xml:space="preserve">[96:08]  </w:t>
      </w:r>
      <w:r>
        <w:t>आपको और सब चीज की सेवा भी करनी है। और सब इनका security, their security and natural natural value जो भी होगा वो मैं बहुत चाहता हूं मैं। इतना कुछ नहीं है। Sir like I still haven't understand that question. Please clarify what nation is or like what you want to see the nation. No. What nation means to you? When you say I want to serve the nation what is it? Sir serve the nation serve the people? Yes sir. Following these rules and regulations. That would be service. Right? My question is nation. तो basically nation मेरे लिए जब भी वो consider available है जब वो women life को value देने के लिए बहुत ज्यादा structural changes होंगे health education opportunities उनके साथ treatment तो हम हर चीज में perfection नहीं हो सकते but India में देखा जाता है मेरे हिसाब से perception नहीं है India.</w:t>
      </w:r>
    </w:p>
    <w:p>
      <w:pPr>
        <w:spacing w:after="160"/>
      </w:pPr>
      <w:r>
        <w:rPr>
          <w:b/>
          <w:color w:val="2E74B5"/>
          <w:sz w:val="18"/>
        </w:rPr>
        <w:t xml:space="preserve">[97:04]  </w:t>
      </w:r>
      <w:r>
        <w:t>क्योंकि women life को उतनी value नहीं है अगर आपके सामने कोई ₹500 कमाने वाला आदमी है उसको आप उतनी respect नहीं दोगे। Even उसकी life को भी matter नहीं करोगे अगर आपके पास नई गाड़ी है तो आप सोचोगे मर जाएगा तो कोई वर्जन compensation दे देंगे। तो ये mentality नहीं होनी चाहिए एक nation में जैसे किसी लिए का हम किसी भी developed country की बात करें even Japan का अगर example ले तो वहां पर people का nature ऐसा है कि हम सबके साथ उन्हें bow down करते हैं just कर with the way में हो सकता है वहां पर भी सब चीजें हो जो India में है होती but उस scale में नहीं है जितने India में है। तो we want India is such a bad nation. Not a bad nation. It's not stage about different different very much complex. I think sir for me nation is to get better every day and जैसे कि मैं अपने मेरे अंदर कोई ऐसी mistake है जो मैं रोज करता हूं मैं उसको improve करूं मेरे साथ में कोई है जैसे कि मैं जिस जगह से आता हूं उतना civic sense है नहीं साथ में लोगों का। But जब मैं Delhi आया</w:t>
      </w:r>
    </w:p>
    <w:p>
      <w:pPr>
        <w:spacing w:after="160"/>
      </w:pPr>
      <w:r>
        <w:rPr>
          <w:b/>
          <w:color w:val="2E74B5"/>
          <w:sz w:val="18"/>
        </w:rPr>
        <w:t xml:space="preserve">[98:00]  </w:t>
      </w:r>
      <w:r>
        <w:t>गया तो मैंने आसपास के सीखा surrounding से कि हां ये चीजें हमें करनी चाहिए बहुत small thing होती है वो। organized way में रहना एक punctuality रखना एक । क्या आपने daily में सीखा? सर yes सर क्योंकि मैं पहले इतना punctual नहीं था। रात को सो के लौटा एकदम सुबह 4:00 बजे तक तो ऐसा कुछ था नहीं but when I joined RANCC punctuality and schedule तो it's all about the surrounding। सो अब जब भी मैं अपने घर जाता हूं या जब भी मैं ऐसे लोगों को देखता हूं तो मैं बोलूं भाई ऐसा मत करो ऐसा करो तो ये अगर मैं उनको एक चीज transfer कर रहा हूं कि कुछ knowledge मैं कुछ दे पा रहा हूं छोटा-छोटा भी तो ये एक nation को बहुत improve करेगा so for me to get better every day। ये बताइए। Sir जैसा कि आपने बोला कि nation क्या है। देश सेवा जब आप बोलते हैं। आप बोल रहे हो कि nation क्या है तो मैं उस पर बोलना चाहूंगा कि जैसे कि people from different different region culture।</w:t>
      </w:r>
    </w:p>
    <w:p>
      <w:pPr>
        <w:spacing w:after="160"/>
      </w:pPr>
      <w:r>
        <w:rPr>
          <w:b/>
          <w:color w:val="2E74B5"/>
          <w:sz w:val="18"/>
        </w:rPr>
        <w:t xml:space="preserve">[98:56]  </w:t>
      </w:r>
      <w:r>
        <w:t>They share the same identity when it comes to the nation and the country. So, कि अब एक तरीके से हम bind होते हैं जब जैसे कि भी nation की बात आती है। तो मैं वही है। समझ नहीं आ। Different region, different culture, people say different region, different culture. But as a nation, they are all They are united. They are integrated. सेम सारा नेशन मतलब कोई एक आके people यहां पर community बताते हैं nations को। यहां पर जैसे कि India cultural कहीं भी दूसरे देश में जाओ तो अपना cultural देख के पता कर लेते हैं कि ये Indian है इस nation से है। तो एक nation को उसके लोग ही बनाते हैं कि ये अपने आके लोग इस nation को prefer करते हैं। People। हां जी भैया। आप बताइए। In terms of serving nation। Firstly I believe that नहीं serving nation नहीं what is nation।</w:t>
      </w:r>
    </w:p>
    <w:p>
      <w:pPr>
        <w:spacing w:after="160"/>
      </w:pPr>
      <w:r>
        <w:rPr>
          <w:b/>
          <w:color w:val="2E74B5"/>
          <w:sz w:val="18"/>
        </w:rPr>
        <w:t xml:space="preserve">[99:52]  </w:t>
      </w:r>
      <w:r>
        <w:t>Sir, I view you. Sir, I personally view a nation like a family in larger term. In a vast perspective. Standing each other, standing together for any cause. ये religion, caste, region, ये बीच में रहा है, बस वही है देश. It is a feeling of connectedness and. Okay. Right. Thanks, I think we have taken a lot of time, largely because we have more number of people than we we would have had more, you know, deeper conversations about. I'll stop this one here. And Siddharth, could you please bring my bag? Big one. Big one, big one. So we have are you guys pressed for time anywhere? No. We have a few cards there. Yeah nobody asked for cold coffee. मैं भी पी लेता आपके साथ-साथ। सर बात करने में दिक्कत होती है। बात करने में दिक्कत होती है। Now we are free weekend. Let's have cool coffee. Cool coffee. One for me please. ये इसलिए भी लग गया। हां पी। आप पी लीजिए। ये कुछ बात करते रहिए।</w:t>
      </w:r>
    </w:p>
    <w:p>
      <w:pPr>
        <w:spacing w:after="160"/>
      </w:pPr>
      <w:r>
        <w:rPr>
          <w:b/>
          <w:color w:val="2E74B5"/>
          <w:sz w:val="18"/>
        </w:rPr>
        <w:t xml:space="preserve">[101:44]  </w:t>
      </w:r>
      <w:r>
        <w:t>I think थोड़ा सा extra चाहिए I think time to sort with ice cream या without with ice cream या Butterscotch What vanilla ice cream vanilla chocolate Butterscotch 10 cards होंगे आपके पास। 1 to 10 अगर किसी के पास 1 to 10 नहीं है number में बता दो। और अगर 1 to 10 नहीं है तो किसी के पास ज्यादा होंगे। 2 share कर लीजिए। आपको नहीं मिला? share कर लीजिए please। किसी को 6 एक्स्ट्रा है। नंबर 6 मिसिंग है आपके लिए। 6 एक्स्ट्रा होगा किसी के पास। मिल गया। मिल गया? ओके। तो 10 cards हैं just look at them। और इसमें से 5 आप बताइए कि what do you think should be there thinking as someone who is preparing for a competitive exam। सर सबसे पहले parents। सर जैसे ये चीज से आए थे। सर इस चीज से बिल्कुल नहीं है कि जैसे हम अभी फिर गए।</w:t>
      </w:r>
    </w:p>
    <w:p>
      <w:pPr>
        <w:spacing w:after="160"/>
      </w:pPr>
      <w:r>
        <w:rPr>
          <w:b/>
          <w:color w:val="2E74B5"/>
          <w:sz w:val="18"/>
        </w:rPr>
        <w:t xml:space="preserve">[103:36]  </w:t>
      </w:r>
      <w:r>
        <w:t>थोड़ा loudly बोलेंगे ना तो अच्छा रहेगा because हां। सर जैसे भी TCS आए होंगे उसमें अभी तो ये है कि जैसे अभी 3 होगा। 3 के बाद कितने ही पता चले गए प्रकोप कितनी गई इनकी पता चले गई। वो क्या करते हैं सर जैसे exam हो exam में 3 से 4 दिन के बाद answer key आएगी। उस answer key के बाद वो claim कराएगा फिर से claim कर सकते हैं कि वो कितना question करे थे। claim करने के बाद वो दोबारा answer key नहीं बताएंगे कि उन्होंने किस question को क्या answer उसका हां। उसके बाद लगभग 1 से 1.5 महीने के अंदर result आएगा। Sir, result आने के बाद किसी का होगा किसी का नहीं होगा। कुछ नहीं होगा cut off क्या है। तो यहां पे you have to select 5 आपको 5 इसमें से जो आपको सही लगते हैं। हां। Sir, यहां पे नहीं पता चलेगा कि cut off क्या है तो एक fairness नहीं दिखती है। उसके बाद Sir mains होगा mains का exam होगा उसके बाद result आएगा उसके बाद फिर interview होगा interview का result आएगा Sir interview का result आने के बाद उसके लगभग 1 से 1.5 महीने</w:t>
      </w:r>
    </w:p>
    <w:p>
      <w:pPr>
        <w:spacing w:after="160"/>
      </w:pPr>
      <w:r>
        <w:rPr>
          <w:b/>
          <w:color w:val="2E74B5"/>
          <w:sz w:val="18"/>
        </w:rPr>
        <w:t xml:space="preserve">[104:32]  </w:t>
      </w:r>
      <w:r>
        <w:t>के बाद आंसर किया वो sorry मास सी टाइप सिलेक्ट हो चुके थे। सिलेक्टेड सिलेक्ट हो चुके थे। उसके कुछ टाइम बाद अनसिलेक्टेड हो चुके थे। तब पता चलेगा क्योंकि मास सी जैसे कि अभी 2000 26 चल रहा है 2024 में जो एग्जाम होता उसकी कट ऑफ अब पता होगी। ये वो जैसे रिजल्ट आया प्री का उसके रिजल्ट यूपीपी सी इसके लिए। सर मैं एक पर्टिकुलर बॉडी की बात कर रहा हूं एग्जाम लाइक तो जैसे प्री का रिजल्ट है तो उसी के 10 से 12 दिन के अंदर उनको बता देना चाहिए कि OBC कटऑफ क्या रही कि बच्चों को पता चले कि उसका हुआ है आंसर की आंसर की दे देना चाहिए। आंसर आंसर की देते हैं पर आंसर की जैसे पहली बार आंसर की आई तो उसको फिर वो क्लेम करते हैं बच्चे कि अगर कोई आंसर गलत है जैसे कि last time I think 2025 या 2024 में एक अगर कोई रेडी है with their 5 selections तो let me know। सर 2024 में एग्जाम हुआ था PCS का सर उसमें हमने 18 क्वेश्चन के लिए मिलते हैं 150 में से। अगर कोई बॉडी है जो कॉन्स्टिट्यूशनल बॉडी है।</w:t>
      </w:r>
    </w:p>
    <w:p>
      <w:pPr>
        <w:spacing w:after="160"/>
      </w:pPr>
      <w:r>
        <w:rPr>
          <w:b/>
          <w:color w:val="2E74B5"/>
          <w:sz w:val="18"/>
        </w:rPr>
        <w:t xml:space="preserve">[105:28]  </w:t>
      </w:r>
      <w:r>
        <w:t>तो अगर वो 1 exam conduct करा रही है अगर उसके 150% वो सही नहीं करा पा रही है तो I think fairness भी थोड़ा और accounting भी सही है। Right। 5 फुल किताब के ready हो सर 1 एक परीक्षा के लिए आप 5 select कर लीजिए पहले। सर हम क्या नाम दोनों share कर रहे हैं तो अच्छा दोनों के पास है कुछ अच्छा नहीं आप पहले 10 में से 5 कर लें। ठीक है। Of course yeah but you have to give your take on it। Toh loud के बोल के Yeah yeah First point is that पढ़ाई से भी नौकरी की व्यवस्था है ये number also I want to first tell you एक point because पढ़ाई से भी नौकरी की कुछ भी relevant नहीं होगा तो you will end up getting educated you will end up getting invested into something which will not fit you for a single person तो एक या even कोई भी preparation हो उसमें इतना ज्यादा हमें shift ना करना पड़े कि हमारी earning capacity कम हो जाए। हमें Government examination की prepare जो करता है उनकी सबकी mentality है even scenario भी ऐसा है अगर आप Government prepare कर रहे हैं you won't be able to go in some corporate world जहां पर आपको high pay मिल रहा है तो जो कि ready corporate job मिलेगी क्योंकि इसमें ज्यादा time ऐसी चीज में किया जो खाली exam related भी आपकी real life से भी related नहीं थी। तो first अगर हम changes करेंगे</w:t>
      </w:r>
    </w:p>
    <w:p>
      <w:pPr>
        <w:spacing w:after="160"/>
      </w:pPr>
      <w:r>
        <w:rPr>
          <w:b/>
          <w:color w:val="2E74B5"/>
          <w:sz w:val="18"/>
        </w:rPr>
        <w:t xml:space="preserve">[106:52]  </w:t>
      </w:r>
      <w:r>
        <w:t>या कुछ application में changes करे तो ऐसा हो जो हमारे earning के लिए भी helpful हो लेकिन कि सिर्फ हमारे preparation को ही वहीं पर constraint करे। Second point is that पूरी life time एक preparation पे ना रहना। Number? Number 9। So because I have seen one person one month back a person from CLC Law Center his age was 32 and full person ने UPSC में सारे attempt किए। उसके अलावा एक MBA का exam compare करा and पूरे graduation में 3 साल लिए and at the age of 72, family age exceed हो चुकी किसी भी government exam के लिए अपीयर करने के लिए अब उनके पास ना तो कोई skills है only उन्होंने क्या करा preparation करी और वो preparation अपनी कहीं पर भी काम नहीं आने वाली किसी earning करने के लिए कहीं पर भी job में वो जाएंगे तो वो qualification है वो knowledge उनको value नहीं कर पाया कोई तो वो ऐसी age में आके फंस गए जहां वो चाहते थे अपने dreams को pursue करना nation को serve करना but वो end up कहां हो रहा है उस education</w:t>
      </w:r>
    </w:p>
    <w:p>
      <w:pPr>
        <w:spacing w:after="160"/>
      </w:pPr>
      <w:r>
        <w:rPr>
          <w:b/>
          <w:color w:val="2E74B5"/>
          <w:sz w:val="18"/>
        </w:rPr>
        <w:t xml:space="preserve">[107:48]  </w:t>
      </w:r>
      <w:r>
        <w:t>सिस्टम की वजह से जहां पर उनको अन्य हिंदी मिल पा रही क्योंकि पढ़ाया पढ़ना तो वो सब पढ़ा जो उन्होंने demand करा but वो वर के नहीं था society के अकॉर्डिंग। एंड 7th one is I am choosing परीक्षा करने वाले संस्था जवाब देव। This is the most important thing which I consider कि अगर आप ऐसे organization को दे रहे हैं हर चीज की possibility है आप किसी को अपने favor के लिए personal interest के लिए ऐसे organization को provide कर रहे हैं जो उतनी legitimate नहीं है। I guess SSC भी ये question उठे थे जिस organization को अभी tender मिला है उसको conduct कराने का। तो ये life में ना ये वाला ऐसा decision है कि किसी vendor को choose करना चाहे exam conduct करे वो एक साथ multiple lives को impact करता है। जो लाखों लोग अभी ये कर रहे हैं उन सब पे ही वो direct impact करता है। तो indirect वाला question तो इसमें है ही नहीं। अगर आप ऐसे ही organization को दे रहे हैं जो unfulfilled practice से से जो unqualified लोग हैं जो non-deserving है compare to the others उनको selection मिल रहा है तो जिसने अपना life time दिया अपना important time दिया अपनी families</w:t>
      </w:r>
    </w:p>
    <w:p>
      <w:pPr>
        <w:spacing w:after="160"/>
      </w:pPr>
      <w:r>
        <w:rPr>
          <w:b/>
          <w:color w:val="2E74B5"/>
          <w:sz w:val="18"/>
        </w:rPr>
        <w:t xml:space="preserve">[108:44]  </w:t>
      </w:r>
      <w:r>
        <w:t>एक्सपिरेशन को आगे प्रोड्यूस करते हुए अपने लिए कुछ एक लाइस होती है just because आपके कुछ फायदे थे आपने किसी और को भी फायदा पहुंचाना था उसके वजह से काफी लोगों को लाइस खराब करना is the worst thing I can imagine and the 3rd one I am choosing 4th one हां 4th point and it's the 3rd point number 3 point number 3 which I should be suggestion नहीं होने पर के पर आपके साल खराब ना हो they should be an academy मैं नहीं हूँ कि ऐसा होना चाहिए। बट देयर शुड बी समथिंग जहां आपकी किसी और की रीजन्स के वजह से आपकी एजुकेशन में जो आपने अकैडमिक दिया टाइम वो वेस्ट ना जाए। क्योंकि ऐसी सिचुएशन में मेंटल स्ट्रेस इतना ज्यादा बढ़ जाता है। आपकी साथ में लाइफ में सारी हैपनिंग्स होने लग जाती है। आप हैंडल नहीं कर पाते सिचुएशन। अगर एग्जाम लीक हो रहा है या किसी भी दिन से आपका साल खराब हो जाता है। लेट्स से अगर मैं एग्जाम सेंटर पर लेट पहुंच रहा हूं और मेरा पूरा साल खराब हो रहा है तो वो मेंटल स्ट्रेस इतना ज्यादा होता है कई बार वो वियर ना करते हुए हमें</w:t>
      </w:r>
    </w:p>
    <w:p>
      <w:pPr>
        <w:spacing w:after="160"/>
      </w:pPr>
      <w:r>
        <w:rPr>
          <w:b/>
          <w:color w:val="2E74B5"/>
          <w:sz w:val="18"/>
        </w:rPr>
        <w:t xml:space="preserve">[109:40]  </w:t>
      </w:r>
      <w:r>
        <w:t>कि society से absent भी कई बच्चे लेते हैं। Otherwise वो इतना ज्यादा distracted हो जाते हैं कि वो अपनी pace ही खो देते हैं। तो ये वाला solution government को देखना चाहिए कि अगर साल खराब ना हो, I am not saying that exam center पे late हो जाता है साल खराब ना हो। I am saying that कोई भी reason के लिए leak होने के जैसे या किसी भी तरह की कोई malpractice के लिए impact पे पड़ रहा है साल खराब होने का। वो बच्चों पे ना पड़े जबकि जो compensation है वो organization से वसूल करा रहे हैं। And the 5th point and at the point number 1। सस्ता और सुरक्षा Education System provided हो cooking without any proper सस्ता और सुरक्षित Hostel It's mention Hostel but I want to say that सस्ता and sorry I need to clean the point then No problem It's a point number 6 सर ये जी का खर्चा घटे क्योंकि है ना when you are looking for any kind of example</w:t>
      </w:r>
    </w:p>
    <w:p>
      <w:pPr>
        <w:spacing w:after="160"/>
      </w:pPr>
      <w:r>
        <w:rPr>
          <w:b/>
          <w:color w:val="2E74B5"/>
          <w:sz w:val="18"/>
        </w:rPr>
        <w:t xml:space="preserve">[110:36]  </w:t>
      </w:r>
      <w:r>
        <w:t>Definitely आपको अपनी families के scenario सब consider करना पड़ता है। Without money आजकल कुछ नहीं चलता। अगर आपके पास पैसे होंगे, आप बहुत ज्यादा invest करके ले रहे हैं और ये exam की seats काफी कम है। हमें सबको पता है। अगर हम सभी से 14 लाख के अपीयर कर रहे हैं, 14 लाख में से अगर 7 लाख लोग भी एक decent amount अपनी family से होंगे तो मैं invest कर रहे हैं अपनी जमीनें बेच के अपने मां-बाप की कोई बहुत कम कमा रहा है। मैं अपनी family को बताऊं मेरे father 30,000 earn करते हैं। मैं उनकी earning में से monthly 10-15 पूरा 50% कटर पिक्चर लेके इन्वेस्ट कर रहा हूं और obviously सी के मुश्किल से 15000 16000 सिलेक्ट होंगे अगर कोई मैं बेसिक SSC जैसा एग्जाम लॉगन दूं तो जो बाकी सबने इन्वेस्ट करा वो तो high price integration जो education system में आ चुके हैं उसकी वजह से लॉस हो गया तो वो बहुत negative impact डालता है families के financial condition पे तो वो भी थोड़ा reduce करना चाहिए। तो जो rising cost मतलब है वो big challenge है ना? Definitely सर।</w:t>
      </w:r>
    </w:p>
    <w:p>
      <w:pPr>
        <w:spacing w:after="160"/>
      </w:pPr>
      <w:r>
        <w:rPr>
          <w:b/>
          <w:color w:val="2E74B5"/>
          <w:sz w:val="18"/>
        </w:rPr>
        <w:t xml:space="preserve">[111:32]  </w:t>
      </w:r>
      <w:r>
        <w:t>Who is ready next? Sir, my first point Ravi अपना बताएंगे, ठीक है? हां, अपना ही। मेरा पहला point यही है कि जैसे सस्ता और सुरक्षित hostel हो। जैसे इसमें लिखा गया है जिन शहरों में परीक्षा और तैयारी होती है वहां कम किराया में सुरक्षित hostel। हमने इतने discussion किया कि यार मेरा भी personal यही है कि मेरा accommodation का खर्च सबसे ज्यादा था। Otherwise मैं YouTube से mentorship, YouTube से guidance, YouTube से playlist लेके मैं पढ़ सकता था। Even online education is enough for most of the people। तो ये मेरा पहला point था कि अगर ये चीज कम हो जाए तो जो मेरे को थोड़ा burden लग भी रहा है कि मेरी family से इतने पैसे आ रहे हैं गांव से मेरे पापा मम्मी इतना लगाकर भेज रहे हैं तो वो अगर कम हो जाएगा तो this will reduce pressure on me and indirectly और directly it will increase the performance of my so that was my first point second one है हर जिले में मुफ्त तैयारी की जगह हो ये मेरा fourth point है card का और अगर ये चीज हमने कर दी तो फिर metropolitan आने का वो purpose ही खत्म हो जाएगा मतलब ये चीज अगर हम</w:t>
      </w:r>
    </w:p>
    <w:p>
      <w:pPr>
        <w:spacing w:after="160"/>
      </w:pPr>
      <w:r>
        <w:rPr>
          <w:b/>
          <w:color w:val="2E74B5"/>
          <w:sz w:val="18"/>
        </w:rPr>
        <w:t xml:space="preserve">[112:28]  </w:t>
      </w:r>
      <w:r>
        <w:t>achieve कर पाते हैं तो बच्चा अपने घर के आसपास ही रहकर कम खर्चे में ही पढ़ाई कर लेगा। जैसे कि अगर हम libraries खोलते हैं, government ऐसा initiatives देगी जैसे वो schools आपके hometown में ऐसा नहीं है। hometown के पूरे जिले में sir बहुत कम है। count मतलब fingers पे count हो सकते हैं इतने हैं तो वो चीज अगर ये जिले में तो फिर भी बहुत बड़ा है भाई जिले के अंदर बहुत सारे काम आते हैं। इसकी कोशिश है कि एक जिले में कम से कम at least हर village या 4-5 village के लिए एक तो nearby हो। Regional Library। हां, Regional Libraries और ऐसे facilities होगी जिसमें जाके वो guidance तैयारी ले सके। तो दूसरा factor ये था। तीसरा है already ये mention कि तय समय पर परीक्षा result और भर्ती ये होनी चाहिए। नहीं वो उन्होंने नहीं बोला। अच्छा accountability द्वारा। आपने number खोल दी। हां number 8, card number 8। इससे क्या होता है कि जब आप कोई परीक्षा defined है तो आपको planning करने में बहुत easy होती है और आप अपने next plan को भी implement कर सकते हो अगर आप कभी इस वजह से इससे deal किए हो कि</w:t>
      </w:r>
    </w:p>
    <w:p>
      <w:pPr>
        <w:spacing w:after="160"/>
      </w:pPr>
      <w:r>
        <w:rPr>
          <w:b/>
          <w:color w:val="2E74B5"/>
          <w:sz w:val="18"/>
        </w:rPr>
        <w:t xml:space="preserve">[113:24]  </w:t>
      </w:r>
      <w:r>
        <w:t>ऑफकोर्स result अगर लेट आता है तो हमारी आगे की next preparation exams की या किसी भी interview की देख रहे हो या आप अपने college के भी exams हैं तो वो affect होते हैं। कि अभी मेरे उस exam का result नहीं आया या मुझे उस exam को prepare करना है then मैं इसके लिए prepare कर पाऊं। तो planning करना मुश्किल होगा। हां बहुत मुश्किल होता है students के लिए अगर ये चीज में delay होता है। स्पेशली exam तो फिर भी आप जब तक exam का result एक बार exam हो गया तो एक बार आप result में वो भी कर लो answer key में वो थोड़ा बहुत ऊपर ये चलता है but exam को time पे करा लो क्योंकि बंदे का या बच्चे का mind divert रहता है। कि अभी exam हुआ नहीं मुझे वो भी ध्यान देना है वो भी ध्यान देना है। तो focus lack हो जाता है। focus क्या होता है। next point है मेरा card number 10 पढ़ाई से सीधे नौकरी तक का रास्ता। ये तो of course होना ही चाहिए कि relevance रह ही नहीं गया भी ये course का तो कोई ही relevance नहीं है सिर्फ historic और theoretical पढ़े जा रहे हैं आप। BSc थोड़ा बहुत है भी लेकिन उसको भी changes की जरूरत है तो ऐसी चीजें लाई जाए पढ़ाई में जो NEP में चीजें लाई गई नहीं तो अगर आपने subjects पढ़ाए थे तो फिर आपको main subjects कम कर देने चाहिए थे। अगर</w:t>
      </w:r>
    </w:p>
    <w:p>
      <w:pPr>
        <w:spacing w:after="160"/>
      </w:pPr>
      <w:r>
        <w:rPr>
          <w:b/>
          <w:color w:val="2E74B5"/>
          <w:sz w:val="18"/>
        </w:rPr>
        <w:t xml:space="preserve">[114:20]  </w:t>
      </w:r>
      <w:r>
        <w:t>SSC पढ़ रहा है उस कोर्स में और ध्यान दीजिए उसमें और रिसर्च करेगी। ठीक है अगर कोई उसको चूज करता है तो उसको बाकी कोर्सेज ना पढ़नी पड़े या बाकी कोर्सेज के मिनिमल पढ़ने पड़े। स्टिल आपने डिसिप्लिन DSC जो होते हैं आपने डिसिप्लिन को उतना ही हार्ड रखा है और आपने एक एक्स्ट्रा बर्डन दे दिया। तो आप NEP में ये कर सकते हो कि जो रेलीमेंट स्किल्स है प्रेजेंट सिनेरियो में वो लाओ ताकि वो अगर उसको पढ़ता है अपने ग्रेजुएशन के दौरान और प्रिपरेशन भी करता है तो उसके पास दोनों हाथ में है। तो ऑप्शंस है कि वो गवर्नमेंट एग्जाम जाए या फिर उस और last में मैं 5th point is card number 7 परीक्षा कराने वाली संस्था जवाब देखो। ये तो most important and foremost point है कि अगर आप competent नहीं हो कराने के तो आप answer को तो accountable तो हो। नहीं जवाब दे ये भी होता है कि they have to be proactively you know involved in things कि आप पहले से बताते रहो और चीज क्योंकि ये चीज आप transparency maintain करो। Not like SSB। And like अभी NTA का full example है कि इतनी</w:t>
      </w:r>
    </w:p>
    <w:p>
      <w:pPr>
        <w:spacing w:after="160"/>
      </w:pPr>
      <w:r>
        <w:rPr>
          <w:b/>
          <w:color w:val="2E74B5"/>
          <w:sz w:val="18"/>
        </w:rPr>
        <w:t xml:space="preserve">[115:16]  </w:t>
      </w:r>
      <w:r>
        <w:t>इतनी सारी protest हो रही है still our education ministry is not winning to resign why if you are not accountable आप जवाब तो दो ठीक है आप नहीं resign देना चाहते आप रोज सामने आके हर question का जवाब दो अच्छा इस center पे ये चीज हुई थी उसके लिए मैं ये कर रहा हूं उसके लिए ये कर रहा हूं तो वही transparency वाली बात की हर चीज के लिए आप press conference तो कर सकते हो student से बात तो कर लो sports पे तो आओ पूरी security के साथ आओ आपकी वो need है पूरी security के साथ आओ लेकिन आपको आना पड़ेगा ऐसे फिर मतलब क्या हमने ही आपको choose करके भेजा है तो that would be my last word Thank you. जी। For me the first most important point is सस्ता और सुरक्षित और क्योंकि मेरे जो सबसे largest chunk है मेरी spending का वो hostel में जा रहा है। तो अगर मेरा rent कम होता है तो मैं दूसरी skills acquire करने के लिए वो rent के पैसे लगा पाऊंगा। invest कर सकता हूं। invest कर सकता हूं। मुझे कोई course सीखना हो कोई earning economic activity कुछ भी जिस जो मुझे future में help कर सके छोटा सा crash course कुछ सीखना हो तो वहां पे invest कर सकता हूं और सुरक्षित</w:t>
      </w:r>
    </w:p>
    <w:p>
      <w:pPr>
        <w:spacing w:after="160"/>
      </w:pPr>
      <w:r>
        <w:rPr>
          <w:b/>
          <w:color w:val="2E74B5"/>
          <w:sz w:val="18"/>
        </w:rPr>
        <w:t xml:space="preserve">[116:12]  </w:t>
      </w:r>
      <w:r>
        <w:t>हॉस्टल वाला obviously जिनकी female friends हैं जो boys के लिए तो फिर भी कम है but females को सोचना पड़ता है कि यहां पे अगर मैं जा रही हूं Delhi तो कैसे पढ़ूंगी कहां पढ़ूंगी area कैसा है बहुत सारे social factors आ जाते हैं especially for girls तो first and foremost thing तो सस्ता और सुरक्षित हॉस्टल available होना ही चाहिए students के लिए और second is सर हर जिले में वो तैयारी की जगह होनी चाहिए आप अगर India में over जैसे States में देखोगे तो तो किसी बहुत कम Limited States में है। Like Kerala में है कुछ, कुछ Himachal Pradesh में कुछ है और कुछ 1-2 North Eastern States में है। इसके अलावा कहीं पे भी Public even Public Infrastructure, Public Reading Halls, Public Library System कुछ है ही नहीं। अगर मेरे पे पैसे नहीं है, मुझे basic 1 newspaper भी पढ़ना है तो उतने के लिए भी मेरे पे facility नहीं होगी कि मैं पढ़ पाऊं। तो ये basic at least 1 basic framework basic जो necessity होती है, इतना provide करना चाहिए Government को कि</w:t>
      </w:r>
    </w:p>
    <w:p>
      <w:pPr>
        <w:spacing w:after="160"/>
      </w:pPr>
      <w:r>
        <w:rPr>
          <w:b/>
          <w:color w:val="2E74B5"/>
          <w:sz w:val="18"/>
        </w:rPr>
        <w:t xml:space="preserve">[117:08]  </w:t>
      </w:r>
      <w:r>
        <w:t>कि अगर वो अपने जहां village में ही है तो उस पे ऐसे इतनी accessibility होगी वो जाके पढ़ पाए knowledge gain कर पाए। और सर मेरा तीसरा point है 5th प्ले कार्ड जिसमें face flow में छात्रों की आवाज सबसे ज्यादा होनी चाहिए और मैं मानता हूं कि ये सबसे ज्यादा important होना चाहिए क्योंकि policy making तुम मतलब higher officers जो भी बना रहे हैं किसके लिए बना रहे हो students के लिए बना रहे हो obviously most of us are 18 plus हम हमारे अंदर इतनी तो सोचने की क्षमता है कि मतलब क्या हमारे लिए अच्छा है क्या दूसरों के लिए अच्छा है तो सबसे पहले तो एक survey type कुछ भी अगर तुम policy में changes कर रहे हो या कुछ कर रहे हो एक ये option होना चाहिए कि अगर कुछ भी decision हमें जो affect कर सकती है कर रही है या कैसे करें तो जो improve कर सकती है students से especially suggestions और obviously survey तो लेना ही चाहिए कि क्या अगर कुछ हम कर रहे हैं और सर 4th मेरा 4th point है it लेकर जिसमें तय समय</w:t>
      </w:r>
    </w:p>
    <w:p>
      <w:pPr>
        <w:spacing w:after="160"/>
      </w:pPr>
      <w:r>
        <w:rPr>
          <w:b/>
          <w:color w:val="2E74B5"/>
          <w:sz w:val="18"/>
        </w:rPr>
        <w:t xml:space="preserve">[118:04]  </w:t>
      </w:r>
      <w:r>
        <w:t>पर परीक्षा result और भर्ती वाला point है कि अगर for example अगर मान लो मैंने कोई government exam दिया और उन्होंने कहा था कि जैसे मैं यहां दिल्ली में रुक रहा हूं उन्होंने कहा था कि 8th April तक मेरी result आ जाएगी जिसकी वजह से मैंने सारे अपने accommodation and all हर चीज मैंने उस हिसाब से arrangement करी कि इसकी result 8th को आ जाएगी उसके बाद मैं अपने future का सोचूंगा maybe move out कर जाऊंगा यहां से या कुछ भी करो अगर मान लो उसमें delay हो जाए 8th की जगह वो 1 महीने extend कर दे तो मेरे को वो उस time on the moment सारे accommodation and जो भी expenses हैं वो सारे मुझे खुद से उस time at the moment manage करना पड़ेगा। तो ये चीजें ठीक करने की सबसे ज्यादा important है और most और मेरा 5th point is कि पूरी जिंदगी एक परीक्षे पर ना टिकाएं। obviously अगर obviously luck factor भी इतने अगर competitive exams में specially हम बात करें तो 1% even कुछ exams में तो 0.01% 0.1%</w:t>
      </w:r>
    </w:p>
    <w:p>
      <w:pPr>
        <w:spacing w:after="160"/>
      </w:pPr>
      <w:r>
        <w:rPr>
          <w:b/>
          <w:color w:val="2E74B5"/>
          <w:sz w:val="18"/>
        </w:rPr>
        <w:t xml:space="preserve">[119:00]  </w:t>
      </w:r>
      <w:r>
        <w:t>का सिलेक्शन रेट है तो हमें दूसरी चीजें स्किल सीखनी चाहिए साथ-साथ में और गवर्नमेंट को भी ऑपर्चुनिटीज प्रोवाइड करनी चाहिए लाइक जैसे से तो मैं हमारे NEP में कोर्सेज लाए इन्होंने बट NEP में जैसे आप देखोगे हम मैंने पर्सनली फिश ब्रीडिंग ली थी हाइड्रोफोनिक्स लिया था एक्वाकल्चर लिया था गार्डनिंग लिया था बट उसमें जो प्रैक्टिकल कंपोनेंट और जो इकोनॉमिकली जो साउंडिंग स्किल्स हैं जो मैं सीख पाऊं वो वो रिलेटिवली कुछ सिखाई नहीं गई बस प्रैक्टिकल प्रैक्टिकल की जगह थ्योरी थ्योरी पढ़ा दी और जो genuine learning जिससे मैं future में economically ले सकता हूं कुछ उससे economically वो मुझे help कर सकती है ऐसा कुछ काफी कम सिखाया गया तो वो include कर सकता हूं। Thank you। सर मेरा पहला point है play card 1 जो कि सस्ता और सुरक्षित hostel जब मैं पहले इधर Delhi में आया था तो मैंने अपने fees जब submit करी थी college के course की तो मेरा</w:t>
      </w:r>
    </w:p>
    <w:p>
      <w:pPr>
        <w:spacing w:after="160"/>
      </w:pPr>
      <w:r>
        <w:rPr>
          <w:b/>
          <w:color w:val="2E74B5"/>
          <w:sz w:val="18"/>
        </w:rPr>
        <w:t xml:space="preserve">[119:56]  </w:t>
      </w:r>
      <w:r>
        <w:t>15000 था और मैं देख रहा हूं कि मेरे जो दिल्ली में नॉर्मल अभी भी जो एक्सपेंडिचर वो 1 month का जो अलाउंस आता था जो पेमेंट होता खर्च होता है वो अराउंड 15000 होता है मतलब मेरी 1 साल की फीस 15000 है और मेरे 1 महीने खर्च ही 15000 है तो ये होना चाहिए कि जो hostel और जो accommodation है वो सस्ता होना चाहिए और थोड़ा security भी होनी चाहिए उसके अंदर देन मेरा second point है play card जो 3 है number leak हो तो भी आपका साल सुरक्षित। मेरे जो friends थे last year मैं तो NEET में नहीं था लेकिन जो मेरे friends थे उन्होंने last year NEET दिया था। So वो मेरे काफी close friends थे तो मैं देख पा रहा था कि वो last year उन्होंने exam दिया है। But फिर भी उनका 1 attempt waste हो गया 1 साल waste हो गया। 1 साल बहुत होता है 1 जो attempt देता है उसके लिए। So ये नहीं होना चाहिए कि आपका जैसे इस बार re-NEET हो गया। तो इस बार इस बार जो था वो कम protest हुआ last year तो बहुत protest हुआ था बहुत ज्यादा। तो ये government ने अच्छा किया जो NTA ने किया कि re-NEET करवा दिया।</w:t>
      </w:r>
    </w:p>
    <w:p>
      <w:pPr>
        <w:spacing w:after="160"/>
      </w:pPr>
      <w:r>
        <w:rPr>
          <w:b/>
          <w:color w:val="2E74B5"/>
          <w:sz w:val="18"/>
        </w:rPr>
        <w:t xml:space="preserve">[120:52]  </w:t>
      </w:r>
      <w:r>
        <w:t>तुरंत ही 1 महीने बाद। तो ये चीज ठीक होनी चाहिए कि कोई भी exam अगर leak हो रहा है तो उसको आपको दोबारा करवाना चाहिए या फिर उसपे कोई ना कोई initiative लेना चाहिए। Then मेरा 3rd जो point है वो play card number 4 हर जिले में मुफ्त तैयारी की जगह होनी चाहिए। जैसा कि CUET जो exam आया उससे इतने सारे जगह से लोग आए थे हम भी आए तो हम villages से क्यों आए क्योंकि वहां पे ना तो proper education system सही तरीके से है है भी तो बहुत costly होगा नहीं तो mostly है ही नहीं कहीं जगह पे। तो ये चीज पे ध्यान देना चाहिए। को के हर जगह हर जिले में हर village में जो education है वो होनी चाहिए और मैं नहीं कह रहा कि मुफ्त होनी चाहिए but at least affordable तो हो ताकि provide कराएं हर चीज में तो ये चीज होनी चाहिए and जो मेरा next point है वो play card number 7 परीक्षा कराने वाली संस्था जवाब दे हो जैसा कि अभी protest चल रहा है तो Minister जो हमारे Education Minister हैं उनका अभी तक कोई भी response नहीं आया किसी भी बात पे जो</w:t>
      </w:r>
    </w:p>
    <w:p>
      <w:pPr>
        <w:spacing w:after="160"/>
      </w:pPr>
      <w:r>
        <w:rPr>
          <w:b/>
          <w:color w:val="2E74B5"/>
          <w:sz w:val="18"/>
        </w:rPr>
        <w:t xml:space="preserve">[121:48]  </w:t>
      </w:r>
      <w:r>
        <w:t>स्टूडेंट्स जो protest कर रहे हैं या फिर जो भी point है, ना उन्होंने कोई press conference करी, ना उन्होंने कोई एक at least social media आजकल सब चलाते हैं। नरेंद्र मोदी भी अगर कोई बात कहे तो वो social media के थ्रू बोल देते हैं अपने Instagram page पे, YouTube page पे। तो उससे भी वो अपनी बात को अपने points को रख सकते हैं but वो वो भी नहीं कर रहे। So ये मेरा एक point है कि ये होना चाहिए at least Minister जो Education Minister वो या फिर जो NTA जो भी परीक्षा करवा रही है जो वो इसके लिए होना चाहिए। Then next है मेरा पूरी जिंदगी 1 परीक्षा पर ना टिके। Again मेरे जो friends थे वो भी IIT JEE ऐसा था कि भाई मेरे को तो JEE करना है proper 1 culture बना है कि भाई JEE करो JEE करो PCM लो 11th में then JEE में जाओ। अब JEE में कितना attempt होते हैं 2 साल होता है plus 1 आपको 12th appearing वाला होता है 1 आप 1 और ले सकते हैं drop year। तो उनका जिनका 1st हो गया then ठीक अगर नहीं हुआ तो अगले attempt पे दो अगर उनका तब भी नहीं हुआ। So उसके बाद क्या क्योंकि उनके बाद उन्होंने</w:t>
      </w:r>
    </w:p>
    <w:p>
      <w:pPr>
        <w:spacing w:after="160"/>
      </w:pPr>
      <w:r>
        <w:rPr>
          <w:b/>
          <w:color w:val="2E74B5"/>
          <w:sz w:val="18"/>
        </w:rPr>
        <w:t xml:space="preserve">[122:44]  </w:t>
      </w:r>
      <w:r>
        <w:t>पीछे भी पढ़ा है, पूरे दिन बैठ के साल में सिर्फ बैठ के बैठ के ही पढ़ा है उन्होंने, ना कोई physical ना कोई कुछ। मैं सिर्फ friend को जानता भी हूं जिनका पहले भी दिया मेरे साथ जब मैंने 12th किया था उस टाइम भी दिया था उन्होंने। Then उनका उसमें भी नहीं हुआ, इस साल भी दिया, इस साल भी नहीं हुआ। अब उनके आगे क्या option है? तो ऐसा नहीं होना चाहिए कि एक ही आप एक ही परीक्षा पे आप टिके हुए हो या फिर आप एक ही examination दोगे। आपको multiple option आपके पास होनी चाहिए। Multiple नहीं at least plan B तो आपके पास होना ही चाहिए कि अगर नहीं हुआ तो आंसर दे। Let's follow about my 5 points. Thank you so much. जी भैया। सर मैं play card number 2 से start करूंगा। परीक्षा केंद्र घर के पास हो। तो मैं मेरा ये experience दूंगा मैं जैसे MPC हूं तो मेरे को जो भी मेरा center आता है मैंने NTET भी दिए काफी CUET भी दिया। तो मेरा center हमेशा जो state capital है हमारा Bhopal वही आता है जो कि तकरीबन 300 km दूर है। तो 300 km। हां Pachmarhi से जाना है।</w:t>
      </w:r>
    </w:p>
    <w:p>
      <w:pPr>
        <w:spacing w:after="160"/>
      </w:pPr>
      <w:r>
        <w:rPr>
          <w:b/>
          <w:color w:val="2E74B5"/>
          <w:sz w:val="18"/>
        </w:rPr>
        <w:t xml:space="preserve">[123:40]  </w:t>
      </w:r>
      <w:r>
        <w:t>तो 1 दिन पहले मेरे को travel मतलब निकलना पड़ता है तो 1st factor यही है कि district में भी हो सकते हैं center जो भी है। यह मेरा 1st है। फिर उसके बाद तय समय पर परीक्षा result और भर्ती। जैसा कि जो PSC है MP की उसका जो result रहता है वह 1-1 साल 2-3 साल बाद आता है चाहे वह pre का हो mains का हो या interview का। तो उसके कारण बाकी exams की preparation भी नहीं कर पाते और इसी पे dependent रहते हैं कि कब result आएगा कब आगे की preparation करेंगे तो 1 factor ये है। फिर जैसा प्ले कार्ड नंबर 9 पूरी जिनकी 1 परीक्षा पर न टिके always have a plan B। जैसे कि SSB में भी selection जो ही वो नहीं है uncertainty तो ये। फिर परीक्षा कराने वाली संस्था जवाबदेई है। जैसे कि अभी आपने देखा कि NTA जो CUET इस बार हुआ आधे घंटे पहले center change हो रहा है।</w:t>
      </w:r>
    </w:p>
    <w:p>
      <w:pPr>
        <w:spacing w:after="160"/>
      </w:pPr>
      <w:r>
        <w:rPr>
          <w:b/>
          <w:color w:val="2E74B5"/>
          <w:sz w:val="18"/>
        </w:rPr>
        <w:t xml:space="preserve">[124:36]  </w:t>
      </w:r>
      <w:r>
        <w:t>बच्चे center पे खड़े हैं और उनके center change हो रहे हैं उनको ये है 1 और जैसे कि जो admit card है वो काफी late आ रहा है। 1 factor ये भी है। तो ये सब मैं जवाब दे रहा हूं मतलब वो पहले से inform करें कि ये हो सकता है। और क्यों पहले से inform नहीं किया वो बताना चाहिए। वो बताना चाहिए। और फैसलों में छात्र की आवाज। सबसे main चीज है ये तो जैसे कि जो appear कर रहा है वो छात्र ही है और फिर वो protest कर रहा है भू हरताल कर रहा है तो भी जिसका कोई response नहीं दे रहे हैं तो ये भी एक factor है। Thank you. तो मेरा पहला point है कि सस्ता और सुरक्षित हो सकता है होना चाहिए। कि यहां पे हम जैसे बाहर आते हैं तो यहां पे बहुत बड़ा वो रहता है कि कितना खर्चा आएगा या फिर कितना कैसे क्या नहीं है। तो ये cost कम होनी चाहिए किसी भी accommodation की और safety तो जरूरी है खासकर और दूसरा point है मेरा कि leak</w:t>
      </w:r>
    </w:p>
    <w:p>
      <w:pPr>
        <w:spacing w:after="160"/>
      </w:pPr>
      <w:r>
        <w:rPr>
          <w:b/>
          <w:color w:val="2E74B5"/>
          <w:sz w:val="18"/>
        </w:rPr>
        <w:t xml:space="preserve">[125:32]  </w:t>
      </w:r>
      <w:r>
        <w:t>वो तब भी आपका सवाल जो साथ सुरक्षित रहे। ये leak होते हैं। बहुत सारे exams leak होते हैं जिसके लिए India में बहुत सारे cases देखिए उस side के ये भी factor है ताकि इसलिए ये साथ सुरक्षित रहे इस पर government को काम करना चाहिए। और तीसरा है कि परीक्षा करने के करने वाली संस्था जवाब भी होनी चाहिए। अगर हम किसी भी चीज की accountability नहीं लेंगे तो सुधार भी नहीं कर पाएंगे तो government कुछ चीजें accountability लेनी चाहिए ताकि आगे कुछ उसमें बेहतर कर पाए। और फिर दूसरा मेरा point है कि पूरी जिंदगी एक ही परीक्षा पर ना टिके रहे। और भी options देखने चाहिए या फिर अगर आपका कोई passion हो उस पर follow करना चाहिए। I mean एक government exam ही आपकी life में site नहीं करता। तो आपको और भी skills सीखनी चाहिए जैसे कि आज आजकल video editing वगैरह ऐसी skills सीखनी चाहिए ताकि आपका future secure हो पाए। और फिर दूसरा point है मेरा कि पढ़ाई से सीधी नौकरी तक का रास्ता। तो आपको ऐसे</w:t>
      </w:r>
    </w:p>
    <w:p>
      <w:pPr>
        <w:spacing w:after="160"/>
      </w:pPr>
      <w:r>
        <w:rPr>
          <w:b/>
          <w:color w:val="2E74B5"/>
          <w:sz w:val="18"/>
        </w:rPr>
        <w:t xml:space="preserve">[126:28]  </w:t>
      </w:r>
      <w:r>
        <w:t>courses या फिर ऐसी कोई line चुननी चाहिए जो आपके जो आपका exam जो आप आप देख रहे हो उसके साथ align करना चाहिए। जिस वजह से आप for example अभी college में subjects ऐड हुए हैं SAAC वगैरह तो इन पर बेहतर तरह से पढ़ा करना चाहिए और societies वगैरह होती colleges में जो आपके मतलब ऐसा होता है ना for example NCC जो defense के लिए काफी बेहतर option है। Thank you। आप बोलना चाहेंगे? जी सर। सर मैं कार्ड नंबर 2 से डिस्कस करता हूं अपने एग्जांपल्स के साथ। जी। परीक्षा केंद्र घर के पास। तो सर मेरा जब मैं पहली बार COT के एग्जाम दे रहा था। तो ये सेम था कि मैंने थोड़ा लेट भरा फॉर्म। तो उससे मेरा सेंटर आया 250 से 300 किलोमीटर हुआ। अजमेर। और शीखर से अजमेर। शीखर से अजमेर। तो उसके लिए फिर और 2 शिफ्ट में था। 2 बार में। तो उसी में काफी दिक्कत आई थी क्योंकि 1 दिन पहले जाना होता था उसमें ट्रेन का खर्चा और ऊपर से parents allow नहीं कर रहे थे कि अकेले गए तो parents को भी वही दिक्कत हो रही थी जैसे वहां exam में गए तो उस टाइम भी गर्मियों का टाइम था तो parents बाहर उनको भी दिक्कत होती है तो ये centers को पास नहीं करना चाहिए इधर की सस्ता और सुरक्षित हो सकता है सर मैं यहां दिल्ली आ रहा था तो मुझे इतना exposure exposure था नहीं</w:t>
      </w:r>
    </w:p>
    <w:p>
      <w:pPr>
        <w:spacing w:after="160"/>
      </w:pPr>
      <w:r>
        <w:rPr>
          <w:b/>
          <w:color w:val="2E74B5"/>
          <w:sz w:val="18"/>
        </w:rPr>
        <w:t xml:space="preserve">[127:52]  </w:t>
      </w:r>
      <w:r>
        <w:t>किसी की guidance है नहीं मैं जैसे गाँव से आता हूँ तो वहाँ कोई Delhi इतना दूर आया नहीं है तो जैसे मैं plan कर रहा था कि मैं जैसे Delhi आऊँगा तो जिस college में जा रहा हूँ तो वहीं hostel भी मिल जाएगा मैं मुझे और hostel की fees जैसे मैंने देखी कुछ 15,000 थी तो मैंने सोचा कि वो तो manage हो जाएगा और hostel कुछ 5-6,000 था लेकिन जैसे मैंने apply भी किया hostel के लिए लेकिन हमारे पूरे department में 60-80 बच्चे हैं और उसके seats है सिर्फ 2। course के? हां, 2 seats। सिर्फ 2 seats। उनमें भी नाम नहीं आ पाया। तो फिर जैसे 5000 का खर्चा सोच के चल रहे थे और 10-12000 हो रहा है। तो ये problem इसलिए है। Sir तैयारी का खर्चा घटे। तो Sir इसमें mainly मैंने जो देखा तो preparation में तो इतना खर्चा नहीं आ रहा। self study और YouTube</w:t>
      </w:r>
    </w:p>
    <w:p>
      <w:pPr>
        <w:spacing w:after="160"/>
      </w:pPr>
      <w:r>
        <w:rPr>
          <w:b/>
          <w:color w:val="2E74B5"/>
          <w:sz w:val="18"/>
        </w:rPr>
        <w:t xml:space="preserve">[128:48]  </w:t>
      </w:r>
      <w:r>
        <w:t>से help हो जाती है। लेकिन सर accommodation जैसे अभी discuss करा tuition major तो सर university level पे ऐसा हो अगर हो सके कि वो plan करके accommodation vacant seats बढ़ा सके hostels की। तो ये काफी अच्छा हो जाता है। सर तय समय पर परीक्षा result और भर्ती। पर जैसे मैं address sibling हूं। और सर कोई इतना educated है नहीं मेरे जितना exposure भी किसी को guidance भी नहीं मिल पाई मुझे मतलब जैसे मैं figure out कर रहा था आप अपनी family में पहले जो graduation कर रहे हैं या पहले graduate सर graduation उन्होंने किए लेकिन जैसे मैं regular कर रहा हूं वो कंसे कर रहे थे सोल से उनको वो नहीं था इतना तो सर जैसे मैं यहां DO के लिए apply कर रहा था तो सर ये जो process है ये भी काफी complex था CSS ये और इसमें बहुत time ले रहा था काफी। मुझे खुद भी doubt हो रहा था कि मेरा हो भी पाएगा नहीं भी हो पाएगा। और कोई guidance के लिए था नहीं। उसमें काफी दिक्कत आई थी। Sir card number 9 पूरी जिंदगी 1 परीक्षा पर ना टिके। Sir जैसे मैं गांव से आता हूं तो और family background भी वैसा ही है। तो Sir मुझे भी ऐसा लगता है कि पूरी तरह से 1 परीक्षा पे तो depend हुआ नहीं जा सकता।</w:t>
      </w:r>
    </w:p>
    <w:p>
      <w:pPr>
        <w:spacing w:after="160"/>
      </w:pPr>
      <w:r>
        <w:rPr>
          <w:b/>
          <w:color w:val="2E74B5"/>
          <w:sz w:val="18"/>
        </w:rPr>
        <w:t xml:space="preserve">[130:12]  </w:t>
      </w:r>
      <w:r>
        <w:t>After all it's upon survival. तो second option भी होना चाहिए। ओके fine. Thank you. वो से बोलेंगे सागर बहुत देर से वेट कर रहे हैं। सागर थोड़ा सा loudly बोलेंगे। ताकि इसमें। Card number 6 आएगा पहला। उसमें दिखाएं तैयारी का खर्च घटे। तैयारी का खर्चा आज के time पर बहुत ज्यादा हो जाता है। खासकर एक urban area में जहां पे facilities तो हैं लेकिन उतना ही खर्चा ही मांगती हैं वो। हर कोई urban area से belong नहीं करता, कोई village से आता है, कोई किसी rural background से आता है। तो उनके लिए ज्यादा खर्चा हो जाता है। तो उसको counter करने के लिए point number 4 हर जिले में मुफ्त तैयारी की जगह। हर जिले में जैसे कि हर जिले में इसको possible है। क्योंकि semi urban areas जो हैं उनमें coaching centers खोलना या फिर कोई guidance program लेके आना सरकार द्वारा कोई schemes चलाना। तो वो एक better option हो सकता है। उसके बाद है point number 8। क्या समय पर परीक्षा result और भर्ती। ये काफी important है कोई भी अगर तैयारी में आता है तो उसको पहले से ये पता होना चाहिए कि ये</w:t>
      </w:r>
    </w:p>
    <w:p>
      <w:pPr>
        <w:spacing w:after="160"/>
      </w:pPr>
      <w:r>
        <w:rPr>
          <w:b/>
          <w:color w:val="2E74B5"/>
          <w:sz w:val="18"/>
        </w:rPr>
        <w:t xml:space="preserve">[131:36]  </w:t>
      </w:r>
      <w:r>
        <w:t>इस time पे परीक्षा होगी, इस time पे इसका result आएगा और इस time पे मेरी joining हो जाएगी। उससे उसको confidence भी boost होता है और उसका मन फिर आता है तैयारी करने का। उसके बाद point number 2, परीक्षा के अंदर घर के पास। अगर परीक्षा time to time हो भी रही है तो वो demand करेगा कि नजदीक हो ताकि उसका खर्च घटे। किसी even state to state vary करता है जैसे कि Haryana जो state का exam कराती है वो जिस दिन exam होता है उस दिन वो प्रवेश मुफ्त कर देती है। कि आने जाने का आपका कोई खर्च नहीं लगेगा और स्पेशल बसेस भी चलाई जाएंगी। इवन China का हम example ले सकते हैं वहां पे एक exam होता है तो पूरा उससे अहमियत भी मिलती है कि हम इसको अहम समझ रहे हैं exam को और ये important है काफी। उसके बाद point number 9। पूरी जिंदगी एक परीक्षा कर रहे हैं। ये काफी subjective।</w:t>
      </w:r>
    </w:p>
    <w:p>
      <w:pPr>
        <w:spacing w:after="160"/>
      </w:pPr>
      <w:r>
        <w:rPr>
          <w:b/>
          <w:color w:val="2E74B5"/>
          <w:sz w:val="18"/>
        </w:rPr>
        <w:t xml:space="preserve">[132:32]  </w:t>
      </w:r>
      <w:r>
        <w:t>परस्पेक्टिव रहेगा कि नहीं टिकना चाहिए। पहले से किसी भी तैयारी में आने से पहले हमें डिसाइड कर लेना चाहिए कि इस इससे इस टाइमलाइन के दौरान मैं तैयारी करूंगा। जैसे कि किसी भी एग्जाम की मान लीजिए कि मैं 2 साल या 3 साल डिवोट करूंगा अगर मेरा होता है तो वेल एंड गुड बट अगर नहीं हो पाता तो मैं इससे एग्जिट करके किसी और में टाइम इन्वेस्ट करूंगा। क्योंकि हम एक ही एग्जाम को इतना टाइम दे देते हैं कि वह एक लू में फंस जाते हैं कि यार इतना time दिया है कि अब सोच रहा हूं इस बार हो जाएगा इस बार हो जाएगा। लेकिन अगर पहले से वो fix रहेगा कि इतना ही time देना है हमें तो फिर वो exit करने में आसान नहीं रहेगी उसको। Right। Thank you Sir। Sir 9th card है जो कह रहा है कि पूरी जिंदगी एक परीक्षा ऊपर ला के देखें। Sir एक flexibility होनी चाहिए कि अगर एक exam आपका नहीं हो तो you should go for the next one। तो मेरे लिए सबसे पहली चीज है एक flexibility होनी चाहिए।</w:t>
      </w:r>
    </w:p>
    <w:p>
      <w:pPr>
        <w:spacing w:after="160"/>
      </w:pPr>
      <w:r>
        <w:rPr>
          <w:b/>
          <w:color w:val="2E74B5"/>
          <w:sz w:val="18"/>
        </w:rPr>
        <w:t xml:space="preserve">[133:28]  </w:t>
      </w:r>
      <w:r>
        <w:t>चाहिए। दूसरा सर परीक्षा कराने वाली संस्था जवाबदेही हो। सर transparency बहुत important है अगर मैं कोई exam भी दे रहा हूं तो I want कि वो organization भी हर point पे आके मुझे बताते रहे कि इस point पे अगर going to this thing इस point पे ये कर रहे हैं ऐसे exam होगा तो इसलिए transparency के लिए बहुत important है कि organization आपको जवाब देते रहे। सर next thing is 10वां card है। पढ़ाई से सीधे नौकरी तक का रास्ता। सर if somebody is preparing for something. वो हर devote हो रहा है उस चीज के लिए, he is giving everything for that. तो 1 job तो there should be important. तो this is very important मेरे side से भी क्योंकि मैंने अगर 3 साल 4 साल के exam को दिए हैं, prepare किया है। तो at least 1 job तो मिलनी ही चाहिए उस particular study से related. सही बात है। तो ये है। सर फिर अगला 4th card है कि हर जिले में मुफ्त तैयारी की जगह। सर मेरे side भी</w:t>
      </w:r>
    </w:p>
    <w:p>
      <w:pPr>
        <w:spacing w:after="160"/>
      </w:pPr>
      <w:r>
        <w:rPr>
          <w:b/>
          <w:color w:val="2E74B5"/>
          <w:sz w:val="18"/>
        </w:rPr>
        <w:t xml:space="preserve">[134:24]  </w:t>
      </w:r>
      <w:r>
        <w:t>कि there is a fallacy कि वहां पे ये कहते हैं कि बाहर नहीं भेजना चाहिए बच्चों क्योंकि बच्चे बिगड़ जाते हैं। Specifically यदि villagers चाहिए। तो I feel like कि अगर किसी की ऐसी भी mentality है तो उसके जिले में भी ऐसी कुछ institute हो तो भी बहुत helpful हो जाती है। सर next is card number 3 कि leak हो तो भी आपका साल सुरक्षित हो। It's very important सर क्योंकि defense exam में तो फिर भी 6-6 महीने में exam हो रहे हैं कुछ exam होते हैं जो 2 साल में 1 बार ये होते हैं। साल में 1 बार ये होते हैं। तो for that purpose it's very important कि अगर exam leak भी हो गया है तो आप age आपकी बढ़ा दे 1 साल या तो ज्यादा या फिर उसी time पे there is something with solution कि तब के तब exam हो जाए या फिर साल भी सुरक्षित रहे। तो this is a thing sir। अच्छा। मेरा point sir पहला ये है। number 1। ये number 1।</w:t>
      </w:r>
    </w:p>
    <w:p>
      <w:pPr>
        <w:spacing w:after="160"/>
      </w:pPr>
      <w:r>
        <w:rPr>
          <w:b/>
          <w:color w:val="2E74B5"/>
          <w:sz w:val="18"/>
        </w:rPr>
        <w:t xml:space="preserve">[135:20]  </w:t>
      </w:r>
      <w:r>
        <w:t>ओके सर हम लोग गांव से यहां पे आता है या कोई पार्क एरिया से कुछ अच्छा है ना तो उसके लिए इतना वो कहीं कहीं गांव से कहीं का टाउन से आ रहा है उसके टाउन से उसके लिए बहुत affordable हो जाता है ये। सर मेरे हिसाब से सर मैं बहुत student background से आता हूं जहां पे सर मेरे घर से जो पूरा block है वो भी 25 से 30 km दूर है। सर मेरे सब को सर मैं यहां पे आता हूं मैं मंथ से देखा था 15 से 20 यहां पे बैठ गया ना starting में सर starting से easy दिया था तो उसमें सर मैंने उसमें advance भी दिया था और security भी थी। सर एक साथ मेरे को ऊपर इतना burden आ गया कि 18-30 साल मुझे ये सब देनी पड़े थे। बालों से मैंने अपना room लिया, मैंने अपना खर्चा 10-12 के हो गया। और सर बाहर आए हैं सर कम से कम इसमें आपको हो कि हमारा खर्चा quality भी से तो थोड़ा ज्यादा रहे पर इतना ना रहे कि उसमें 10 मिला ज्यादा बैठ रहा है सर। और ये सर एक बहुत और सर बड़ी दिक्कत है।</w:t>
      </w:r>
    </w:p>
    <w:p>
      <w:pPr>
        <w:spacing w:after="160"/>
      </w:pPr>
      <w:r>
        <w:rPr>
          <w:b/>
          <w:color w:val="2E74B5"/>
          <w:sz w:val="18"/>
        </w:rPr>
        <w:t xml:space="preserve">[136:16]  </w:t>
      </w:r>
      <w:r>
        <w:t>सर दूसरा है सर मेरा हर जिले का मुफ्त तैयार ही रहेगा। जी। सर अगर हर हर हर जिले में तैयार की जगह होगी सर कोई भी इंसान या कोई भी candidate सर अपने district या फिर state से बाहर नहीं जाएगा। सर यहां पर सर या फिर हम उसको मंडल मंडल के हिसाब से भी कर सकते हैं कि हर एक मंडल में coaching खोल दी जाए। हां। not सर district but मंडल also। तो सर मंडल में सर 4-5 जिले आ जाते हैं। हैं तो सर वहां से अगर तुम 1 CET type exam करवाते हो उसमें तुम आपकी तरह एक अच्छी approach रहेगी इसके लिए। और सर मेरा 3rd point है 7 number वाला परीक्षा कराने वाली संस्था जवाब दे हो। तो सर mostly जो परीक्षा कराती हैं वो सब constantly constantly होती है। तो सर अल्लाह जो वो भी transparently दिखाएंगे तो सर क्या कहते हैं candidates या फिर जो क्या कहते हैं जो तैयारी कर रहे हैं सर उनसे और और down हो जाता उस time से। exam देने से leak हो गया सर तो।</w:t>
      </w:r>
    </w:p>
    <w:p>
      <w:pPr>
        <w:spacing w:after="160"/>
      </w:pPr>
      <w:r>
        <w:rPr>
          <w:b/>
          <w:color w:val="2E74B5"/>
          <w:sz w:val="18"/>
        </w:rPr>
        <w:t xml:space="preserve">[137:12]  </w:t>
      </w:r>
      <w:r>
        <w:t>response नहीं कर रहा है ना वो पूछ रहा है तो sir ये भी और थोड़ा major concern है इसमें। और sir इसके अलावा 8 और फिर मैं sir परीक्षा लिए और भर्ती। number 8। हां sir मेरे हिसाब से ना मैंने BSF SI का vehicle और degree निकाल रखा है आज से 1.5 साल पहले पर उसका मतलब match नहीं हो पा रहा। क्या बात है। Yes sir AD Civil Engineer की job है। अच्छा। तो sir मेरा जो vehicle है sir last year ये कौन सी Police Security Force BSF। BSF। सर वो सर JEE में मतलब फिजिक्स से कब आती है मेरे लिए सर मैंने apply किया था। सर मेरा last physical सर उसमें पिछले साल March में हुआ था। और अब तब से अब तक उसका कोई पता ही नहीं चल रहा कि भर्ती चल रही है रद्द हो गई है या फिर आगे कुछ mains होगा। सर वो सर मैंने भूल ही गया कि मेरा exam अब pending पड़ा था। सर मैंने इसलिए CAPF को choose किया CA को choose किया। और सर पूरी जिंदगी एक exam पर बना चुके हैं। सर इसलिए सर मैंने backup में एक civil engineering के तौर पर</w:t>
      </w:r>
    </w:p>
    <w:p>
      <w:pPr>
        <w:spacing w:after="160"/>
      </w:pPr>
      <w:r>
        <w:rPr>
          <w:b/>
          <w:color w:val="2E74B5"/>
          <w:sz w:val="18"/>
        </w:rPr>
        <w:t xml:space="preserve">[138:08]  </w:t>
      </w:r>
      <w:r>
        <w:t>टिप्लोमा किया था तो अगर by chance मेरा defense में नहीं होता है तो मैं अपनी एक private job या फिर PRO या MES या PWD के में job पे जा सकूं या अपनी क्योंकि सर real estate पे job पे मैं कर सकूं। सर मेरा ये है। Thank you. Almost most of the points are being covered तो my opinion will be सही similar. नहीं नहीं आप अपनी selection जरूर बताइए। हां। तो first one is सस्ता और सुरक्षित hostel number of about the accommodation. एंड 5th रिगार्ड फैसलाओं में छात्रों की आवाज। कि we are the people डेमोक्रेसी में स्टूडेंट्स की तो होनी चाहिए एंड सिंस द सर मेंशन 15+ है सब लोग तो they know what is better for them। एंड 7th one परीक्षा कराने वाली संस्था जब आपके ही हो accountability एंड transparency। एंड ये आप देखिए आपने सिलेक्ट किया वो अच्छी बात है। सबने अपना reason दिया why they selected this scheme।</w:t>
      </w:r>
    </w:p>
    <w:p>
      <w:pPr>
        <w:spacing w:after="160"/>
      </w:pPr>
      <w:r>
        <w:rPr>
          <w:b/>
          <w:color w:val="2E74B5"/>
          <w:sz w:val="18"/>
        </w:rPr>
        <w:t xml:space="preserve">[139:04]  </w:t>
      </w:r>
      <w:r>
        <w:t>Why it is important is a separate thing. Why it is important to you is what I want to know. So first one accommodation ke liye sir as everybody mentioned ki expensive hota hai badi city mein aate hain. Aur aapke liye bhi haan you feel it is a bit expensive. Family expenditure jo hota hai uske according se ko manage karna hai. Pehla wali yahi rehta hai. And rest from छात्रों की आवाज. ये सारे important है। कि अब जैसे सबने बताया NEET वाला हो रहा है। Education Minister इधर में प्रधान सर कुछ भी वो नहीं कर रहे। तो आवाज अपना कोई response ही नहीं दे रहे हम तक के आसान नहीं है। और इसमें students की भी सुननी चाहिए। NTA को दे रखा है तो फिर वो demand करें कि change करें change करके UPSC और किसी organization को government को examination authority दिया। परीक्षा कर</w:t>
      </w:r>
    </w:p>
    <w:p>
      <w:pPr>
        <w:spacing w:after="160"/>
      </w:pPr>
      <w:r>
        <w:rPr>
          <w:b/>
          <w:color w:val="2E74B5"/>
          <w:sz w:val="18"/>
        </w:rPr>
        <w:t xml:space="preserve">[140:00]  </w:t>
      </w:r>
      <w:r>
        <w:t>आने वाली संस्था जवाब देंगे। NEET के लिए फिर paper leaks होते हैं, Government आगे address नहीं करती। ये नहीं बताते कि हम क्या करेंगे इसके लिए कि जिससे leak ना हो। ये सब IAF पे डाल दिया जैसे NEET के लिए। IAF देयर वर टू नॉर्थ उनका काम नहीं है वो करना। तय समय पर परीक्षा रिजल्ट और भर्ती ये सबसे ज्यादा देखा जाता है State Exams होते हैं State Government के। जैसे Rajasthan में तो बहुत एक बार क्या हुआ recent case तो ऐसा ही की थी। Sub Inspector की राजस्थान पुलिस के लिए। उनका exam भी हो गया। Then training भी हो गई। Training करने के बाद उनको commission करना था और तब आता है कि वो जो परीक्षा थी वो परीक्षा रद्द हो गई। After training 2021 का राजस्थान पुलिस में है एक तो result time पे और भर्ती भी time पे। 9th card जो कि है पूरी जिंदगी एक परीक्षा पर</w:t>
      </w:r>
    </w:p>
    <w:p>
      <w:pPr>
        <w:spacing w:after="160"/>
      </w:pPr>
      <w:r>
        <w:rPr>
          <w:b/>
          <w:color w:val="2E74B5"/>
          <w:sz w:val="18"/>
        </w:rPr>
        <w:t xml:space="preserve">[140:56]  </w:t>
      </w:r>
      <w:r>
        <w:t>करना चाहिए। प्लान भी होना चाहिए। कि at last कभी-कभी luck factor भी आ जाता है, नहीं हो पाता काफी मेहनत करता है। That's all. सर मैं चाहूंगी 5-7 हो गए, मेन लोग आप 1 में count करें। क्योंकि 5 है सर एस यू एम छात्रों की बहुत ज्यादा रेट को आप क्या कर रहे हैं? सर 1 प्रॉब्लम। नहीं नहीं आपने सिलेक्ट 5 गर्ल्स हैं। सर मैंने 5 किए पर मैं इन तीनों को ना 1 करना चाहूंगा क्योंकि ये तीनों problem same है। अभी मैं थोड़ा explain करूंगा शायद explain कर दो। 5 से हम लोग रे बोल रहे हैं कि एक ही problem। Yes sir। Sir 5 में छात्रों की आवाज और sir 7 में परीक्षा करवाने वाली संस्था जवाब देना और 8 में तय समय पर परीक्षा result दोनों चीज। Sir actually क्या है कि ये problem एक ही लगती है क्योंकि sir जैसे मैंने अभी आपको UPSC के बारे में बताया था। As a sir एक board है UP का ऐसी जो सरकार service कराती है तो sir उसका TET 2025 sir 24 में हुआ था 25 में नहीं करा उसके कुछ</w:t>
      </w:r>
    </w:p>
    <w:p>
      <w:pPr>
        <w:spacing w:after="160"/>
      </w:pPr>
      <w:r>
        <w:rPr>
          <w:b/>
          <w:color w:val="2E74B5"/>
          <w:sz w:val="18"/>
        </w:rPr>
        <w:t xml:space="preserve">[141:52]  </w:t>
      </w:r>
      <w:r>
        <w:t>एग्जाम में जो बच्चों के आज तक mains हुए हैं किसी result नहीं आए किसी की typing नहीं हुई तो किसी का type time से कोई भी agency complete नहीं हुआ और उनकी cut off कितनी क्या है कुछ बच्चों को नहीं पता है और फिर agency के सर जैसे last time CGL 2025 जो हुआ है एडिक्यूटी ने कराया free और mains उसका एंड में कराया सर उसमें क्या था कि CGL ने अपनी गलती छुपाने के चक्कर में बच्चों को ये बोल दिया कि कोई भी teacher exam पे YouTube पे बच्चों के साथ discuss ना करे जब तक कि एग्जाम चल रहा है उसके बाद भी ना करे। सर बच्चा क्या आ जाएगा उसको पता है कि कोई एग्जाम बच्चा घर से आ रहा था एग्जाम दे रहा है। उसको जाएगा कि कोई एक मेंटोलॉजी उसके पता है एग्जाम में क्या करना है और कोई बच्चा एग्जाम दे गया उसका दोस्त वो शायद भी करेगा कि मैं अपने दोस्त से पूछूं कि क्या आ रहा है कैसे करना है। कैसे टाइम करना है सर क्योंकि एग्जाम का प्रेशर अलग से हो रहा है। और कोई मेंटोलॉजी उसको डिस्कस नहीं करा सकता क्योंकि वो अपनी गलती को नहीं छुपा पाए उस जो लीप हो रहा है उसको उन्होंने इस चीज को डाल दिया तो मैं सर इन तीनों को एक जगह</w:t>
      </w:r>
    </w:p>
    <w:p>
      <w:pPr>
        <w:spacing w:after="160"/>
      </w:pPr>
      <w:r>
        <w:rPr>
          <w:b/>
          <w:color w:val="2E74B5"/>
          <w:sz w:val="18"/>
        </w:rPr>
        <w:t xml:space="preserve">[142:48]  </w:t>
      </w:r>
      <w:r>
        <w:t>परीक्षा घर वो परीक्षा के अंदर घर के पास सर ये problem मैंने बहुत face की जैसे कि मेरा center जो है UP में सर एक rule है PCS में कि आपका जो PCS के लिए आपका जो center होगा वो आपके पास वाले मंडल में होगा मंडल में और कोई भी district हो सकता है और सर लड़कियों के लिए ये है कि वो same मंडल में होगा लेकिन आपका home district नहीं होगा सर जैसे कि मेरा सारणपुर मंडल है और मेरे पास का मंडल मेरठ पड़ता है जिसमें मेरठ पड़ता है मुर्दा पड़ता है जिसमें विजयनगर भी आता है सर मेरे को center मिलता है सर सारंग के और बिजनूर की जो connectivity है वो अच्छी नहीं होती अगर आप जा रहे हो वहां पे तो आपको लगभग 5 से 6 घंटे लगेंगे और सर 5 से 6 घंटे वो ऐसे होते हैं कि roadways नहीं है आप private से जा रहे हैं उसमें 5-6 बसे चेंज कर रहे हैं और उसके साथ फिर ऐसा कि अगर आप चाहो कि मैं 1 दिन पहले जाके exam लेकर जाऊं सर बिजनूर ऐसी city है वहां आपको hotel online नहीं मिलेगा और ये हो गया या भी बहुत सारी app हैं उनके थ्रू आपको hotel नहीं मिल सकते हैं और अगर आप exam day वहां जाए कि 1 दिन पहले जाके मैं वहां पे hotel हूं तो जो</w:t>
      </w:r>
    </w:p>
    <w:p>
      <w:pPr>
        <w:spacing w:after="160"/>
      </w:pPr>
      <w:r>
        <w:rPr>
          <w:b/>
          <w:color w:val="2E74B5"/>
          <w:sz w:val="18"/>
        </w:rPr>
        <w:t xml:space="preserve">[143:44]  </w:t>
      </w:r>
      <w:r>
        <w:t>सर वहां पर आपको ₹700-800 में मिल रहे हैं, वो ₹2500-3000 आपसे charge कर रहे हैं। सर ये actual में मेरे साथ हुआ। तो मैं चाहूंगा कि exam pass हो और सरकार को कम करे ताकि ये league ये home state हम इसमें नहीं देंगे कि league हो वो। सर और तीसरा है सस्ता और सुरक्षित हो। सर सबसे ये सबसे बड़ी चीज है जो इज्जत में मिल गया तो सर मेरा आने के पहले भी नहीं खर्चा ₹20000 हो गया। जैसे मैं ₹8000 मेरा ₹8000 security और ₹4000 सर proper। तो सर hostel भी ऐसा कि खाना आपको उसको मतलब कुछ दिन खा सकते हैं मजबूर में उसके बाद आपको लगेगा कि मैं कुछ बाहर ही देख रहा हूं। तो सर एक third ये है और fourth वाला सर हर जिले में मुख तैयारी है। अरे आपने कितने select कर लिए? सर वो 3 एक साथ हो गए। सर 3 एक में हो गए। वो 3 program में तो एक ही है। हां चलिए ठीक है। ठीक है सर ये है कि हर जिले में मुख तैयारी है। सर actual में क्या है हर बच्चा I think यहां पे graduate हो के आ रहा है या नहीं हो रहा है तो वो Delhi में graduate हो रहा है। सर वो सबको proof करा रही है provide कि</w:t>
      </w:r>
    </w:p>
    <w:p>
      <w:pPr>
        <w:spacing w:after="160"/>
      </w:pPr>
      <w:r>
        <w:rPr>
          <w:b/>
          <w:color w:val="2E74B5"/>
          <w:sz w:val="18"/>
        </w:rPr>
        <w:t xml:space="preserve">[144:40]  </w:t>
      </w:r>
      <w:r>
        <w:t>मैं मैं बस कुछ कुछ दिन में करा जैसे कुछ सब में रहा है सर जैसे डिस्ट्रीट में जैसे रोड पीस से मैंने पुलिस गया थी गवर्नमेंट कॉलेज सर जैसे हर डिस्ट्रीट में मैं government कॉलेज है और private कॉलेज भी है सर गवर्नमेंट को गवर्नमेंट इतना कर सकती है अपने कॉलेज में कोई एक बॉडी सिलना है जो बच्चों को अगर सिलना है कि अगर उनको किस तरफ जाना है career guide को लेकर private में जाना है या government सेक्टर में जाना है तो उन सब चीज के लिए गवर्नमेंट हर डिस्ट्रीट में अपने हर कॉलेज में प्रोवाइड कर रहा है और कोशिश करें कि जो private कॉलेज है उनको भी मतलब जब उनको मान्यता मिलती है तो हम वहां एक ऐसी body बनाई जाए तो बच्चों को तरह की तरफ guide करे और उनको पता चले कि मतलब पहले समझ रहे हैं इसको क्या करना है, कैसे करना है, क्या है। और sir एक है पढ़ाई से सीधे लोग। sir ये भी similar ही है जैसा हम last time बताया आपने सारे select कर दिए। sir मतलब वो पहले 3 तो मेरे को सही नहीं लगे क्योंकि वो सिर्फ एक body पे रहती थी। वही body अगर सही होगी तो 3 problem मेरे साथ safe हो जाएगी। Okay so final question before going if you had to select just one.</w:t>
      </w:r>
    </w:p>
    <w:p>
      <w:pPr>
        <w:spacing w:after="160"/>
      </w:pPr>
      <w:r>
        <w:rPr>
          <w:b/>
          <w:color w:val="2E74B5"/>
          <w:sz w:val="18"/>
        </w:rPr>
        <w:t xml:space="preserve">[145:36]  </w:t>
      </w:r>
      <w:r>
        <w:t>That's one thing. It could be from these cards और अगर इन cards में नहीं है वो चीज वो आपको लग रहा है कि एक ही चीज कोई आज decision maker मेरे सामने बैठा है और वो मेरे सामने आए और आपको you have been granted that one wish. What would be that one wish? सर मेरा तो accountability है किसी मोड ही जो exam कराते हैं। वो जवाब दे जवाब दे ही वो time से कराएं और transparency आप बताइए। One thing. Accommodation सर। Accommodation भी चाहिए। जी जी सर card number 10 पढ़ाई से सीधा नौकरी नौकरी का रास्ता सीधा होना चाहिए exam वगैरह मत करवाओ राइट examination शुरू भी देर हो भी पढ़ाई के बाद ही आती है सर वो skill वाली part क्या हमारे graduation में ऐसी skill सीख लेंगे हमारे पास 2 options हैं राइट सर मेरा सब accommodation वाला हां जी accommodation accommodation से सीख जाना चाहिए जा ही नहीं पाए सब नौकरी ले ही नहीं पाएंगे</w:t>
      </w:r>
    </w:p>
    <w:p>
      <w:pPr>
        <w:spacing w:after="160"/>
      </w:pPr>
      <w:r>
        <w:rPr>
          <w:b/>
          <w:color w:val="2E74B5"/>
          <w:sz w:val="18"/>
        </w:rPr>
        <w:t xml:space="preserve">[146:32]  </w:t>
      </w:r>
      <w:r>
        <w:t>नंबर देगा। कैसा ना तो परीक्षा result होना चाहिए। मतलब calendar होना चाहिए jobs जो exams का। इस समय होना है तो हो जाएगा। हालांकि कोई exceptional case था जैसे COVID-19। आप बताइए। सस्ता और सुरक्षित और opportunity के बारे में। मेरे वाले point में जिसमें साल खराब ना हो। क्योंकि एक बार हम result पे देते थे अपना पूरा साल। पेपर leak हो तब भी साल नहीं खराब होना चाहिए। मतलब पूरे 1 साल का मैंने एक बारी लिख दिया। result दे दिया किसी reason के वजह से वो skip हो गया वो convert नहीं हुआ वो paper drag होता है। तो मेरा बहुत negative impact पड़ेगा इसलिए मैं अब कुछ कर सकता हूँ अपना photo डाल दे। तो point number 5 फैसला उन्हें छात्रों की आवाज होनी चाहिए। हमारी ये policies बना रहे हमारे कोई नीं कोई policies सुननी चाहिए। point number 9 पूरी जिंदगी परीक्षा पढ़ना टिक रही है जैसे कि मैं अपने friends के साथ जो देख रहा हूँ कि उनका ये है कि वो 1 exam को लेकर भागे थे।</w:t>
      </w:r>
    </w:p>
    <w:p>
      <w:pPr>
        <w:spacing w:after="160"/>
      </w:pPr>
      <w:r>
        <w:rPr>
          <w:b/>
          <w:color w:val="2E74B5"/>
          <w:sz w:val="18"/>
        </w:rPr>
        <w:t xml:space="preserve">[147:28]  </w:t>
      </w:r>
      <w:r>
        <w:t>अब उनका नहीं हुआ तो फिर भैया के उन पास फिर blank भी था ही नहीं तो इसलिए पूरी जिंदगी एक example नहीं करके रखा। point number 8 test समय पर परीक्षा का result और बाद। calendar आना चाहिए भई fix करो। support number पर सस्ता और सुरक्षित दोस्तों को। सस्ता सर। आप बताइए। support number 6। क्या result अच्छा काम होना चाहिए। Anything else you want to say before we wrap this up? जो भी ये 10 cards थे, ये सब ध्यान देने की जरूरत है और it is interconnected कह सकते हैं। 4 से 5 point तो interconnected है। तो एक-एक चीज को भी solve करेंगे तो multiple चीजें solve हो जाएंगी। वो cycle loop बनता जा रहा है, एक चीज बिगड़ रही है तो सारी चीजें बिगड़ती जा रही है। I want to ask as I am sorry late मेरे को तो after आपको view point जाना आप इस question</w:t>
      </w:r>
    </w:p>
    <w:p>
      <w:pPr>
        <w:spacing w:after="160"/>
      </w:pPr>
      <w:r>
        <w:rPr>
          <w:b/>
          <w:color w:val="2E74B5"/>
          <w:sz w:val="18"/>
        </w:rPr>
        <w:t xml:space="preserve">[148:24]  </w:t>
      </w:r>
      <w:r>
        <w:t>purpose से student opinion को ग्राफ कर रहे हैं। वो आपने miss कर दिया। वो इसके बाद मैं आपको बताऊंगा। From the point of SSB sir, I would like कि GTO की facilities Army या Government को provide करनी चाहिए open grounds पे। Most of us aware नहीं होता अगर आपको कभी SSB facility sir GTO की मतलब SSB में 3 जो 4 आपने कर रखी है आपको जो होता होगा। साइक interview और GTO। हां। तो सर साइक तो होता ही है अगर जो और interview भी one in one होता है बट GTO वो होता है कि field पे करना पड़ता है ground पे। या I didn't understand so I don't know this। साइक basically images पे storage लिखनी होती है वो बंदा खुद कर सकता है। Right right। And interview भी just one on one questioning अपनी life पे वो भी कर सकता है। But GTO कैसी चीज है कि आपको perform करना है ground में structures होते हैं। हां तो obstacle course। हां तो ये government बना के दे। हां सर अभी जो है कि अगर मुझे</w:t>
      </w:r>
    </w:p>
    <w:p>
      <w:pPr>
        <w:spacing w:after="160"/>
      </w:pPr>
      <w:r>
        <w:rPr>
          <w:b/>
          <w:color w:val="2E74B5"/>
          <w:sz w:val="18"/>
        </w:rPr>
        <w:t xml:space="preserve">[149:20]  </w:t>
      </w:r>
      <w:r>
        <w:t>कि अगर कहीं practice करते हैं तो मुझे coaching ही join करनी पड़ेगी। या तो मैं coaching join करूं या इसके अलावा कहीं सर available है ही नहीं वो first time in an experienced जो structures होते हैं। 1-10 जो that's that's a work part सर PGT and SGT जिसमें हम पूरे group जाते हैं 4 terms होते हैं। उसमें पट्टा बल्ले लगाना होता है। हां OK तो अरे वो तो very interesting। वो होना चाहिए सर। practice पहले करके जा सकते हैं without coaching। UK Government team लेके आए कि जिनका NDA या serious clear हुआ। I don't think how serious but NDA है शायद। कि जिनका NDA clear हुआ है वो उनको SSB की तैयारी करवाना। अच्छा। अच्छा Government तैयारी करो। still free नहीं कर सकते तो आप half या 1/4 भी कर दोगे ना जो coaching के charges है तब भी बहुत लोगों को affordable हो जाएगा। सर जो ये UK Government के बारे में बोला है ना। UK Government का ऐसा कुछ भी अगर आप civil</w:t>
      </w:r>
    </w:p>
    <w:p>
      <w:pPr>
        <w:spacing w:after="160"/>
      </w:pPr>
      <w:r>
        <w:rPr>
          <w:b/>
          <w:color w:val="2E74B5"/>
          <w:sz w:val="18"/>
        </w:rPr>
        <w:t xml:space="preserve">[150:16]  </w:t>
      </w:r>
      <w:r>
        <w:t>दे रहे हैं जैसे जो  IUPAC या फिर उतरा में special और आपका पहली बार में हो रहा है तो आपको कुछ scholarship provide करें ताकि आप अपनी Indian special कर सकें। ओके। Very good. Thank you. आप कुछ बोलना चाह रहे हैं इससे पहले कि हम बंद करें। बहुत बात नहीं बोला आपने। सर मेरा एक point है जैसे कि SSB की बात चल रही थी बीच में formation में कि वो un clear है या फिर fairness नहीं होती। तो अभी मेरे को ध्यान आया point कि इसके ऊपर क्या fairness थोड़ी बहुत होनी चाहिए क्योंकि हमने देखा है कि कुछ होते हैं ऐसे जो recommend हो जाते हैं और वो merit in भी हैं। हमारे भी कुछ seniors हैं जो recommend हो रखे हैं पहले पर उनको अपना proper वो नहीं मिला था उनको चाहिए था जैसे Navy में recommend हो गए पर उनको जाना है Air Force में उन्होंने join नहीं किया वो service। But बाद में जब उन्होंने अगली बार गया SSB तो फिर उसको conference out हो गए। तो ऐसे कैसे मतलब कि कोई पहले recommend</w:t>
      </w:r>
    </w:p>
    <w:p>
      <w:pPr>
        <w:spacing w:after="160"/>
      </w:pPr>
      <w:r>
        <w:rPr>
          <w:b/>
          <w:color w:val="2E74B5"/>
          <w:sz w:val="18"/>
        </w:rPr>
        <w:t xml:space="preserve">[151:12]  </w:t>
      </w:r>
      <w:r>
        <w:t>मैं कहीं पे फिर fairness या फिर कहीं पे कुछ तो ऐसा होता है हां पहले कैसे select हो गए पहले कैसे select हो गए तो कहीं ना कहीं जैसे कोई mistake है ये हो रहा है मैं तो पहले फिर my opinion नहीं नहीं sir मैं इसको counter करना चाहूंगा जैसे उन्होंने बोला है अभी कि पहले select हो गए दोबारा नहीं हो गए sir मेरे एक ऐसे दोस्त हैं जो भी PSC में पहले select हो गए लेकिन हालांकि उनकी right अच्छी नहीं थी उनको ये duty की कोई भी service मिल सकती थी तो और दोबारा उनका कोई भी नहीं होता और 3rd time सर उनका IPS निकला। नहीं that is different different। वो तो वो तो written एक बार फिर डालेंगे पर मतलब ये सर criteria SSB की बात कर रहे हैं। सर SSB की बात कर रहे हैं पर हो सकता है ना एक दिन उनसे कोई इतना अच्छा time नहीं हो पाया हो या कुछ task नहीं हो पाया हो तो भी ऐसा हो सकता है। सर अलग factor। नहीं देखिए उनके उनके उससे सवाल ये उठता है। कि जो लोग नहीं मतलब recommend हो रहे हैं। वो recommendable नहीं।</w:t>
      </w:r>
    </w:p>
    <w:p>
      <w:pPr>
        <w:spacing w:after="160"/>
      </w:pPr>
      <w:r>
        <w:rPr>
          <w:b/>
          <w:color w:val="2E74B5"/>
          <w:sz w:val="18"/>
        </w:rPr>
        <w:t xml:space="preserve">[152:08]  </w:t>
      </w:r>
      <w:r>
        <w:t>नहीं है उससे वो establish नहीं होगा। बिलकुल सर। मतलब वो इतना subjective है और इतना you know उसमें because of that high subjectivity जो fairness वाला question कम होगा। आपका ये point है। Yes sir yes sir. Very good. कुछ कहते हैं। जी सर। कुछ भी कह रहे हैं कि उनको लगा हो कि मैं भी नहीं जाना चाह रहा। देख कुछ कुछ है जो नहीं है तो join करना हो services कोई और। मतलब जैसे किसी किसी की पसंद होती है मेरेको Air Force ही join करना है बस Army में नहीं जाना है सर Army join करना है किसी और में तो Thank you so much guys I will stop this now We have overshot our time by design quite a bit But because you guys came late I didn't want you to you know go out and not be part of the discussion तो it's better अगर और भी लोग आ गए तो better कि आपका भी opinion आया और अच्छे you know contributions from the from the people who can relate also. little you know worried why this side of the group was so silent. इतना मतलब आपको जो मुझे समझ में आया अभी बात करते करते language से problem हुआ क्या है? क्योंकि मैं English में पहले मेरी मुझे लग रहा है कि मैंने गलती करी कि क्योंकि आप सब English में</w:t>
      </w:r>
    </w:p>
    <w:p>
      <w:pPr>
        <w:spacing w:after="160"/>
      </w:pPr>
      <w:r>
        <w:rPr>
          <w:b/>
          <w:color w:val="2E74B5"/>
          <w:sz w:val="18"/>
        </w:rPr>
        <w:t xml:space="preserve">[153:32]  </w:t>
      </w:r>
      <w:r>
        <w:t>बातां कर रहे थे वहां पे। तो मैंने भी I thought कि मतलब शायद English is preferred medium। तो English language की वजह से आपको लगा कि यार अभी उतने formed नहीं है opinion अ अंग्रेजी में कि इसको express करने का सही time है। जी। सर जैसे कि सर ने बताया कि अभी हम first के अंदर वैसे मैं बताऊं तो उतना exposure भी नहीं है कि हम अपने experience बता सके कि ये ये system में point है। तो उस वजह से lack of experience आपको कोई और वजह मेरी वजह नहीं मतलब मेरे लिए हां मैं इसको अपना दे सकते हैं of course दे सकते हैं मैंने NCC जॉइन तो नहीं करा बट जितना मैंने observation करा है कि NCC या किसी भी NCC की organization में तो उनमें ये देखा मैंने कि seniors के सामने कुछ ज्यादा open up नहीं होते ये लोग अच्छा तो I guess ये इनके seniors हैं जो पहले</w:t>
      </w:r>
    </w:p>
    <w:p>
      <w:pPr>
        <w:spacing w:after="160"/>
      </w:pPr>
      <w:r>
        <w:rPr>
          <w:b/>
          <w:color w:val="2E74B5"/>
          <w:sz w:val="18"/>
        </w:rPr>
        <w:t xml:space="preserve">[154:28]  </w:t>
      </w:r>
      <w:r>
        <w:t>मुझे ज्यादा इस case में reason नहीं है इस case में reason नहीं है आप बात सही है आपके आने से पहले camaraderie की बात हुई थी और वो ज्यादा मतलब from younger you know age के कि भई फौज में camaraderie है जो बड़ी system और ये भाईचारा एक तरीके का बहुत strong है तो मुझे नहीं लगता कि वो उस चीज से जैसे यू नो सफर करते हैं। मतलब ये मतलब वो formal ऐसे भी बातें कहते हैं। वो formal में होता है ऐसा होता है बट formal चीज भी होता है ऐसा। अच्छा बाकियों के लिए भी ये question open है मेरे लिए कोई feedback ये conversation में आपको कैसा लगा क्या और बेहतर कर सकते हैं। ऐसे ऐसे surveys और suggestions और हो सकते हैं जैसे अब तो जैसे हम लोग जानते हैं media हमारी थोड़ी bias हो चुकी है। वैसे independent media या YouTube channel जो है थोड़ा student की voice ले रहे हैं तो it is very much necessary और इसको जितना ज्यादा मतलब इसकी कोई limit ही नहीं है। आप एक-एक बंदे तक 140 करोड़ तक अगर पहुंच पाओ तो 140 करोड़ तक लोग पहुंचे तो सबकी आवाजें सुनी जाएगी वो ज्यादा वो है। तो इसको increase करा जा सकता है कि कितनी ज्यादा voice हम कितने ज्यादा opinions ले सके। Still people are trying people like you. Really feedback यार I am not interested.</w:t>
      </w:r>
    </w:p>
    <w:p>
      <w:pPr>
        <w:spacing w:after="160"/>
      </w:pPr>
      <w:r>
        <w:rPr>
          <w:b/>
          <w:color w:val="2E74B5"/>
          <w:sz w:val="18"/>
        </w:rPr>
        <w:t xml:space="preserve">[155:52]  </w:t>
      </w:r>
      <w:r>
        <w:t>हां तो मैं वही कह रहा हूं कि आप भी मतलब ऐसे जितना ज्यादा reach कर सकते हो better होगा। बाकी ऐसी चीजें अच्छी है। You are doing great thing कि आप जिसको जो lower level पे crowd है जो actual reality बता सकते हैं उसको reach कर रहे हैं। पर आपने एकदम perfect location दिया है क्योंकि North का पता है जहां पर majority of India जहां पर भी possibility हो सकती है वहां का crowd है। हर किसी का opinion आपने different शुरू हो के थे और financially side पर उसके opinion drag हो रहे हैं। किसी के किसी और वजह से opinion drag हो रहे हैं तो आपको एक better decision मिला होगा। Right. Any feedback? कैसा लगा with the conversation? Nice interaction sir. काफी questions भी जो आपने पूछे वो भी guys इतनी insightful थे। ये relatable हमारे कि हम बता सकते हैं। hesitate नहीं थे। हां, hesitate नहीं थे। You felt free enough to express. Thank you so much guys. Just give me a few moments. We have this small you know part of</w:t>
      </w:r>
    </w:p>
    <w:p>
      <w:pPr>
        <w:spacing w:after="160"/>
      </w:pPr>
      <w:r>
        <w:rPr>
          <w:b/>
          <w:color w:val="2E74B5"/>
          <w:sz w:val="18"/>
        </w:rPr>
        <w:t xml:space="preserve">[156:48]  </w:t>
      </w:r>
      <w:r>
        <w:t>Pay for the call. Just give me two minutes, sir.   હા હા એ રીતે કામ કરી રહ્યા છે એટલે એવું નથી જતા એવું છે ને બધા આ રીતે કામ કરી રહ્યા છે. सर ये हाथ को उनके साथ में ना हमारे साथ में बोलेगा नहीं का पे ना सर को मार बनवाना पड़ेगा पब्लिक इंटरेक्शन वगैरह ना होता है वहां। आप लोग कौन से वाले हैं? Okay.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