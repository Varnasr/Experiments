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1 — Mixed Aspirants</w:t>
      </w:r>
    </w:p>
    <w:p>
      <w:r>
        <w:rPr>
          <w:i/>
          <w:color w:val="666666"/>
        </w:rPr>
        <w:t>Focus Group Discussion  ·  Verbatim transcript (Hindi–English code-mix), diarized</w:t>
      </w:r>
    </w:p>
    <w:p>
      <w:r>
        <w:rPr>
          <w:color w:val="888888"/>
          <w:sz w:val="18"/>
        </w:rPr>
        <w:t>Duration: 88 min   |   Sarvam saaras:v3 batch (codemix + diarization)   |   9 speakers detected   |   739 segments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जो उद्देश्य है जो भी  you know प्रत्याशी you know categories are preparing for any competitive exams उनका you know life journey we are trying to understand you know right from schooling then on to you know entrance exams like NEET JEE or any other exam and then you know maybe exams for higher education PG के लिए और for employment most popular among them is the UPSC group right so for that reason this particular group is around UPSC right people who are preparing for the UPSC civil service examination My name is Yuvraj and this is my colleague and senior researcher Varna ji.</w:t>
      </w:r>
    </w:p>
    <w:p>
      <w:r>
        <w:rPr>
          <w:b/>
          <w:color w:val="2E74B5"/>
        </w:rPr>
        <w:t xml:space="preserve">Speaker 2  </w:t>
      </w:r>
      <w:r>
        <w:rPr>
          <w:color w:val="AAAAAA"/>
          <w:sz w:val="16"/>
        </w:rPr>
        <w:t>[00:54]</w:t>
      </w:r>
    </w:p>
    <w:p>
      <w:pPr>
        <w:spacing w:after="160"/>
        <w:ind w:left="360"/>
      </w:pPr>
      <w:r>
        <w:t>Senior</w:t>
      </w:r>
    </w:p>
    <w:p>
      <w:r>
        <w:rPr>
          <w:b/>
          <w:color w:val="2E74B5"/>
        </w:rPr>
        <w:t xml:space="preserve">Speaker 1  </w:t>
      </w:r>
      <w:r>
        <w:rPr>
          <w:color w:val="AAAAAA"/>
          <w:sz w:val="16"/>
        </w:rPr>
        <w:t>[00:57]</w:t>
      </w:r>
    </w:p>
    <w:p>
      <w:pPr>
        <w:spacing w:after="160"/>
        <w:ind w:left="360"/>
      </w:pPr>
      <w:r>
        <w:t>सो वी विल बी Our aim here is to try and understand the journal. We have all the data about कितने लोग appear हुए, कितने clear हो गए, you know all those sorts of numbers we have, but we don't understand what you know what is behind that one number. That one person who is appearing for it, what kind of journey they have lived to reach you know that examination. सो  just for our understanding purpose we will do a one small round of  introductions. बोलना जी हो रही है कि इस पर नहीं हो रही है। नहीं हो रही है। नहीं हो रही है।</w:t>
      </w:r>
    </w:p>
    <w:p>
      <w:r>
        <w:rPr>
          <w:b/>
          <w:color w:val="2E74B5"/>
        </w:rPr>
        <w:t xml:space="preserve">Speaker 3  </w:t>
      </w:r>
      <w:r>
        <w:rPr>
          <w:color w:val="AAAAAA"/>
          <w:sz w:val="16"/>
        </w:rPr>
        <w:t>[01:36]</w:t>
      </w:r>
    </w:p>
    <w:p>
      <w:pPr>
        <w:spacing w:after="160"/>
        <w:ind w:left="360"/>
      </w:pPr>
      <w:r>
        <w:t>ये भी Sure. So,  my name is Varna, ठीक है? और मैं actually Delhi की ही हूं।  काफी time हो गया है मुझे यहां पे।  I am you know I am an economist by training. And  I have also given great many exams in life. So I empathize with where you are. But अब मैं research करती हूं, ठीक है? शोध करता हूं।  And मुझे यही पसंद है आप जैसे लोगों से बात करना तो मैं यही करती हूं। This is my job. ठीक है।</w:t>
      </w:r>
    </w:p>
    <w:p>
      <w:r>
        <w:rPr>
          <w:b/>
          <w:color w:val="2E74B5"/>
        </w:rPr>
        <w:t xml:space="preserve">Speaker 1  </w:t>
      </w:r>
      <w:r>
        <w:rPr>
          <w:color w:val="AAAAAA"/>
          <w:sz w:val="16"/>
        </w:rPr>
        <w:t>[02:06]</w:t>
      </w:r>
    </w:p>
    <w:p>
      <w:pPr>
        <w:spacing w:after="160"/>
        <w:ind w:left="360"/>
      </w:pPr>
      <w:r>
        <w:t>Similar story. My name is आज I live in Noida. and I am a researcher by profession. and the key distinguishing factor is I only take up assignments where I feel I need to learn something. Now this is something which is which I hold very dear to my heart because I love working with them. I am in awe of how inspiring their journeys are. Everybody is having their own life on their shoulder. में motivation वाला है ना इस टाइम पर।  सो I am also here as a researcher और भी co-moderating इस session पे।</w:t>
      </w:r>
    </w:p>
    <w:p>
      <w:r>
        <w:rPr>
          <w:b/>
          <w:color w:val="2E74B5"/>
        </w:rPr>
        <w:t xml:space="preserve">Speaker 4  </w:t>
      </w:r>
      <w:r>
        <w:rPr>
          <w:color w:val="AAAAAA"/>
          <w:sz w:val="16"/>
        </w:rPr>
        <w:t>[02:51]</w:t>
      </w:r>
    </w:p>
    <w:p>
      <w:pPr>
        <w:spacing w:after="160"/>
        <w:ind w:left="360"/>
      </w:pPr>
      <w:r>
        <w:t>सो myself सिद्धांत और मैं MP से belong करता हूं सागर मध्य प्रदेश। यूजर इंडिया से।</w:t>
      </w:r>
    </w:p>
    <w:p>
      <w:r>
        <w:rPr>
          <w:b/>
          <w:color w:val="2E74B5"/>
        </w:rPr>
        <w:t xml:space="preserve">Speaker 1  </w:t>
      </w:r>
      <w:r>
        <w:rPr>
          <w:color w:val="AAAAAA"/>
          <w:sz w:val="16"/>
        </w:rPr>
        <w:t>[02:58]</w:t>
      </w:r>
    </w:p>
    <w:p>
      <w:pPr>
        <w:spacing w:after="160"/>
        <w:ind w:left="360"/>
      </w:pPr>
      <w:r>
        <w:t>ये वाला है।</w:t>
      </w:r>
    </w:p>
    <w:p>
      <w:r>
        <w:rPr>
          <w:b/>
          <w:color w:val="2E74B5"/>
        </w:rPr>
        <w:t xml:space="preserve">Speaker 4  </w:t>
      </w:r>
      <w:r>
        <w:rPr>
          <w:color w:val="AAAAAA"/>
          <w:sz w:val="16"/>
        </w:rPr>
        <w:t>[03:01]</w:t>
      </w:r>
    </w:p>
    <w:p>
      <w:pPr>
        <w:spacing w:after="160"/>
        <w:ind w:left="360"/>
      </w:pPr>
      <w:r>
        <w:t>Phone बंद करे।</w:t>
      </w:r>
    </w:p>
    <w:p>
      <w:r>
        <w:rPr>
          <w:b/>
          <w:color w:val="2E74B5"/>
        </w:rPr>
        <w:t xml:space="preserve">Speaker 1  </w:t>
      </w:r>
      <w:r>
        <w:rPr>
          <w:color w:val="AAAAAA"/>
          <w:sz w:val="16"/>
        </w:rPr>
        <w:t>[03:01]</w:t>
      </w:r>
    </w:p>
    <w:p>
      <w:pPr>
        <w:spacing w:after="160"/>
        <w:ind w:left="360"/>
      </w:pPr>
      <w:r>
        <w:t>पैल क्यों नहीं आई का।</w:t>
      </w:r>
    </w:p>
    <w:p>
      <w:r>
        <w:rPr>
          <w:b/>
          <w:color w:val="2E74B5"/>
        </w:rPr>
        <w:t xml:space="preserve">Speaker 4  </w:t>
      </w:r>
      <w:r>
        <w:rPr>
          <w:color w:val="AAAAAA"/>
          <w:sz w:val="16"/>
        </w:rPr>
        <w:t>[03:04]</w:t>
      </w:r>
    </w:p>
    <w:p>
      <w:pPr>
        <w:spacing w:after="160"/>
        <w:ind w:left="360"/>
      </w:pPr>
      <w:r>
        <w:t>मैं 1 rural area से आता हूं। और 7 साल मैंने UPSC की preparation की है, 3 बार मैंने attend किया है। साथ में मैंने mains copy भी evaluate की है for a time in freelancing। और CAPF के लिए मैंने mock test भी बनाए हैं। और अभी मैंने Masters complete किया है social work में। And now I am heading to PhD and academic research purposes। So this is my short intro।</w:t>
      </w:r>
    </w:p>
    <w:p>
      <w:r>
        <w:rPr>
          <w:b/>
          <w:color w:val="2E74B5"/>
        </w:rPr>
        <w:t xml:space="preserve">Speaker 5  </w:t>
      </w:r>
      <w:r>
        <w:rPr>
          <w:color w:val="AAAAAA"/>
          <w:sz w:val="16"/>
        </w:rPr>
        <w:t>[03:29]</w:t>
      </w:r>
    </w:p>
    <w:p>
      <w:pPr>
        <w:spacing w:after="160"/>
        <w:ind w:left="360"/>
      </w:pPr>
      <w:r>
        <w:t>Thank you मैं myself दीपेंद्र सिंह, मैं मध्य प्रदेश के शेरोल डिस्ट्रिक्ट से हूं। और मैंने UPSC की journey लगभग 2020 के दौरान join की थी। और मैंने अपना fully preparation time दिया था 2020 से लेकर 2024। का और फिर उसके बाद मैंने Masters के लिए apply किया।</w:t>
      </w:r>
    </w:p>
    <w:p>
      <w:r>
        <w:rPr>
          <w:b/>
          <w:color w:val="2E74B5"/>
        </w:rPr>
        <w:t xml:space="preserve">Speaker 1  </w:t>
      </w:r>
      <w:r>
        <w:rPr>
          <w:color w:val="AAAAAA"/>
          <w:sz w:val="16"/>
        </w:rPr>
        <w:t>[03:52]</w:t>
      </w:r>
    </w:p>
    <w:p>
      <w:pPr>
        <w:spacing w:after="160"/>
        <w:ind w:left="360"/>
      </w:pPr>
      <w:r>
        <w:t>कितने attempts दिए उसमें आपने?</w:t>
      </w:r>
    </w:p>
    <w:p>
      <w:r>
        <w:rPr>
          <w:b/>
          <w:color w:val="2E74B5"/>
        </w:rPr>
        <w:t xml:space="preserve">Speaker 5  </w:t>
      </w:r>
      <w:r>
        <w:rPr>
          <w:color w:val="AAAAAA"/>
          <w:sz w:val="16"/>
        </w:rPr>
        <w:t>[03:53]</w:t>
      </w:r>
    </w:p>
    <w:p>
      <w:pPr>
        <w:spacing w:after="160"/>
        <w:ind w:left="360"/>
      </w:pPr>
      <w:r>
        <w:t>सर मैंने 4 attempt दिए till now। और उसमें से 1 बार मेरा जो 1st paper होता है, GS वो qualify हुआ, but CSAT qualify नहीं हुआ। बाकी 3 attempts में ना तो GS qualify हुआ। अगर GS तो नहीं हुआ तो CSAT की तो कोई बात नहीं हुई।</w:t>
      </w:r>
    </w:p>
    <w:p>
      <w:r>
        <w:rPr>
          <w:b/>
          <w:color w:val="2E74B5"/>
        </w:rPr>
        <w:t xml:space="preserve">Speaker 1  </w:t>
      </w:r>
      <w:r>
        <w:rPr>
          <w:color w:val="AAAAAA"/>
          <w:sz w:val="16"/>
        </w:rPr>
        <w:t>[04:11]</w:t>
      </w:r>
    </w:p>
    <w:p>
      <w:pPr>
        <w:spacing w:after="160"/>
        <w:ind w:left="360"/>
      </w:pPr>
      <w:r>
        <w:t>हाँ</w:t>
      </w:r>
    </w:p>
    <w:p>
      <w:r>
        <w:rPr>
          <w:b/>
          <w:color w:val="2E74B5"/>
        </w:rPr>
        <w:t xml:space="preserve">Speaker 5  </w:t>
      </w:r>
      <w:r>
        <w:rPr>
          <w:color w:val="AAAAAA"/>
          <w:sz w:val="16"/>
        </w:rPr>
        <w:t>[04:12]</w:t>
      </w:r>
    </w:p>
    <w:p>
      <w:pPr>
        <w:spacing w:after="160"/>
        <w:ind w:left="360"/>
      </w:pPr>
      <w:r>
        <w:t>तो अभी Masters complete हो चुका है मेरा।</w:t>
      </w:r>
    </w:p>
    <w:p>
      <w:r>
        <w:rPr>
          <w:b/>
          <w:color w:val="2E74B5"/>
        </w:rPr>
        <w:t xml:space="preserve">Speaker 1  </w:t>
      </w:r>
      <w:r>
        <w:rPr>
          <w:color w:val="AAAAAA"/>
          <w:sz w:val="16"/>
        </w:rPr>
        <w:t>[04:16]</w:t>
      </w:r>
    </w:p>
    <w:p>
      <w:pPr>
        <w:spacing w:after="160"/>
        <w:ind w:left="360"/>
      </w:pPr>
      <w:r>
        <w:t>हम्म</w:t>
      </w:r>
    </w:p>
    <w:p>
      <w:r>
        <w:rPr>
          <w:b/>
          <w:color w:val="2E74B5"/>
        </w:rPr>
        <w:t xml:space="preserve">Speaker 5  </w:t>
      </w:r>
      <w:r>
        <w:rPr>
          <w:color w:val="AAAAAA"/>
          <w:sz w:val="16"/>
        </w:rPr>
        <w:t>[04:17]</w:t>
      </w:r>
    </w:p>
    <w:p>
      <w:pPr>
        <w:spacing w:after="160"/>
        <w:ind w:left="360"/>
      </w:pPr>
      <w:r>
        <w:t>और मैं आपके सामने</w:t>
      </w:r>
    </w:p>
    <w:p>
      <w:r>
        <w:rPr>
          <w:b/>
          <w:color w:val="2E74B5"/>
        </w:rPr>
        <w:t xml:space="preserve">Speaker 1  </w:t>
      </w:r>
      <w:r>
        <w:rPr>
          <w:color w:val="AAAAAA"/>
          <w:sz w:val="16"/>
        </w:rPr>
        <w:t>[04:17]</w:t>
      </w:r>
    </w:p>
    <w:p>
      <w:pPr>
        <w:spacing w:after="160"/>
        <w:ind w:left="360"/>
      </w:pPr>
      <w:r>
        <w:t>हाँ हाँ हाँ</w:t>
      </w:r>
    </w:p>
    <w:p>
      <w:r>
        <w:rPr>
          <w:b/>
          <w:color w:val="2E74B5"/>
        </w:rPr>
        <w:t xml:space="preserve">Speaker 2  </w:t>
      </w:r>
      <w:r>
        <w:rPr>
          <w:color w:val="AAAAAA"/>
          <w:sz w:val="16"/>
        </w:rPr>
        <w:t>[04:18]</w:t>
      </w:r>
    </w:p>
    <w:p>
      <w:pPr>
        <w:spacing w:after="160"/>
        <w:ind w:left="360"/>
      </w:pPr>
      <w:r>
        <w:t>अभी भी you will be writing the exam अभी भी लिखेंगे।</w:t>
      </w:r>
    </w:p>
    <w:p>
      <w:r>
        <w:rPr>
          <w:b/>
          <w:color w:val="2E74B5"/>
        </w:rPr>
        <w:t xml:space="preserve">Speaker 5  </w:t>
      </w:r>
      <w:r>
        <w:rPr>
          <w:color w:val="AAAAAA"/>
          <w:sz w:val="16"/>
        </w:rPr>
        <w:t>[04:21]</w:t>
      </w:r>
    </w:p>
    <w:p>
      <w:pPr>
        <w:spacing w:after="160"/>
        <w:ind w:left="360"/>
      </w:pPr>
      <w:r>
        <w:t>जैसे कि</w:t>
      </w:r>
    </w:p>
    <w:p>
      <w:r>
        <w:rPr>
          <w:b/>
          <w:color w:val="2E74B5"/>
        </w:rPr>
        <w:t xml:space="preserve">Speaker 2  </w:t>
      </w:r>
      <w:r>
        <w:rPr>
          <w:color w:val="AAAAAA"/>
          <w:sz w:val="16"/>
        </w:rPr>
        <w:t>[04:24]</w:t>
      </w:r>
    </w:p>
    <w:p>
      <w:pPr>
        <w:spacing w:after="160"/>
        <w:ind w:left="360"/>
      </w:pPr>
      <w:r>
        <w:t>मैं myself अयुष्मान, I am coming from tribal belt of South and that is Palamu the birth place of Birsa Munda. So</w:t>
      </w:r>
    </w:p>
    <w:p>
      <w:r>
        <w:rPr>
          <w:b/>
          <w:color w:val="2E74B5"/>
        </w:rPr>
        <w:t xml:space="preserve">Speaker 1  </w:t>
      </w:r>
      <w:r>
        <w:rPr>
          <w:color w:val="AAAAAA"/>
          <w:sz w:val="16"/>
        </w:rPr>
        <w:t>[04:30]</w:t>
      </w:r>
    </w:p>
    <w:p>
      <w:pPr>
        <w:spacing w:after="160"/>
        <w:ind w:left="360"/>
      </w:pPr>
      <w:r>
        <w:t>Lovely piece.</w:t>
      </w:r>
    </w:p>
    <w:p>
      <w:r>
        <w:rPr>
          <w:b/>
          <w:color w:val="2E74B5"/>
        </w:rPr>
        <w:t xml:space="preserve">Speaker 2  </w:t>
      </w:r>
      <w:r>
        <w:rPr>
          <w:color w:val="AAAAAA"/>
          <w:sz w:val="16"/>
        </w:rPr>
        <w:t>[04:32]</w:t>
      </w:r>
    </w:p>
    <w:p>
      <w:pPr>
        <w:spacing w:after="160"/>
        <w:ind w:left="360"/>
      </w:pPr>
      <w:r>
        <w:t>ओके सो दी बर्थ प्लेस ऑफ़ बेस सम उन दैट आई डिड पालाम ओके पालाम या सो राइट नाउ आई हैव कंप्लीटेड अ मास्टर फ्रॉम दिल्ली स्कूल ऑफ़ सोशल वर्क एंड आई एम थिंकिंग टू गेट एनरोल्ड फॉर दी UPSC</w:t>
      </w:r>
    </w:p>
    <w:p>
      <w:r>
        <w:rPr>
          <w:b/>
          <w:color w:val="2E74B5"/>
        </w:rPr>
        <w:t xml:space="preserve">Speaker 1  </w:t>
      </w:r>
      <w:r>
        <w:rPr>
          <w:color w:val="AAAAAA"/>
          <w:sz w:val="16"/>
        </w:rPr>
        <w:t>[04:35]</w:t>
      </w:r>
    </w:p>
    <w:p>
      <w:pPr>
        <w:spacing w:after="160"/>
        <w:ind w:left="360"/>
      </w:pPr>
      <w:r>
        <w:t>के बला में। Thinking of getting enrolled. You are not preparing right now.</w:t>
      </w:r>
    </w:p>
    <w:p>
      <w:r>
        <w:rPr>
          <w:b/>
          <w:color w:val="2E74B5"/>
        </w:rPr>
        <w:t xml:space="preserve">Speaker 2  </w:t>
      </w:r>
      <w:r>
        <w:rPr>
          <w:color w:val="AAAAAA"/>
          <w:sz w:val="16"/>
        </w:rPr>
        <w:t>[04:47]</w:t>
      </w:r>
    </w:p>
    <w:p>
      <w:pPr>
        <w:spacing w:after="160"/>
        <w:ind w:left="360"/>
      </w:pPr>
      <w:r>
        <w:t>OK No, right I completed my Masters. So in like near future I will.</w:t>
      </w:r>
    </w:p>
    <w:p>
      <w:r>
        <w:rPr>
          <w:b/>
          <w:color w:val="2E74B5"/>
        </w:rPr>
        <w:t xml:space="preserve">Speaker 3  </w:t>
      </w:r>
      <w:r>
        <w:rPr>
          <w:color w:val="AAAAAA"/>
          <w:sz w:val="16"/>
        </w:rPr>
        <w:t>[04:55]</w:t>
      </w:r>
    </w:p>
    <w:p>
      <w:pPr>
        <w:spacing w:after="160"/>
        <w:ind w:left="360"/>
      </w:pPr>
      <w:r>
        <w:t>So you gonna start preparations.</w:t>
      </w:r>
    </w:p>
    <w:p>
      <w:r>
        <w:rPr>
          <w:b/>
          <w:color w:val="2E74B5"/>
        </w:rPr>
        <w:t xml:space="preserve">Speaker 6  </w:t>
      </w:r>
      <w:r>
        <w:rPr>
          <w:color w:val="AAAAAA"/>
          <w:sz w:val="16"/>
        </w:rPr>
        <w:t>[04:58]</w:t>
      </w:r>
    </w:p>
    <w:p>
      <w:pPr>
        <w:spacing w:after="160"/>
        <w:ind w:left="360"/>
      </w:pPr>
      <w:r>
        <w:t>My name is Shruti and I am from Lucknow. And I have like completed my graduation from Delhi University only and my Masters in Philosophy from University only. So I have given my 1st attempt in 2024. I skipped this attempt. I am now preparing 1 year full time and I will prepare for the next.</w:t>
      </w:r>
    </w:p>
    <w:p>
      <w:r>
        <w:rPr>
          <w:b/>
          <w:color w:val="2E74B5"/>
        </w:rPr>
        <w:t xml:space="preserve">Speaker 3  </w:t>
      </w:r>
      <w:r>
        <w:rPr>
          <w:color w:val="AAAAAA"/>
          <w:sz w:val="16"/>
        </w:rPr>
        <w:t>[05:16]</w:t>
      </w:r>
    </w:p>
    <w:p>
      <w:pPr>
        <w:spacing w:after="160"/>
        <w:ind w:left="360"/>
      </w:pPr>
      <w:r>
        <w:t>You not given attempts before.</w:t>
      </w:r>
    </w:p>
    <w:p>
      <w:r>
        <w:rPr>
          <w:b/>
          <w:color w:val="2E74B5"/>
        </w:rPr>
        <w:t xml:space="preserve">Speaker 6  </w:t>
      </w:r>
      <w:r>
        <w:rPr>
          <w:color w:val="AAAAAA"/>
          <w:sz w:val="16"/>
        </w:rPr>
        <w:t>[05:18]</w:t>
      </w:r>
    </w:p>
    <w:p>
      <w:pPr>
        <w:spacing w:after="160"/>
        <w:ind w:left="360"/>
      </w:pPr>
      <w:r>
        <w:t>No, I have given in the past year.</w:t>
      </w:r>
    </w:p>
    <w:p>
      <w:r>
        <w:rPr>
          <w:b/>
          <w:color w:val="2E74B5"/>
        </w:rPr>
        <w:t xml:space="preserve">Speaker 7  </w:t>
      </w:r>
      <w:r>
        <w:rPr>
          <w:color w:val="AAAAAA"/>
          <w:sz w:val="16"/>
        </w:rPr>
        <w:t>[05:19]</w:t>
      </w:r>
    </w:p>
    <w:p>
      <w:pPr>
        <w:spacing w:after="160"/>
        <w:ind w:left="360"/>
      </w:pPr>
      <w:r>
        <w:t>She is giving one last.</w:t>
      </w:r>
    </w:p>
    <w:p>
      <w:r>
        <w:rPr>
          <w:b/>
          <w:color w:val="2E74B5"/>
        </w:rPr>
        <w:t xml:space="preserve">Speaker 3  </w:t>
      </w:r>
      <w:r>
        <w:rPr>
          <w:color w:val="AAAAAA"/>
          <w:sz w:val="16"/>
        </w:rPr>
        <w:t>[05:20]</w:t>
      </w:r>
    </w:p>
    <w:p>
      <w:pPr>
        <w:spacing w:after="160"/>
        <w:ind w:left="360"/>
      </w:pPr>
      <w:r>
        <w:t>Last. OK.</w:t>
      </w:r>
    </w:p>
    <w:p>
      <w:r>
        <w:rPr>
          <w:b/>
          <w:color w:val="2E74B5"/>
        </w:rPr>
        <w:t xml:space="preserve">Speaker 8  </w:t>
      </w:r>
      <w:r>
        <w:rPr>
          <w:color w:val="AAAAAA"/>
          <w:sz w:val="16"/>
        </w:rPr>
        <w:t>[05:23]</w:t>
      </w:r>
    </w:p>
    <w:p>
      <w:pPr>
        <w:spacing w:after="160"/>
        <w:ind w:left="360"/>
      </w:pPr>
      <w:r>
        <w:t>My name is Rashi, Rashi Srivastava and I am from UPSC तक and I am completed graduation from University of Lucknow and now I am doing the Masters in History from the Department of History.</w:t>
      </w:r>
    </w:p>
    <w:p>
      <w:r>
        <w:rPr>
          <w:b/>
          <w:color w:val="2E74B5"/>
        </w:rPr>
        <w:t xml:space="preserve">Speaker 1  </w:t>
      </w:r>
      <w:r>
        <w:rPr>
          <w:color w:val="AAAAAA"/>
          <w:sz w:val="16"/>
        </w:rPr>
        <w:t>[05:38]</w:t>
      </w:r>
    </w:p>
    <w:p>
      <w:pPr>
        <w:spacing w:after="160"/>
        <w:ind w:left="360"/>
      </w:pPr>
      <w:r>
        <w:t>आप UPSC के लिए प्रिपेयर कर रहे हैं।</w:t>
      </w:r>
    </w:p>
    <w:p>
      <w:r>
        <w:rPr>
          <w:b/>
          <w:color w:val="2E74B5"/>
        </w:rPr>
        <w:t xml:space="preserve">Speaker 3  </w:t>
      </w:r>
      <w:r>
        <w:rPr>
          <w:color w:val="AAAAAA"/>
          <w:sz w:val="16"/>
        </w:rPr>
        <w:t>[05:39]</w:t>
      </w:r>
    </w:p>
    <w:p>
      <w:pPr>
        <w:spacing w:after="160"/>
        <w:ind w:left="360"/>
      </w:pPr>
      <w:r>
        <w:t>UPSC के लिए prefer करे</w:t>
      </w:r>
    </w:p>
    <w:p>
      <w:r>
        <w:rPr>
          <w:b/>
          <w:color w:val="2E74B5"/>
        </w:rPr>
        <w:t xml:space="preserve">Speaker 8  </w:t>
      </w:r>
      <w:r>
        <w:rPr>
          <w:color w:val="AAAAAA"/>
          <w:sz w:val="16"/>
        </w:rPr>
        <w:t>[05:41]</w:t>
      </w:r>
    </w:p>
    <w:p>
      <w:pPr>
        <w:spacing w:after="160"/>
        <w:ind w:left="360"/>
      </w:pPr>
      <w:r>
        <w:t>या मैं preparing मैं starting preparing from February 25th</w:t>
      </w:r>
    </w:p>
    <w:p>
      <w:r>
        <w:rPr>
          <w:b/>
          <w:color w:val="2E74B5"/>
        </w:rPr>
        <w:t xml:space="preserve">Speaker 1  </w:t>
      </w:r>
      <w:r>
        <w:rPr>
          <w:color w:val="AAAAAA"/>
          <w:sz w:val="16"/>
        </w:rPr>
        <w:t>[05:47]</w:t>
      </w:r>
    </w:p>
    <w:p>
      <w:pPr>
        <w:spacing w:after="160"/>
        <w:ind w:left="360"/>
      </w:pPr>
      <w:r>
        <w:t>हाँ</w:t>
      </w:r>
    </w:p>
    <w:p>
      <w:r>
        <w:rPr>
          <w:b/>
          <w:color w:val="2E74B5"/>
        </w:rPr>
        <w:t xml:space="preserve">Speaker 3  </w:t>
      </w:r>
      <w:r>
        <w:rPr>
          <w:color w:val="AAAAAA"/>
          <w:sz w:val="16"/>
        </w:rPr>
        <w:t>[05:47]</w:t>
      </w:r>
    </w:p>
    <w:p>
      <w:pPr>
        <w:spacing w:after="160"/>
        <w:ind w:left="360"/>
      </w:pPr>
      <w:r>
        <w:t>Okay</w:t>
      </w:r>
    </w:p>
    <w:p>
      <w:r>
        <w:rPr>
          <w:b/>
          <w:color w:val="2E74B5"/>
        </w:rPr>
        <w:t xml:space="preserve">Speaker 1  </w:t>
      </w:r>
      <w:r>
        <w:rPr>
          <w:color w:val="AAAAAA"/>
          <w:sz w:val="16"/>
        </w:rPr>
        <w:t>[05:48]</w:t>
      </w:r>
    </w:p>
    <w:p>
      <w:pPr>
        <w:spacing w:after="160"/>
        <w:ind w:left="360"/>
      </w:pPr>
      <w:r>
        <w:t>And is it full time coaching or like self study?</w:t>
      </w:r>
    </w:p>
    <w:p>
      <w:r>
        <w:rPr>
          <w:b/>
          <w:color w:val="2E74B5"/>
        </w:rPr>
        <w:t xml:space="preserve">Speaker 9  </w:t>
      </w:r>
      <w:r>
        <w:rPr>
          <w:color w:val="AAAAAA"/>
          <w:sz w:val="16"/>
        </w:rPr>
        <w:t>[05:54]</w:t>
      </w:r>
    </w:p>
    <w:p>
      <w:pPr>
        <w:spacing w:after="160"/>
        <w:ind w:left="360"/>
      </w:pPr>
      <w:r>
        <w:t>No it's a full day.</w:t>
      </w:r>
    </w:p>
    <w:p>
      <w:r>
        <w:rPr>
          <w:b/>
          <w:color w:val="2E74B5"/>
        </w:rPr>
        <w:t xml:space="preserve">Speaker 1  </w:t>
      </w:r>
      <w:r>
        <w:rPr>
          <w:color w:val="AAAAAA"/>
          <w:sz w:val="16"/>
        </w:rPr>
        <w:t>[05:56]</w:t>
      </w:r>
    </w:p>
    <w:p>
      <w:pPr>
        <w:spacing w:after="160"/>
        <w:ind w:left="360"/>
      </w:pPr>
      <w:r>
        <w:t>Full time कीजिए।</w:t>
      </w:r>
    </w:p>
    <w:p>
      <w:r>
        <w:rPr>
          <w:b/>
          <w:color w:val="2E74B5"/>
        </w:rPr>
        <w:t xml:space="preserve">Speaker 9  </w:t>
      </w:r>
      <w:r>
        <w:rPr>
          <w:color w:val="AAAAAA"/>
          <w:sz w:val="16"/>
        </w:rPr>
        <w:t>[06:00]</w:t>
      </w:r>
    </w:p>
    <w:p>
      <w:pPr>
        <w:spacing w:after="160"/>
        <w:ind w:left="360"/>
      </w:pPr>
      <w:r>
        <w:t>मैं सिर्फ राजनंदिनी प्राऊंड सीख राजस्थान and actually very different from everybody else who is sitting here in front of me because right now I have completed my 12th standard and not even enrolled in college itself and I have given my CUET examinations and this year will be my 1st year of college and I have started I will not say that starting for UPSC will start after your Masters or whatsoever it will start when you will just think in your mind that you have prepare for it. It can be in 6th class or 7th class or whence so ever when your father used to say that you had to be a District Magistrate and all. He used to give you some GK questions and all that you should learn all these. That is also source of preparation which is now a history type of course we are studying in the class.</w:t>
      </w:r>
    </w:p>
    <w:p>
      <w:r>
        <w:rPr>
          <w:b/>
          <w:color w:val="2E74B5"/>
        </w:rPr>
        <w:t xml:space="preserve">Speaker 1  </w:t>
      </w:r>
      <w:r>
        <w:rPr>
          <w:color w:val="AAAAAA"/>
          <w:sz w:val="16"/>
        </w:rPr>
        <w:t>[06:46]</w:t>
      </w:r>
    </w:p>
    <w:p>
      <w:pPr>
        <w:spacing w:after="160"/>
        <w:ind w:left="360"/>
      </w:pPr>
      <w:r>
        <w:t>Okay</w:t>
      </w:r>
    </w:p>
    <w:p>
      <w:r>
        <w:rPr>
          <w:b/>
          <w:color w:val="2E74B5"/>
        </w:rPr>
        <w:t xml:space="preserve">Speaker 9  </w:t>
      </w:r>
      <w:r>
        <w:rPr>
          <w:color w:val="AAAAAA"/>
          <w:sz w:val="16"/>
        </w:rPr>
        <w:t>[06:47]</w:t>
      </w:r>
    </w:p>
    <w:p>
      <w:pPr>
        <w:spacing w:after="160"/>
        <w:ind w:left="360"/>
      </w:pPr>
      <w:r>
        <w:t>Like this is what.</w:t>
      </w:r>
    </w:p>
    <w:p>
      <w:r>
        <w:rPr>
          <w:b/>
          <w:color w:val="2E74B5"/>
        </w:rPr>
        <w:t xml:space="preserve">Speaker 1  </w:t>
      </w:r>
      <w:r>
        <w:rPr>
          <w:color w:val="AAAAAA"/>
          <w:sz w:val="16"/>
        </w:rPr>
        <w:t>[06:49]</w:t>
      </w:r>
    </w:p>
    <w:p>
      <w:pPr>
        <w:spacing w:after="160"/>
        <w:ind w:left="360"/>
      </w:pPr>
      <w:r>
        <w:t>but your name I think</w:t>
      </w:r>
    </w:p>
    <w:p>
      <w:r>
        <w:rPr>
          <w:b/>
          <w:color w:val="2E74B5"/>
        </w:rPr>
        <w:t xml:space="preserve">Speaker 9  </w:t>
      </w:r>
      <w:r>
        <w:rPr>
          <w:color w:val="AAAAAA"/>
          <w:sz w:val="16"/>
        </w:rPr>
        <w:t>[06:51]</w:t>
      </w:r>
    </w:p>
    <w:p>
      <w:pPr>
        <w:spacing w:after="160"/>
        <w:ind w:left="360"/>
      </w:pPr>
      <w:r>
        <w:t>राजनंदनी सो है।</w:t>
      </w:r>
    </w:p>
    <w:p>
      <w:r>
        <w:rPr>
          <w:b/>
          <w:color w:val="2E74B5"/>
        </w:rPr>
        <w:t xml:space="preserve">Speaker 1  </w:t>
      </w:r>
      <w:r>
        <w:rPr>
          <w:color w:val="AAAAAA"/>
          <w:sz w:val="16"/>
        </w:rPr>
        <w:t>[06:52]</w:t>
      </w:r>
    </w:p>
    <w:p>
      <w:pPr>
        <w:spacing w:after="160"/>
        <w:ind w:left="360"/>
      </w:pPr>
      <w:r>
        <w:t>राजनंदनी। Thank you. So I first of all I mean I would like to understand जैसे आपने बताया राजनंदनी कि आपके father ने inspire किया by saying you they they want to see you as a</w:t>
      </w:r>
    </w:p>
    <w:p>
      <w:r>
        <w:rPr>
          <w:b/>
          <w:color w:val="2E74B5"/>
        </w:rPr>
        <w:t xml:space="preserve">Speaker 9  </w:t>
      </w:r>
      <w:r>
        <w:rPr>
          <w:color w:val="AAAAAA"/>
          <w:sz w:val="16"/>
        </w:rPr>
        <w:t>[07:09]</w:t>
      </w:r>
    </w:p>
    <w:p>
      <w:pPr>
        <w:spacing w:after="160"/>
        <w:ind w:left="360"/>
      </w:pPr>
      <w:r>
        <w:t>District में District</w:t>
      </w:r>
    </w:p>
    <w:p>
      <w:r>
        <w:rPr>
          <w:b/>
          <w:color w:val="2E74B5"/>
        </w:rPr>
        <w:t xml:space="preserve">Speaker 1  </w:t>
      </w:r>
      <w:r>
        <w:rPr>
          <w:color w:val="AAAAAA"/>
          <w:sz w:val="16"/>
        </w:rPr>
        <w:t>[07:10]</w:t>
      </w:r>
    </w:p>
    <w:p>
      <w:pPr>
        <w:spacing w:after="160"/>
        <w:ind w:left="360"/>
      </w:pPr>
      <w:r>
        <w:t>District Magistrate</w:t>
      </w:r>
    </w:p>
    <w:p>
      <w:r>
        <w:rPr>
          <w:b/>
          <w:color w:val="2E74B5"/>
        </w:rPr>
        <w:t xml:space="preserve">Speaker 9  </w:t>
      </w:r>
      <w:r>
        <w:rPr>
          <w:color w:val="AAAAAA"/>
          <w:sz w:val="16"/>
        </w:rPr>
        <w:t>[07:11]</w:t>
      </w:r>
    </w:p>
    <w:p>
      <w:pPr>
        <w:spacing w:after="160"/>
        <w:ind w:left="360"/>
      </w:pPr>
      <w:r>
        <w:t>It's a deal, yeah.</w:t>
      </w:r>
    </w:p>
    <w:p>
      <w:r>
        <w:rPr>
          <w:b/>
          <w:color w:val="2E74B5"/>
        </w:rPr>
        <w:t xml:space="preserve">Speaker 1  </w:t>
      </w:r>
      <w:r>
        <w:rPr>
          <w:color w:val="AAAAAA"/>
          <w:sz w:val="16"/>
        </w:rPr>
        <w:t>[07:12]</w:t>
      </w:r>
    </w:p>
    <w:p>
      <w:pPr>
        <w:spacing w:after="160"/>
        <w:ind w:left="360"/>
      </w:pPr>
      <w:r>
        <w:t>तो ये जो inspiration और that aspiration build हुई, would you say your your father was the source or there were other things that guided you to get into this journey?</w:t>
      </w:r>
    </w:p>
    <w:p>
      <w:r>
        <w:rPr>
          <w:b/>
          <w:color w:val="2E74B5"/>
        </w:rPr>
        <w:t xml:space="preserve">Speaker 9  </w:t>
      </w:r>
      <w:r>
        <w:rPr>
          <w:color w:val="AAAAAA"/>
          <w:sz w:val="16"/>
        </w:rPr>
        <w:t>[07:25]</w:t>
      </w:r>
    </w:p>
    <w:p>
      <w:pPr>
        <w:spacing w:after="160"/>
        <w:ind w:left="360"/>
      </w:pPr>
      <w:r>
        <w:t>Actually मैं myself also think that everybody has a different different acumen according to the exam they choose.</w:t>
      </w:r>
    </w:p>
    <w:p>
      <w:r>
        <w:rPr>
          <w:b/>
          <w:color w:val="2E74B5"/>
        </w:rPr>
        <w:t xml:space="preserve">Speaker 1  </w:t>
      </w:r>
      <w:r>
        <w:rPr>
          <w:color w:val="AAAAAA"/>
          <w:sz w:val="16"/>
        </w:rPr>
        <w:t>[07:31]</w:t>
      </w:r>
    </w:p>
    <w:p>
      <w:pPr>
        <w:spacing w:after="160"/>
        <w:ind w:left="360"/>
      </w:pPr>
      <w:r>
        <w:t>जी</w:t>
      </w:r>
    </w:p>
    <w:p>
      <w:r>
        <w:rPr>
          <w:b/>
          <w:color w:val="2E74B5"/>
        </w:rPr>
        <w:t xml:space="preserve">Speaker 9  </w:t>
      </w:r>
      <w:r>
        <w:rPr>
          <w:color w:val="AAAAAA"/>
          <w:sz w:val="16"/>
        </w:rPr>
        <w:t>[07:32]</w:t>
      </w:r>
    </w:p>
    <w:p>
      <w:pPr>
        <w:spacing w:after="160"/>
        <w:ind w:left="360"/>
      </w:pPr>
      <w:r>
        <w:t>And the leadership which this exam needs that myself I say that from the very start from the school itself I believe that I will lead the class and I will do that these those things. So that also gave a bit of hope and after that father also used to say a lot that I find my daughter as something different than others of the children and also that also the spark came. And that only the motivation.</w:t>
      </w:r>
    </w:p>
    <w:p>
      <w:r>
        <w:rPr>
          <w:b/>
          <w:color w:val="2E74B5"/>
        </w:rPr>
        <w:t xml:space="preserve">Speaker 1  </w:t>
      </w:r>
      <w:r>
        <w:rPr>
          <w:color w:val="AAAAAA"/>
          <w:sz w:val="16"/>
        </w:rPr>
        <w:t>[07:55]</w:t>
      </w:r>
    </w:p>
    <w:p>
      <w:pPr>
        <w:spacing w:after="160"/>
        <w:ind w:left="360"/>
      </w:pPr>
      <w:r>
        <w:t>हम्म हाँ हाँ और ये भी है।</w:t>
      </w:r>
    </w:p>
    <w:p>
      <w:r>
        <w:rPr>
          <w:b/>
          <w:color w:val="2E74B5"/>
        </w:rPr>
        <w:t xml:space="preserve">Speaker 9  </w:t>
      </w:r>
      <w:r>
        <w:rPr>
          <w:color w:val="AAAAAA"/>
          <w:sz w:val="16"/>
        </w:rPr>
        <w:t>[07:58]</w:t>
      </w:r>
    </w:p>
    <w:p>
      <w:pPr>
        <w:spacing w:after="160"/>
        <w:ind w:left="360"/>
      </w:pPr>
      <w:r>
        <w:t>जी</w:t>
      </w:r>
    </w:p>
    <w:p>
      <w:r>
        <w:rPr>
          <w:b/>
          <w:color w:val="2E74B5"/>
        </w:rPr>
        <w:t xml:space="preserve">Speaker 1  </w:t>
      </w:r>
      <w:r>
        <w:rPr>
          <w:color w:val="AAAAAA"/>
          <w:sz w:val="16"/>
        </w:rPr>
        <w:t>[08:00]</w:t>
      </w:r>
    </w:p>
    <w:p>
      <w:pPr>
        <w:spacing w:after="160"/>
        <w:ind w:left="360"/>
      </w:pPr>
      <w:r>
        <w:t>बाकियों से भी मैं यही जानना चाहता हूं कि वो aspiration का source जो होता है because everybody is you know at a different stage of preparation somebody is trying to just thinking of enrolling you know and somebody is on there वो क्या source है?</w:t>
      </w:r>
    </w:p>
    <w:p>
      <w:r>
        <w:rPr>
          <w:b/>
          <w:color w:val="2E74B5"/>
        </w:rPr>
        <w:t xml:space="preserve">Speaker 8  </w:t>
      </w:r>
      <w:r>
        <w:rPr>
          <w:color w:val="AAAAAA"/>
          <w:sz w:val="16"/>
        </w:rPr>
        <w:t>[08:17]</w:t>
      </w:r>
    </w:p>
    <w:p>
      <w:pPr>
        <w:spacing w:after="160"/>
        <w:ind w:left="360"/>
      </w:pPr>
      <w:r>
        <w:t>मुझे राजनंदिनी की बात से 1 लगा कि शायद सारे fathers यही चाहते हैं कि उनकी बेटी क्योंकि मैं जब से जानने वाली हूं ये मेरे daddy यही कहते हैं कि मेरी बेटी DM बनेगी। अच्छा। I don't know कि ये क्या है मगर मेरी mom नहीं चाहती थी कि वो वो हमेशा से चाहती थी कि मैं 1 teacher बनूं। तो अब God knows कि क्या हो रहा है कि मैं Masters के साथ NET की भी preparation कर रही हूं। अच्छा।</w:t>
      </w:r>
    </w:p>
    <w:p>
      <w:r>
        <w:rPr>
          <w:b/>
          <w:color w:val="2E74B5"/>
        </w:rPr>
        <w:t xml:space="preserve">Speaker 3  </w:t>
      </w:r>
      <w:r>
        <w:rPr>
          <w:color w:val="AAAAAA"/>
          <w:sz w:val="16"/>
        </w:rPr>
        <w:t>[08:28]</w:t>
      </w:r>
    </w:p>
    <w:p>
      <w:pPr>
        <w:spacing w:after="160"/>
        <w:ind w:left="360"/>
      </w:pPr>
      <w:r>
        <w:t>अच्छा Hello अच्छा Okay</w:t>
      </w:r>
    </w:p>
    <w:p>
      <w:r>
        <w:rPr>
          <w:b/>
          <w:color w:val="2E74B5"/>
        </w:rPr>
        <w:t xml:space="preserve">Speaker 8  </w:t>
      </w:r>
      <w:r>
        <w:rPr>
          <w:color w:val="AAAAAA"/>
          <w:sz w:val="16"/>
        </w:rPr>
        <w:t>[08:44]</w:t>
      </w:r>
    </w:p>
    <w:p>
      <w:pPr>
        <w:spacing w:after="160"/>
        <w:ind w:left="360"/>
      </w:pPr>
      <w:r>
        <w:t>तो इसलिए but ये है कि आप सिर्फ वो कहने से नहीं होता है आपको जब आप district आप एक अभी मैं नहीं कहूंगी but आप जब अपने district में निकलते हो देखते हो कि आपका district जो magistrate करता है वो काम नहीं कर रहा है तब आपको लगता है कि आपको as an district magistrate आपको कुछ करना चाहिए अगर आप बन सकते हैं आप ना कि अपने लिए कि हां आपको power चाहिए आपको पैसा चाहिए जब आपको अंदर से ये feel होने लगता है कि आप इसको बदल सकते हैं हैं और आप इसके लिए थोड़ी मेहनत कर सकते हैं क्योंकि as an Indian society आपको लड़कियों को इतना ज्यादा नहीं है कि आप अगर job नहीं करोगे तब भी चलेगा but अगर आप ऐसा सोच सकते हो तो I think आपको करना चाहिए क्योंकि आपके पास</w:t>
      </w:r>
    </w:p>
    <w:p>
      <w:r>
        <w:rPr>
          <w:b/>
          <w:color w:val="2E74B5"/>
        </w:rPr>
        <w:t xml:space="preserve">Speaker 9  </w:t>
      </w:r>
      <w:r>
        <w:rPr>
          <w:color w:val="AAAAAA"/>
          <w:sz w:val="16"/>
        </w:rPr>
        <w:t>[09:15]</w:t>
      </w:r>
    </w:p>
    <w:p>
      <w:pPr>
        <w:spacing w:after="160"/>
        <w:ind w:left="360"/>
      </w:pPr>
      <w:r>
        <w:t>पर यह</w:t>
      </w:r>
    </w:p>
    <w:p>
      <w:r>
        <w:rPr>
          <w:b/>
          <w:color w:val="2E74B5"/>
        </w:rPr>
        <w:t xml:space="preserve">Speaker 8  </w:t>
      </w:r>
      <w:r>
        <w:rPr>
          <w:color w:val="AAAAAA"/>
          <w:sz w:val="16"/>
        </w:rPr>
        <w:t>[09:31]</w:t>
      </w:r>
    </w:p>
    <w:p>
      <w:pPr>
        <w:spacing w:after="160"/>
        <w:ind w:left="360"/>
      </w:pPr>
      <w:r>
        <w:t>Unfortunately एक है कि आपकी शादी हो ही जाएगी कैसे ना कैसे। तो फिर आप अगर आप कर सकते हो और अगर आपके father support कर रहे हैं तब आपको करना चाहिए।</w:t>
      </w:r>
    </w:p>
    <w:p>
      <w:r>
        <w:rPr>
          <w:b/>
          <w:color w:val="2E74B5"/>
        </w:rPr>
        <w:t xml:space="preserve">Speaker 1  </w:t>
      </w:r>
      <w:r>
        <w:rPr>
          <w:color w:val="AAAAAA"/>
          <w:sz w:val="16"/>
        </w:rPr>
        <w:t>[09:40]</w:t>
      </w:r>
    </w:p>
    <w:p>
      <w:pPr>
        <w:spacing w:after="160"/>
        <w:ind w:left="360"/>
      </w:pPr>
      <w:r>
        <w:t>हाँ Hmm.</w:t>
      </w:r>
    </w:p>
    <w:p>
      <w:r>
        <w:rPr>
          <w:b/>
          <w:color w:val="2E74B5"/>
        </w:rPr>
        <w:t xml:space="preserve">Speaker 6  </w:t>
      </w:r>
      <w:r>
        <w:rPr>
          <w:color w:val="AAAAAA"/>
          <w:sz w:val="16"/>
        </w:rPr>
        <w:t>[09:45]</w:t>
      </w:r>
    </w:p>
    <w:p>
      <w:pPr>
        <w:spacing w:after="160"/>
        <w:ind w:left="360"/>
      </w:pPr>
      <w:r>
        <w:t>My source of inspiration also started with my father only. Like not father but my family and relatives everyone. When I was in class 8th, my brother told me about a teacher who used to enter with a car with a blue and red light and the aura and power with everything. And that my brother told me and I was so inspired, oh I also want that. So initial inspiration was all power. Then I started to say I will become an IAS, I will become an IAS and like the northern states The families have that issue. कि this should be someone in power I guess. Because in UPBR I feel there is a lot of operation done by the people sitting in the power of the authority.</w:t>
      </w:r>
    </w:p>
    <w:p>
      <w:r>
        <w:rPr>
          <w:b/>
          <w:color w:val="2E74B5"/>
        </w:rPr>
        <w:t xml:space="preserve">Speaker 9  </w:t>
      </w:r>
      <w:r>
        <w:rPr>
          <w:color w:val="AAAAAA"/>
          <w:sz w:val="16"/>
        </w:rPr>
        <w:t>[09:49]</w:t>
      </w:r>
    </w:p>
    <w:p>
      <w:pPr>
        <w:spacing w:after="160"/>
        <w:ind w:left="360"/>
      </w:pPr>
      <w:r>
        <w:t>Thank you</w:t>
      </w:r>
    </w:p>
    <w:p>
      <w:r>
        <w:rPr>
          <w:b/>
          <w:color w:val="2E74B5"/>
        </w:rPr>
        <w:t xml:space="preserve">Speaker 8  </w:t>
      </w:r>
      <w:r>
        <w:rPr>
          <w:color w:val="AAAAAA"/>
          <w:sz w:val="16"/>
        </w:rPr>
        <w:t>[10:07]</w:t>
      </w:r>
    </w:p>
    <w:p>
      <w:pPr>
        <w:spacing w:after="160"/>
        <w:ind w:left="360"/>
      </w:pPr>
      <w:r>
        <w:t>तो</w:t>
      </w:r>
    </w:p>
    <w:p>
      <w:r>
        <w:rPr>
          <w:b/>
          <w:color w:val="2E74B5"/>
        </w:rPr>
        <w:t xml:space="preserve">Speaker 3  </w:t>
      </w:r>
      <w:r>
        <w:rPr>
          <w:color w:val="AAAAAA"/>
          <w:sz w:val="16"/>
        </w:rPr>
        <w:t>[10:17]</w:t>
      </w:r>
    </w:p>
    <w:p>
      <w:pPr>
        <w:spacing w:after="160"/>
        <w:ind w:left="360"/>
      </w:pPr>
      <w:r>
        <w:t>कि आई गेस नहीं</w:t>
      </w:r>
    </w:p>
    <w:p>
      <w:r>
        <w:rPr>
          <w:b/>
          <w:color w:val="2E74B5"/>
        </w:rPr>
        <w:t xml:space="preserve">Speaker 6  </w:t>
      </w:r>
      <w:r>
        <w:rPr>
          <w:color w:val="AAAAAA"/>
          <w:sz w:val="16"/>
        </w:rPr>
        <w:t>[10:27]</w:t>
      </w:r>
    </w:p>
    <w:p>
      <w:pPr>
        <w:spacing w:after="160"/>
        <w:ind w:left="360"/>
      </w:pPr>
      <w:r>
        <w:t>Like people may have money but they will have to go and request someone who is sitting in on the power so people want that their children are sitting on the power and they don't have to beg in front of anyone or the government authorities और सरकार।</w:t>
      </w:r>
    </w:p>
    <w:p>
      <w:r>
        <w:rPr>
          <w:b/>
          <w:color w:val="2E74B5"/>
        </w:rPr>
        <w:t xml:space="preserve">Speaker 1  </w:t>
      </w:r>
      <w:r>
        <w:rPr>
          <w:color w:val="AAAAAA"/>
          <w:sz w:val="16"/>
        </w:rPr>
        <w:t>[10:42]</w:t>
      </w:r>
    </w:p>
    <w:p>
      <w:pPr>
        <w:spacing w:after="160"/>
        <w:ind w:left="360"/>
      </w:pPr>
      <w:r>
        <w:t>हम्म</w:t>
      </w:r>
    </w:p>
    <w:p>
      <w:r>
        <w:rPr>
          <w:b/>
          <w:color w:val="2E74B5"/>
        </w:rPr>
        <w:t xml:space="preserve">Speaker 6  </w:t>
      </w:r>
      <w:r>
        <w:rPr>
          <w:color w:val="AAAAAA"/>
          <w:sz w:val="16"/>
        </w:rPr>
        <w:t>[10:42]</w:t>
      </w:r>
    </w:p>
    <w:p>
      <w:pPr>
        <w:spacing w:after="160"/>
        <w:ind w:left="360"/>
      </w:pPr>
      <w:r>
        <w:t>दे हैव टू डू द जी हजूरी एंड दे वांट दैट पीपल डू दैट फॉर थेम। सो पेरेंट्स वांट देयर चिल्ड्रन टू डू दैट। सो initially आई स्टार्टेड माय प्रिपरेशन फॉर दैट। एट द टाइम आई वाज लाइक इन 10 11 आई वाज नॉट इवन अवेयर व्हाट द एग्जाम यूपीएससी फुल फॉर्म इज। एंड आई स्टार्टेड बट आई विल डू दैट। एंड लेटर ऑन ऑल माय लाइफ डिसीजंस टूक दैट टर्न ओनली फॉर यूपीएससी लाइक टेकिंग सब्जेक्ट्स इन माय क्लास 11 एंड 12 आई चोज फॉर ह्यूमानिटीज बिकॉज़ इट अलाइंस फॉर द सिलेबस ऑफ यूपीएससी। फॉर माय ग्रेजुएशन आई चोज फिलोसोफी बिकॉज़ इट कुड बी अ गुड ऑप्शनल। एंड like नाउ इट बीन 3-4 इयर्स आई हैव बीन प्रिपेयरिंग एंड like आई हैव डन माय मास्टर्स इन फिलॉसफी आई हैव क्वालिफाइड UGC NET एस वेल एंड क्वालिफाइड GATE फॉर फिलॉसफी एस वेल।</w:t>
      </w:r>
    </w:p>
    <w:p>
      <w:r>
        <w:rPr>
          <w:b/>
          <w:color w:val="2E74B5"/>
        </w:rPr>
        <w:t xml:space="preserve">Speaker 3  </w:t>
      </w:r>
      <w:r>
        <w:rPr>
          <w:color w:val="AAAAAA"/>
          <w:sz w:val="16"/>
        </w:rPr>
        <w:t>[11:23]</w:t>
      </w:r>
    </w:p>
    <w:p>
      <w:pPr>
        <w:spacing w:after="160"/>
        <w:ind w:left="360"/>
      </w:pPr>
      <w:r>
        <w:t>हाँ</w:t>
      </w:r>
    </w:p>
    <w:p>
      <w:r>
        <w:rPr>
          <w:b/>
          <w:color w:val="2E74B5"/>
        </w:rPr>
        <w:t xml:space="preserve">Speaker 6  </w:t>
      </w:r>
      <w:r>
        <w:rPr>
          <w:color w:val="AAAAAA"/>
          <w:sz w:val="16"/>
        </w:rPr>
        <w:t>[11:25]</w:t>
      </w:r>
    </w:p>
    <w:p>
      <w:pPr>
        <w:spacing w:after="160"/>
        <w:ind w:left="360"/>
      </w:pPr>
      <w:r>
        <w:t>but still I have like all the time the uncertainty of not having a job because we don't realize at that small age that what are the problems we are going to face in the journey. People can stay start preparing but nobody knows the competition what we are doing in like with the 10 lakh 20 lakh aspirants and how many years of life is it's gonna cost.</w:t>
      </w:r>
    </w:p>
    <w:p>
      <w:r>
        <w:rPr>
          <w:b/>
          <w:color w:val="2E74B5"/>
        </w:rPr>
        <w:t xml:space="preserve">Speaker 3  </w:t>
      </w:r>
      <w:r>
        <w:rPr>
          <w:color w:val="AAAAAA"/>
          <w:sz w:val="16"/>
        </w:rPr>
        <w:t>[11:32]</w:t>
      </w:r>
    </w:p>
    <w:p>
      <w:pPr>
        <w:spacing w:after="160"/>
        <w:ind w:left="360"/>
      </w:pPr>
      <w:r>
        <w:t>वाह हम्म Hello</w:t>
      </w:r>
    </w:p>
    <w:p>
      <w:r>
        <w:rPr>
          <w:b/>
          <w:color w:val="2E74B5"/>
        </w:rPr>
        <w:t xml:space="preserve">Speaker 1  </w:t>
      </w:r>
      <w:r>
        <w:rPr>
          <w:color w:val="AAAAAA"/>
          <w:sz w:val="16"/>
        </w:rPr>
        <w:t>[11:45]</w:t>
      </w:r>
    </w:p>
    <w:p>
      <w:pPr>
        <w:spacing w:after="160"/>
        <w:ind w:left="360"/>
      </w:pPr>
      <w:r>
        <w:t>Hmm hmm.</w:t>
      </w:r>
    </w:p>
    <w:p>
      <w:r>
        <w:rPr>
          <w:b/>
          <w:color w:val="2E74B5"/>
        </w:rPr>
        <w:t xml:space="preserve">Speaker 6  </w:t>
      </w:r>
      <w:r>
        <w:rPr>
          <w:color w:val="AAAAAA"/>
          <w:sz w:val="16"/>
        </w:rPr>
        <w:t>[11:47]</w:t>
      </w:r>
    </w:p>
    <w:p>
      <w:pPr>
        <w:spacing w:after="160"/>
        <w:ind w:left="360"/>
      </w:pPr>
      <w:r>
        <w:t>तो the basic inspiration is I guess driven by power and prestige only. And mostly prepare aspirants are not really worried about the conditions of the country. They are mostly worried about the power and prestige.</w:t>
      </w:r>
    </w:p>
    <w:p>
      <w:r>
        <w:rPr>
          <w:b/>
          <w:color w:val="2E74B5"/>
        </w:rPr>
        <w:t xml:space="preserve">Speaker 1  </w:t>
      </w:r>
      <w:r>
        <w:rPr>
          <w:color w:val="AAAAAA"/>
          <w:sz w:val="16"/>
        </w:rPr>
        <w:t>[11:51]</w:t>
      </w:r>
    </w:p>
    <w:p>
      <w:pPr>
        <w:spacing w:after="160"/>
        <w:ind w:left="360"/>
      </w:pPr>
      <w:r>
        <w:t>and</w:t>
      </w:r>
    </w:p>
    <w:p>
      <w:r>
        <w:rPr>
          <w:b/>
          <w:color w:val="2E74B5"/>
        </w:rPr>
        <w:t xml:space="preserve">Speaker 2  </w:t>
      </w:r>
      <w:r>
        <w:rPr>
          <w:color w:val="AAAAAA"/>
          <w:sz w:val="16"/>
        </w:rPr>
        <w:t>[11:58]</w:t>
      </w:r>
    </w:p>
    <w:p>
      <w:pPr>
        <w:spacing w:after="160"/>
        <w:ind w:left="360"/>
      </w:pPr>
      <w:r>
        <w:t>में actually like I am a very free spirit kind of person so at the starting like I did in after passing from 10 I I like</w:t>
      </w:r>
    </w:p>
    <w:p>
      <w:r>
        <w:rPr>
          <w:b/>
          <w:color w:val="2E74B5"/>
        </w:rPr>
        <w:t xml:space="preserve">Speaker 1  </w:t>
      </w:r>
      <w:r>
        <w:rPr>
          <w:color w:val="AAAAAA"/>
          <w:sz w:val="16"/>
        </w:rPr>
        <w:t>[12:12]</w:t>
      </w:r>
    </w:p>
    <w:p>
      <w:pPr>
        <w:spacing w:after="160"/>
        <w:ind w:left="360"/>
      </w:pPr>
      <w:r>
        <w:t>10th 10th करा से करिए।</w:t>
      </w:r>
    </w:p>
    <w:p>
      <w:r>
        <w:rPr>
          <w:b/>
          <w:color w:val="2E74B5"/>
        </w:rPr>
        <w:t xml:space="preserve">Speaker 2  </w:t>
      </w:r>
      <w:r>
        <w:rPr>
          <w:color w:val="AAAAAA"/>
          <w:sz w:val="16"/>
        </w:rPr>
        <w:t>[12:14]</w:t>
      </w:r>
    </w:p>
    <w:p>
      <w:pPr>
        <w:spacing w:after="160"/>
        <w:ind w:left="360"/>
      </w:pPr>
      <w:r>
        <w:t>It's a convent school so in my hometown that is पता सो after passing from that I choose CBSE</w:t>
      </w:r>
    </w:p>
    <w:p>
      <w:r>
        <w:rPr>
          <w:b/>
          <w:color w:val="2E74B5"/>
        </w:rPr>
        <w:t xml:space="preserve">Speaker 1  </w:t>
      </w:r>
      <w:r>
        <w:rPr>
          <w:color w:val="AAAAAA"/>
          <w:sz w:val="16"/>
        </w:rPr>
        <w:t>[12:15]</w:t>
      </w:r>
    </w:p>
    <w:p>
      <w:pPr>
        <w:spacing w:after="160"/>
        <w:ind w:left="360"/>
      </w:pPr>
      <w:r>
        <w:t>तो</w:t>
      </w:r>
    </w:p>
    <w:p>
      <w:r>
        <w:rPr>
          <w:b/>
          <w:color w:val="2E74B5"/>
        </w:rPr>
        <w:t xml:space="preserve">Speaker 2  </w:t>
      </w:r>
      <w:r>
        <w:rPr>
          <w:color w:val="AAAAAA"/>
          <w:sz w:val="16"/>
        </w:rPr>
        <w:t>[12:21]</w:t>
      </w:r>
    </w:p>
    <w:p>
      <w:pPr>
        <w:spacing w:after="160"/>
        <w:ind w:left="360"/>
      </w:pPr>
      <w:r>
        <w:t>like I am having a very different kind of personality trying to explore whatever side I can learn. So after that I did my in my commerce. फिर उसके बाद मैंने English Honours में graduation करा during Corona time. फिर I chose Development Center that is MSW so I gave my CUET preparation for this and got admitted in the North Campus for DSW. That is one of the most prestigious college. Right after this.</w:t>
      </w:r>
    </w:p>
    <w:p>
      <w:r>
        <w:rPr>
          <w:b/>
          <w:color w:val="2E74B5"/>
        </w:rPr>
        <w:t xml:space="preserve">Speaker 1  </w:t>
      </w:r>
      <w:r>
        <w:rPr>
          <w:color w:val="AAAAAA"/>
          <w:sz w:val="16"/>
        </w:rPr>
        <w:t>[12:47]</w:t>
      </w:r>
    </w:p>
    <w:p>
      <w:pPr>
        <w:spacing w:after="160"/>
        <w:ind w:left="360"/>
      </w:pPr>
      <w:r>
        <w:t>हाँ</w:t>
      </w:r>
    </w:p>
    <w:p>
      <w:r>
        <w:rPr>
          <w:b/>
          <w:color w:val="2E74B5"/>
        </w:rPr>
        <w:t xml:space="preserve">Speaker 2  </w:t>
      </w:r>
      <w:r>
        <w:rPr>
          <w:color w:val="AAAAAA"/>
          <w:sz w:val="16"/>
        </w:rPr>
        <w:t>[12:47]</w:t>
      </w:r>
    </w:p>
    <w:p>
      <w:pPr>
        <w:spacing w:after="160"/>
        <w:ind w:left="360"/>
      </w:pPr>
      <w:r>
        <w:t>in India।</w:t>
      </w:r>
    </w:p>
    <w:p>
      <w:r>
        <w:rPr>
          <w:b/>
          <w:color w:val="2E74B5"/>
        </w:rPr>
        <w:t xml:space="preserve">Speaker 1  </w:t>
      </w:r>
      <w:r>
        <w:rPr>
          <w:color w:val="AAAAAA"/>
          <w:sz w:val="16"/>
        </w:rPr>
        <w:t>[12:48]</w:t>
      </w:r>
    </w:p>
    <w:p>
      <w:pPr>
        <w:spacing w:after="160"/>
        <w:ind w:left="360"/>
      </w:pPr>
      <w:r>
        <w:t>हाँ</w:t>
      </w:r>
    </w:p>
    <w:p>
      <w:r>
        <w:rPr>
          <w:b/>
          <w:color w:val="2E74B5"/>
        </w:rPr>
        <w:t xml:space="preserve">Speaker 2  </w:t>
      </w:r>
      <w:r>
        <w:rPr>
          <w:color w:val="AAAAAA"/>
          <w:sz w:val="16"/>
        </w:rPr>
        <w:t>[12:48]</w:t>
      </w:r>
    </w:p>
    <w:p>
      <w:pPr>
        <w:spacing w:after="160"/>
        <w:ind w:left="360"/>
      </w:pPr>
      <w:r>
        <w:t>सो इसमें आने के बाद मेरे को 1 चीज realize हुआ कि how you can work for the societal welfare। हमें यहां पे subject ऐसे पढ़ाए जाते हैं जो UPSC में inclined थे directly। मतलब Social Justice, Human Rights हो गया, Environment हो गया, SDGs से related सारे कुछ। तो ये हमारे मतलब 2 साल का जो gross graduation है, they try to mug up in a way that कि आपको 1 basically inclination आ जाता है। आप हां। अब right now जैसे कि MSW एक problem रहता है कि अगर आप job नहीं ले रहे हो, हमें मतलब कि NGO में job मिलता है, CSR में भी होता है, but अगर आप खुद से कुछ start करना चाहते हो then you have to manage your own funding जो कि हमें proposal के through grant होता है through CSR fund जो company allot करती है। but क्या होता है कि आपके पास अगर work experience नहीं है, हम that kind of person कि वो किसी के अंदर उनका काम करना नहीं चाहता कि खुद का establish करो जैसे कि previous year I along with my team started Delhi University Student Union का जो है उसका उसमें environment है animal care cell। तो उसमें हम environment हो गया animal के welfare के लिए AIDS का initiative through collaborative effect।</w:t>
      </w:r>
    </w:p>
    <w:p>
      <w:r>
        <w:rPr>
          <w:b/>
          <w:color w:val="2E74B5"/>
        </w:rPr>
        <w:t xml:space="preserve">Speaker 1  </w:t>
      </w:r>
      <w:r>
        <w:rPr>
          <w:color w:val="AAAAAA"/>
          <w:sz w:val="16"/>
        </w:rPr>
        <w:t>[14:02]</w:t>
      </w:r>
    </w:p>
    <w:p>
      <w:pPr>
        <w:spacing w:after="160"/>
        <w:ind w:left="360"/>
      </w:pPr>
      <w:r>
        <w:t>UPSC का you know you said where did that</w:t>
      </w:r>
    </w:p>
    <w:p>
      <w:r>
        <w:rPr>
          <w:b/>
          <w:color w:val="2E74B5"/>
        </w:rPr>
        <w:t xml:space="preserve">Speaker 2  </w:t>
      </w:r>
      <w:r>
        <w:rPr>
          <w:color w:val="AAAAAA"/>
          <w:sz w:val="16"/>
        </w:rPr>
        <w:t>[14:04]</w:t>
      </w:r>
    </w:p>
    <w:p>
      <w:pPr>
        <w:spacing w:after="160"/>
        <w:ind w:left="360"/>
      </w:pPr>
      <w:r>
        <w:t>हाँ हां तो यहां पे फिर करने के बाद कोर्स पढ़ने के बाद तो एक आ जाता है कि आप इस लाइन में और higher position में जा सकते हो जहां पे ground level पे implementation और अच्छी way में हो सकता है। कि directly लोगों को impact पड़े है as a like अभी हमारे क्या है कि अगर मेरे को place भी आता है like if I get job में लेता तो मैं as a NGO के लिए काम करूंगा और जो NGO का क्या होता है कि उनको projects मिलता है उनके criteria set होता है कि you have to work on health तो आप community में जब health के लिए काम करना चाहते हो तो आप other issue को नहीं choose कर सकते हो जो आपको लगता है कि आप उस पे काम करना चाहते हो अगर education का problem है but project बोलता है कि आपको health पे काम करना है तो आप education को छू नहीं सकते हो बट like multiple</w:t>
      </w:r>
    </w:p>
    <w:p>
      <w:r>
        <w:rPr>
          <w:b/>
          <w:color w:val="2E74B5"/>
        </w:rPr>
        <w:t xml:space="preserve">Speaker 1  </w:t>
      </w:r>
      <w:r>
        <w:rPr>
          <w:color w:val="AAAAAA"/>
          <w:sz w:val="16"/>
        </w:rPr>
        <w:t>[14:52]</w:t>
      </w:r>
    </w:p>
    <w:p>
      <w:pPr>
        <w:spacing w:after="160"/>
        <w:ind w:left="360"/>
      </w:pPr>
      <w:r>
        <w:t>आपको लगता है कि UPSC से ये possible है? You can touch any aspect of public service that you want.</w:t>
      </w:r>
    </w:p>
    <w:p>
      <w:r>
        <w:rPr>
          <w:b/>
          <w:color w:val="2E74B5"/>
        </w:rPr>
        <w:t xml:space="preserve">Speaker 7  </w:t>
      </w:r>
      <w:r>
        <w:rPr>
          <w:color w:val="AAAAAA"/>
          <w:sz w:val="16"/>
        </w:rPr>
        <w:t>[14:54]</w:t>
      </w:r>
    </w:p>
    <w:p>
      <w:pPr>
        <w:spacing w:after="160"/>
        <w:ind w:left="360"/>
      </w:pPr>
      <w:r>
        <w:t>हाँ अरे एक इसको</w:t>
      </w:r>
    </w:p>
    <w:p>
      <w:r>
        <w:rPr>
          <w:b/>
          <w:color w:val="2E74B5"/>
        </w:rPr>
        <w:t xml:space="preserve">Speaker 2  </w:t>
      </w:r>
      <w:r>
        <w:rPr>
          <w:color w:val="AAAAAA"/>
          <w:sz w:val="16"/>
        </w:rPr>
        <w:t>[14:59]</w:t>
      </w:r>
    </w:p>
    <w:p>
      <w:pPr>
        <w:spacing w:after="160"/>
        <w:ind w:left="360"/>
      </w:pPr>
      <w:r>
        <w:t>नहीं या कि अपने खुद से आप like आपको फिक्स नहीं करने जाएगा कि आपको बस यही पे स्टिक रहना। उसमें क्या है कि आप like इंप्लीमेंटेशन करवा सकते हो, multiple collaboration भी हो सकता है, NGO साइड आईएफ करके। So this is the like I feel essential कि in future कि अगर if</w:t>
      </w:r>
    </w:p>
    <w:p>
      <w:r>
        <w:rPr>
          <w:b/>
          <w:color w:val="2E74B5"/>
        </w:rPr>
        <w:t xml:space="preserve">Speaker 1  </w:t>
      </w:r>
      <w:r>
        <w:rPr>
          <w:color w:val="AAAAAA"/>
          <w:sz w:val="16"/>
        </w:rPr>
        <w:t>[15:11]</w:t>
      </w:r>
    </w:p>
    <w:p>
      <w:pPr>
        <w:spacing w:after="160"/>
        <w:ind w:left="360"/>
      </w:pPr>
      <w:r>
        <w:t>नहीं</w:t>
      </w:r>
    </w:p>
    <w:p>
      <w:r>
        <w:rPr>
          <w:b/>
          <w:color w:val="2E74B5"/>
        </w:rPr>
        <w:t xml:space="preserve">Speaker 2  </w:t>
      </w:r>
      <w:r>
        <w:rPr>
          <w:color w:val="AAAAAA"/>
          <w:sz w:val="16"/>
        </w:rPr>
        <w:t>[15:17]</w:t>
      </w:r>
    </w:p>
    <w:p>
      <w:pPr>
        <w:spacing w:after="160"/>
        <w:ind w:left="360"/>
      </w:pPr>
      <w:r>
        <w:t>I join this तो हो सकता है।</w:t>
      </w:r>
    </w:p>
    <w:p>
      <w:r>
        <w:rPr>
          <w:b/>
          <w:color w:val="2E74B5"/>
        </w:rPr>
        <w:t xml:space="preserve">Speaker 3  </w:t>
      </w:r>
      <w:r>
        <w:rPr>
          <w:color w:val="AAAAAA"/>
          <w:sz w:val="16"/>
        </w:rPr>
        <w:t>[15:22]</w:t>
      </w:r>
    </w:p>
    <w:p>
      <w:pPr>
        <w:spacing w:after="160"/>
        <w:ind w:left="360"/>
      </w:pPr>
      <w:r>
        <w:t>Interesting.</w:t>
      </w:r>
    </w:p>
    <w:p>
      <w:r>
        <w:rPr>
          <w:b/>
          <w:color w:val="2E74B5"/>
        </w:rPr>
        <w:t xml:space="preserve">Speaker 5  </w:t>
      </w:r>
      <w:r>
        <w:rPr>
          <w:color w:val="AAAAAA"/>
          <w:sz w:val="16"/>
        </w:rPr>
        <w:t>[15:24]</w:t>
      </w:r>
    </w:p>
    <w:p>
      <w:pPr>
        <w:spacing w:after="160"/>
        <w:ind w:left="360"/>
      </w:pPr>
      <w:r>
        <w:t>सबसे पहले तो इन लोगों को बहुत-बहुत धन्यवाद कि इन्होंने मतलब ये इन तीनों ने जैसा बोला ना तो मैं ऐसा as it is मैं ऐसा 2020 में हुआ करता था। तो ये जब बोल रहे थे तो मुझे ऐसा लग रहा था मैं mirror देख रहा हूं। तो अभी इस 4 साल की journey ने काफी तोड़ा है मेरे को तो मैं इतना शांत बैठा हूं। तो</w:t>
      </w:r>
    </w:p>
    <w:p>
      <w:r>
        <w:rPr>
          <w:b/>
          <w:color w:val="2E74B5"/>
        </w:rPr>
        <w:t xml:space="preserve">Speaker 1  </w:t>
      </w:r>
      <w:r>
        <w:rPr>
          <w:color w:val="AAAAAA"/>
          <w:sz w:val="16"/>
        </w:rPr>
        <w:t>[15:43]</w:t>
      </w:r>
    </w:p>
    <w:p>
      <w:pPr>
        <w:spacing w:after="160"/>
        <w:ind w:left="360"/>
      </w:pPr>
      <w:r>
        <w:t>नहीं नहीं आप बताइए आपकी वह जो कांशा में जो shape लिया है। उसका स्रोत क्या है?</w:t>
      </w:r>
    </w:p>
    <w:p>
      <w:r>
        <w:rPr>
          <w:b/>
          <w:color w:val="2E74B5"/>
        </w:rPr>
        <w:t xml:space="preserve">Speaker 5  </w:t>
      </w:r>
      <w:r>
        <w:rPr>
          <w:color w:val="AAAAAA"/>
          <w:sz w:val="16"/>
        </w:rPr>
        <w:t>[15:51]</w:t>
      </w:r>
    </w:p>
    <w:p>
      <w:pPr>
        <w:spacing w:after="160"/>
        <w:ind w:left="360"/>
      </w:pPr>
      <w:r>
        <w:t>अह एक चीज और Sir, इन लोगों ने सबसे अच्छी बात ये बोल दी कि हां मेरे पापा ने मुझे initiate किया या फिर वहां से मेरे को हो पाई थी, मैंने करने का सोचा। जब मैं पहली बार preparation करने गया तो मुझे लगता था कि UPSC करना और IAS बनना मेरा thought था। जी</w:t>
      </w:r>
    </w:p>
    <w:p>
      <w:r>
        <w:rPr>
          <w:b/>
          <w:color w:val="2E74B5"/>
        </w:rPr>
        <w:t xml:space="preserve">Speaker 1  </w:t>
      </w:r>
      <w:r>
        <w:rPr>
          <w:color w:val="AAAAAA"/>
          <w:sz w:val="16"/>
        </w:rPr>
        <w:t>[16:10]</w:t>
      </w:r>
    </w:p>
    <w:p>
      <w:pPr>
        <w:spacing w:after="160"/>
        <w:ind w:left="360"/>
      </w:pPr>
      <w:r>
        <w:t>हम्म</w:t>
      </w:r>
    </w:p>
    <w:p>
      <w:r>
        <w:rPr>
          <w:b/>
          <w:color w:val="2E74B5"/>
        </w:rPr>
        <w:t xml:space="preserve">Speaker 5  </w:t>
      </w:r>
      <w:r>
        <w:rPr>
          <w:color w:val="AAAAAA"/>
          <w:sz w:val="16"/>
        </w:rPr>
        <w:t>[16:13]</w:t>
      </w:r>
    </w:p>
    <w:p>
      <w:pPr>
        <w:spacing w:after="160"/>
        <w:ind w:left="360"/>
      </w:pPr>
      <w:r>
        <w:t>आज मैं 4 या 5 साल बाद realize कर पा रहा हूं कि वो thought या तो मेरी family से आया था या society का था वो मेरा thought था ही। बीच में ये कभी कभी तेजा वो type हुआ कि is it my fault? या फिर किसी दूसरे का?</w:t>
      </w:r>
    </w:p>
    <w:p>
      <w:r>
        <w:rPr>
          <w:b/>
          <w:color w:val="2E74B5"/>
        </w:rPr>
        <w:t xml:space="preserve">Speaker 4  </w:t>
      </w:r>
      <w:r>
        <w:rPr>
          <w:color w:val="AAAAAA"/>
          <w:sz w:val="16"/>
        </w:rPr>
        <w:t>[16:30]</w:t>
      </w:r>
    </w:p>
    <w:p>
      <w:pPr>
        <w:spacing w:after="160"/>
        <w:ind w:left="360"/>
      </w:pPr>
      <w:r>
        <w:t>तो फिर भी अपने आप को</w:t>
      </w:r>
    </w:p>
    <w:p>
      <w:r>
        <w:rPr>
          <w:b/>
          <w:color w:val="2E74B5"/>
        </w:rPr>
        <w:t xml:space="preserve">Speaker 5  </w:t>
      </w:r>
      <w:r>
        <w:rPr>
          <w:color w:val="AAAAAA"/>
          <w:sz w:val="16"/>
        </w:rPr>
        <w:t>[16:32]</w:t>
      </w:r>
    </w:p>
    <w:p>
      <w:pPr>
        <w:spacing w:after="160"/>
        <w:ind w:left="360"/>
      </w:pPr>
      <w:r>
        <w:t>दिल समझाता रहा कि</w:t>
      </w:r>
    </w:p>
    <w:p>
      <w:r>
        <w:rPr>
          <w:b/>
          <w:color w:val="2E74B5"/>
        </w:rPr>
        <w:t xml:space="preserve">Speaker 4  </w:t>
      </w:r>
      <w:r>
        <w:rPr>
          <w:color w:val="AAAAAA"/>
          <w:sz w:val="16"/>
        </w:rPr>
        <w:t>[16:32]</w:t>
      </w:r>
    </w:p>
    <w:p>
      <w:pPr>
        <w:spacing w:after="160"/>
        <w:ind w:left="360"/>
      </w:pPr>
      <w:r>
        <w:t>ना</w:t>
      </w:r>
    </w:p>
    <w:p>
      <w:r>
        <w:rPr>
          <w:b/>
          <w:color w:val="2E74B5"/>
        </w:rPr>
        <w:t xml:space="preserve">Speaker 5  </w:t>
      </w:r>
      <w:r>
        <w:rPr>
          <w:color w:val="AAAAAA"/>
          <w:sz w:val="16"/>
        </w:rPr>
        <w:t>[16:34]</w:t>
      </w:r>
    </w:p>
    <w:p>
      <w:pPr>
        <w:spacing w:after="160"/>
        <w:ind w:left="360"/>
      </w:pPr>
      <w:r>
        <w:t>नहीं यार, मेरा ही thoughtful है। आपको वो directly indirectly या तो family के through थोपा गया या society के through थोपा गया।</w:t>
      </w:r>
    </w:p>
    <w:p>
      <w:r>
        <w:rPr>
          <w:b/>
          <w:color w:val="2E74B5"/>
        </w:rPr>
        <w:t xml:space="preserve">Speaker 1  </w:t>
      </w:r>
      <w:r>
        <w:rPr>
          <w:color w:val="AAAAAA"/>
          <w:sz w:val="16"/>
        </w:rPr>
        <w:t>[16:44]</w:t>
      </w:r>
    </w:p>
    <w:p>
      <w:pPr>
        <w:spacing w:after="160"/>
        <w:ind w:left="360"/>
      </w:pPr>
      <w:r>
        <w:t>हम्म</w:t>
      </w:r>
    </w:p>
    <w:p>
      <w:r>
        <w:rPr>
          <w:b/>
          <w:color w:val="2E74B5"/>
        </w:rPr>
        <w:t xml:space="preserve">Speaker 5  </w:t>
      </w:r>
      <w:r>
        <w:rPr>
          <w:color w:val="AAAAAA"/>
          <w:sz w:val="16"/>
        </w:rPr>
        <w:t>[16:44]</w:t>
      </w:r>
    </w:p>
    <w:p>
      <w:pPr>
        <w:spacing w:after="160"/>
        <w:ind w:left="360"/>
      </w:pPr>
      <w:r>
        <w:t>क्योंकि मुझे नहीं लगता कि कोई नॉर्मल human being tough path choose करेगा।</w:t>
      </w:r>
    </w:p>
    <w:p>
      <w:r>
        <w:rPr>
          <w:b/>
          <w:color w:val="2E74B5"/>
        </w:rPr>
        <w:t xml:space="preserve">Speaker 1  </w:t>
      </w:r>
      <w:r>
        <w:rPr>
          <w:color w:val="AAAAAA"/>
          <w:sz w:val="16"/>
        </w:rPr>
        <w:t>[16:53]</w:t>
      </w:r>
    </w:p>
    <w:p>
      <w:pPr>
        <w:spacing w:after="160"/>
        <w:ind w:left="360"/>
      </w:pPr>
      <w:r>
        <w:t>हम्म</w:t>
      </w:r>
    </w:p>
    <w:p>
      <w:r>
        <w:rPr>
          <w:b/>
          <w:color w:val="2E74B5"/>
        </w:rPr>
        <w:t xml:space="preserve">Speaker 5  </w:t>
      </w:r>
      <w:r>
        <w:rPr>
          <w:color w:val="AAAAAA"/>
          <w:sz w:val="16"/>
        </w:rPr>
        <w:t>[16:54]</w:t>
      </w:r>
    </w:p>
    <w:p>
      <w:pPr>
        <w:spacing w:after="160"/>
        <w:ind w:left="360"/>
      </w:pPr>
      <w:r>
        <w:t>तो बट ये journey में sustain सिर्फ इसलिए कर पाया कि जब मैंने syllabus देखा तो starting में थोड़ा सा तो मतलब दिल्ली का अकेलापन वो literature में एक line चलती है ना अकेली भीड़। ना यहां पे कोई दोस्त ना कोई कुछ। तो</w:t>
      </w:r>
    </w:p>
    <w:p>
      <w:r>
        <w:rPr>
          <w:b/>
          <w:color w:val="2E74B5"/>
        </w:rPr>
        <w:t xml:space="preserve">Speaker 2  </w:t>
      </w:r>
      <w:r>
        <w:rPr>
          <w:color w:val="AAAAAA"/>
          <w:sz w:val="16"/>
        </w:rPr>
        <w:t>[17:10]</w:t>
      </w:r>
    </w:p>
    <w:p>
      <w:pPr>
        <w:spacing w:after="160"/>
        <w:ind w:left="360"/>
      </w:pPr>
      <w:r>
        <w:t>तो</w:t>
      </w:r>
    </w:p>
    <w:p>
      <w:r>
        <w:rPr>
          <w:b/>
          <w:color w:val="2E74B5"/>
        </w:rPr>
        <w:t xml:space="preserve">Speaker 5  </w:t>
      </w:r>
      <w:r>
        <w:rPr>
          <w:color w:val="AAAAAA"/>
          <w:sz w:val="16"/>
        </w:rPr>
        <w:t>[17:11]</w:t>
      </w:r>
    </w:p>
    <w:p>
      <w:pPr>
        <w:spacing w:after="160"/>
        <w:ind w:left="360"/>
      </w:pPr>
      <w:r>
        <w:t>वो starting के 6 month बहुत boring थे but जब classes को approx 6 month हो गए और कुछ दोस्त बन गए और syllabus धीरे-धीरे समझ में आने लगा। तो पढ़ने में मजा आने लगा। मुझे history आने लगी, polity आने लगी, economy मतलब जिसको कहते हैं concept और UPSC जिस चीज की demand करता है। kind of मैं उसको touch करने लगा। तो ये journey सिर्फ और सिर्फ इस वजह से sustain हो पाई कि पढ़ने में मजा आने लगा था और अभी भी आ ही रहा है और मैंने पहले ही बता रखा है कि अभी तक मैंने Prelims qualify नहीं किया है। 1 भी Mains नहीं लिखे हैं। but पता नहीं मुझे अंदर से अभी भी लगता है कि UPSC बहुत easy exam है but हम समझ नहीं पा रहे हैं कि इसको crack कैसे करना है।</w:t>
      </w:r>
    </w:p>
    <w:p>
      <w:r>
        <w:rPr>
          <w:b/>
          <w:color w:val="2E74B5"/>
        </w:rPr>
        <w:t xml:space="preserve">Speaker 1  </w:t>
      </w:r>
      <w:r>
        <w:rPr>
          <w:color w:val="AAAAAA"/>
          <w:sz w:val="16"/>
        </w:rPr>
        <w:t>[17:54]</w:t>
      </w:r>
    </w:p>
    <w:p>
      <w:pPr>
        <w:spacing w:after="160"/>
        <w:ind w:left="360"/>
      </w:pPr>
      <w:r>
        <w:t>हाँ मैं interesting</w:t>
      </w:r>
    </w:p>
    <w:p>
      <w:r>
        <w:rPr>
          <w:b/>
          <w:color w:val="2E74B5"/>
        </w:rPr>
        <w:t xml:space="preserve">Speaker 8  </w:t>
      </w:r>
      <w:r>
        <w:rPr>
          <w:color w:val="AAAAAA"/>
          <w:sz w:val="16"/>
        </w:rPr>
        <w:t>[17:57]</w:t>
      </w:r>
    </w:p>
    <w:p>
      <w:pPr>
        <w:spacing w:after="160"/>
        <w:ind w:left="360"/>
      </w:pPr>
      <w:r>
        <w:t>यह</w:t>
      </w:r>
    </w:p>
    <w:p>
      <w:r>
        <w:rPr>
          <w:b/>
          <w:color w:val="2E74B5"/>
        </w:rPr>
        <w:t xml:space="preserve">Speaker 1  </w:t>
      </w:r>
      <w:r>
        <w:rPr>
          <w:color w:val="AAAAAA"/>
          <w:sz w:val="16"/>
        </w:rPr>
        <w:t>[17:57]</w:t>
      </w:r>
    </w:p>
    <w:p>
      <w:pPr>
        <w:spacing w:after="160"/>
        <w:ind w:left="360"/>
      </w:pPr>
      <w:r>
        <w:t>बट आपने स्त्रोत बोला कि अभी भी आपको समझ नहीं आया कि parents ने प्रेरित किया वो thought आप पे डाला या society ने डाला बट definitely you are clear कि आपका नहीं था।</w:t>
      </w:r>
    </w:p>
    <w:p>
      <w:r>
        <w:rPr>
          <w:b/>
          <w:color w:val="2E74B5"/>
        </w:rPr>
        <w:t xml:space="preserve">Speaker 5  </w:t>
      </w:r>
      <w:r>
        <w:rPr>
          <w:color w:val="AAAAAA"/>
          <w:sz w:val="16"/>
        </w:rPr>
        <w:t>[18:11]</w:t>
      </w:r>
    </w:p>
    <w:p>
      <w:pPr>
        <w:spacing w:after="160"/>
        <w:ind w:left="360"/>
      </w:pPr>
      <w:r>
        <w:t>अब मैं ऐसा हूं सर कि 80% मुझे अब ये realize हो चुका है कि ये किसी और का thought था या तो society का या family का था। और 20% जो अभी पढ़ने में मजा आ रहा है ना, वो मानने दे नहीं रहा है कि भाई ये तेरा thought नहीं था।</w:t>
      </w:r>
    </w:p>
    <w:p>
      <w:r>
        <w:rPr>
          <w:b/>
          <w:color w:val="2E74B5"/>
        </w:rPr>
        <w:t xml:space="preserve">Speaker 1  </w:t>
      </w:r>
      <w:r>
        <w:rPr>
          <w:color w:val="AAAAAA"/>
          <w:sz w:val="16"/>
        </w:rPr>
        <w:t>[18:21]</w:t>
      </w:r>
    </w:p>
    <w:p>
      <w:pPr>
        <w:spacing w:after="160"/>
        <w:ind w:left="360"/>
      </w:pPr>
      <w:r>
        <w:t>नहीं दे नहीं रहा है कि भाई ये Very clean view. Thanks.</w:t>
      </w:r>
    </w:p>
    <w:p>
      <w:r>
        <w:rPr>
          <w:b/>
          <w:color w:val="2E74B5"/>
        </w:rPr>
        <w:t xml:space="preserve">Speaker 4  </w:t>
      </w:r>
      <w:r>
        <w:rPr>
          <w:color w:val="AAAAAA"/>
          <w:sz w:val="16"/>
        </w:rPr>
        <w:t>[18:28]</w:t>
      </w:r>
    </w:p>
    <w:p>
      <w:pPr>
        <w:spacing w:after="160"/>
        <w:ind w:left="360"/>
      </w:pPr>
      <w:r>
        <w:t>सो जैसे राजनीत ने बोला है उसने कि 12वीं के बाद स्टार्ट किया है। मैं भी यहां 2017 में आया था।</w:t>
      </w:r>
    </w:p>
    <w:p>
      <w:r>
        <w:rPr>
          <w:b/>
          <w:color w:val="2E74B5"/>
        </w:rPr>
        <w:t xml:space="preserve">Speaker 5  </w:t>
      </w:r>
      <w:r>
        <w:rPr>
          <w:color w:val="AAAAAA"/>
          <w:sz w:val="16"/>
        </w:rPr>
        <w:t>[18:36]</w:t>
      </w:r>
    </w:p>
    <w:p>
      <w:pPr>
        <w:spacing w:after="160"/>
        <w:ind w:left="360"/>
      </w:pPr>
      <w:r>
        <w:t>हम्म</w:t>
      </w:r>
    </w:p>
    <w:p>
      <w:r>
        <w:rPr>
          <w:b/>
          <w:color w:val="2E74B5"/>
        </w:rPr>
        <w:t xml:space="preserve">Speaker 4  </w:t>
      </w:r>
      <w:r>
        <w:rPr>
          <w:color w:val="AAAAAA"/>
          <w:sz w:val="16"/>
        </w:rPr>
        <w:t>[18:37]</w:t>
      </w:r>
    </w:p>
    <w:p>
      <w:pPr>
        <w:spacing w:after="160"/>
        <w:ind w:left="360"/>
      </w:pPr>
      <w:r>
        <w:t>इसीलिए आगे चाणक्य था अभी बंद हो गया। मैं यहां पे मेरे को कोचिंग बंद हो गया। तो 2017 में मैंने start किया 12th के बाद। और ये thought मेरे दिमाग में पहली बार 6th class में ही आ गया क्योंकि मेरे पापा उस समय जनपद सजा सकते थे।</w:t>
      </w:r>
    </w:p>
    <w:p>
      <w:r>
        <w:rPr>
          <w:b/>
          <w:color w:val="2E74B5"/>
        </w:rPr>
        <w:t xml:space="preserve">Speaker 5  </w:t>
      </w:r>
      <w:r>
        <w:rPr>
          <w:color w:val="AAAAAA"/>
          <w:sz w:val="16"/>
        </w:rPr>
        <w:t>[18:40]</w:t>
      </w:r>
    </w:p>
    <w:p>
      <w:pPr>
        <w:spacing w:after="160"/>
        <w:ind w:left="360"/>
      </w:pPr>
      <w:r>
        <w:t>मैं</w:t>
      </w:r>
    </w:p>
    <w:p>
      <w:r>
        <w:rPr>
          <w:b/>
          <w:color w:val="2E74B5"/>
        </w:rPr>
        <w:t xml:space="preserve">Speaker 1  </w:t>
      </w:r>
      <w:r>
        <w:rPr>
          <w:color w:val="AAAAAA"/>
          <w:sz w:val="16"/>
        </w:rPr>
        <w:t>[18:53]</w:t>
      </w:r>
    </w:p>
    <w:p>
      <w:pPr>
        <w:spacing w:after="160"/>
        <w:ind w:left="360"/>
      </w:pPr>
      <w:r>
        <w:t>छोटला क्या है की जिला में?</w:t>
      </w:r>
    </w:p>
    <w:p>
      <w:r>
        <w:rPr>
          <w:b/>
          <w:color w:val="2E74B5"/>
        </w:rPr>
        <w:t xml:space="preserve">Speaker 4  </w:t>
      </w:r>
      <w:r>
        <w:rPr>
          <w:color w:val="AAAAAA"/>
          <w:sz w:val="16"/>
        </w:rPr>
        <w:t>[18:53]</w:t>
      </w:r>
    </w:p>
    <w:p>
      <w:pPr>
        <w:spacing w:after="160"/>
        <w:ind w:left="360"/>
      </w:pPr>
      <w:r>
        <w:t>जो ब्लॉक है कि जिला और मेरी दादी पहले सरपंच आ चुकी थी। तो एक incident ये हुआ कि एक लड़का का भी ये से किसान जो गलत समुदाय से आता है।</w:t>
      </w:r>
    </w:p>
    <w:p>
      <w:r>
        <w:rPr>
          <w:b/>
          <w:color w:val="2E74B5"/>
        </w:rPr>
        <w:t xml:space="preserve">Speaker 6  </w:t>
      </w:r>
      <w:r>
        <w:rPr>
          <w:color w:val="AAAAAA"/>
          <w:sz w:val="16"/>
        </w:rPr>
        <w:t>[19:06]</w:t>
      </w:r>
    </w:p>
    <w:p>
      <w:pPr>
        <w:spacing w:after="160"/>
        <w:ind w:left="360"/>
      </w:pPr>
      <w:r>
        <w:t>जोर से बोल रहा हूँ।</w:t>
      </w:r>
    </w:p>
    <w:p>
      <w:r>
        <w:rPr>
          <w:b/>
          <w:color w:val="2E74B5"/>
        </w:rPr>
        <w:t xml:space="preserve">Speaker 4  </w:t>
      </w:r>
      <w:r>
        <w:rPr>
          <w:color w:val="AAAAAA"/>
          <w:sz w:val="16"/>
        </w:rPr>
        <w:t>[19:07]</w:t>
      </w:r>
    </w:p>
    <w:p>
      <w:pPr>
        <w:spacing w:after="160"/>
        <w:ind w:left="360"/>
      </w:pPr>
      <w:r>
        <w:t>लड़का था 20-21 साल का वो दलित समुदाय से उसके parents की natural death ही हुई थी but death होने के बाद उसने Delhi में shift किया। और फिर वो गांव में अपना ऐसे ही घूमने के लिए काफी दिन बाद गया हुआ था। कुछ लोगों ने उसको बिठाया कि आओ आओ बहुत दिनों बाद आए हो। उसी के caste से और थोड़े upper caste के लोगों ने मिलके। तो उसको दारू पिलाई। उसने दारू वगैरह पी। उसको फिर बोला गया कि तुम जो तुम्हारी 2 4 5 acre जो भी जमीन है, वो हमारे नाम पे कर दो, जो भी पैसा हम देंगे वो ले लो। उसके दिमाग में विचार ये था कि मेरे मां-बाप की जमीन है, मैं आगे थोड़ा पैसा कमा के कुछ ना कुछ करूंगा यहां पे।</w:t>
      </w:r>
    </w:p>
    <w:p>
      <w:r>
        <w:rPr>
          <w:b/>
          <w:color w:val="2E74B5"/>
        </w:rPr>
        <w:t xml:space="preserve">Speaker 7  </w:t>
      </w:r>
      <w:r>
        <w:rPr>
          <w:color w:val="AAAAAA"/>
          <w:sz w:val="16"/>
        </w:rPr>
        <w:t>[19:44]</w:t>
      </w:r>
    </w:p>
    <w:p>
      <w:pPr>
        <w:spacing w:after="160"/>
        <w:ind w:left="360"/>
      </w:pPr>
      <w:r>
        <w:t>हम्म</w:t>
      </w:r>
    </w:p>
    <w:p>
      <w:r>
        <w:rPr>
          <w:b/>
          <w:color w:val="2E74B5"/>
        </w:rPr>
        <w:t xml:space="preserve">Speaker 4  </w:t>
      </w:r>
      <w:r>
        <w:rPr>
          <w:color w:val="AAAAAA"/>
          <w:sz w:val="16"/>
        </w:rPr>
        <w:t>[19:44]</w:t>
      </w:r>
    </w:p>
    <w:p>
      <w:pPr>
        <w:spacing w:after="160"/>
        <w:ind w:left="360"/>
      </w:pPr>
      <w:r>
        <w:t>उसको मारा पीटा गया, उसका phone तोड़ा गया। और वो परेशान हो मेरे पापा के पास आया। तो मैंने वहां पे दादी के मुंह से सुनाया अरे वो सरपंच हैं, वो उनसे कैसे हम direct conflict कर सकते हैं। मेरे दादी में काफी reluctance थी। मेरे पापा ने कहीं ना कहीं पुलिस वालों को contact करके कुछ help करने की कोशिश की but वो जो actual help हम करना चाहते थे वो नहीं कर पाए। Then</w:t>
      </w:r>
    </w:p>
    <w:p>
      <w:r>
        <w:rPr>
          <w:b/>
          <w:color w:val="2E74B5"/>
        </w:rPr>
        <w:t xml:space="preserve">Speaker 3  </w:t>
      </w:r>
      <w:r>
        <w:rPr>
          <w:color w:val="AAAAAA"/>
          <w:sz w:val="16"/>
        </w:rPr>
        <w:t>[20:09]</w:t>
      </w:r>
    </w:p>
    <w:p>
      <w:pPr>
        <w:spacing w:after="160"/>
        <w:ind w:left="360"/>
      </w:pPr>
      <w:r>
        <w:t>धन्यवाद</w:t>
      </w:r>
    </w:p>
    <w:p>
      <w:r>
        <w:rPr>
          <w:b/>
          <w:color w:val="2E74B5"/>
        </w:rPr>
        <w:t xml:space="preserve">Speaker 4  </w:t>
      </w:r>
      <w:r>
        <w:rPr>
          <w:color w:val="AAAAAA"/>
          <w:sz w:val="16"/>
        </w:rPr>
        <w:t>[20:10]</w:t>
      </w:r>
    </w:p>
    <w:p>
      <w:pPr>
        <w:spacing w:after="160"/>
        <w:ind w:left="360"/>
      </w:pPr>
      <w:r>
        <w:t>मेरे cousins वगैरह ने कुछ लोगों ने बताया कि UPSC जो है एक जिले का राजा होता है collector। तो वो बचपन से एक nurturing होने लगी दिमाग में कि मुझे वो राजा बनना है जो लोगों की मदद करता है।</w:t>
      </w:r>
    </w:p>
    <w:p>
      <w:r>
        <w:rPr>
          <w:b/>
          <w:color w:val="2E74B5"/>
        </w:rPr>
        <w:t xml:space="preserve">Speaker 5  </w:t>
      </w:r>
      <w:r>
        <w:rPr>
          <w:color w:val="AAAAAA"/>
          <w:sz w:val="16"/>
        </w:rPr>
        <w:t>[20:25]</w:t>
      </w:r>
    </w:p>
    <w:p>
      <w:pPr>
        <w:spacing w:after="160"/>
        <w:ind w:left="360"/>
      </w:pPr>
      <w:r>
        <w:t>हम्म।</w:t>
      </w:r>
    </w:p>
    <w:p>
      <w:r>
        <w:rPr>
          <w:b/>
          <w:color w:val="2E74B5"/>
        </w:rPr>
        <w:t xml:space="preserve">Speaker 4  </w:t>
      </w:r>
      <w:r>
        <w:rPr>
          <w:color w:val="AAAAAA"/>
          <w:sz w:val="16"/>
        </w:rPr>
        <w:t>[20:26]</w:t>
      </w:r>
    </w:p>
    <w:p>
      <w:pPr>
        <w:spacing w:after="160"/>
        <w:ind w:left="360"/>
      </w:pPr>
      <w:r>
        <w:t>और धीरे धीरे धीरे वो realization हुआ जब मैं फिर यहां पे आया तो यहां पे आके 1st दिन मेरा ये था कि seniors जो थे जो मतलब 4-5 साल दे चुके थे उन लोगों ने बोला कि यार 50% marks लाना भी UPSC मतलब topper है। मैं ना 50 से तो ज्यादा ही ले आऊंगा मैं। एक वो नया जोश होता है 12th के बाद एकदम निकले और क्योंकि मैं कभी fail नहीं हुआ। 12th तक मेरा अच्छा ही चला है मैं जो भी करना चाहता हूं बढ़िया smooth चल रहा है। तो UPSC में भी वही high speed लेके गए। Then फिर धीरे-धीरे realization हुआ। UPSC का जो motive था कि सबकी help करना है। वो भी mature हुआ। With time। As in कि I realized कि what sort of challenges आ administrator face। ऐसा नहीं है कि हम सीधे गए और हमने gate तोड़ा दया दरवाजा तोड़ो घुस के हमने सब कुछ कर लिया। उसके लिए political pressure है। societal constraints हैं जो हमारे कोई दिया है समाज के। उसके बाद समाज की एक इच्छा शक्ति नहीं होती कई बार। उनको एक belief नहीं होता। आज कोई नहीं बोलेगा कि आज जैसे हम अगर एक basic बात करें तो train winters में late होती ही होती है। और ये हमने एक मान लिया है कि train late होगी।</w:t>
      </w:r>
    </w:p>
    <w:p>
      <w:r>
        <w:rPr>
          <w:b/>
          <w:color w:val="2E74B5"/>
        </w:rPr>
        <w:t xml:space="preserve">Speaker 9  </w:t>
      </w:r>
      <w:r>
        <w:rPr>
          <w:color w:val="AAAAAA"/>
          <w:sz w:val="16"/>
        </w:rPr>
        <w:t>[21:42]</w:t>
      </w:r>
    </w:p>
    <w:p>
      <w:pPr>
        <w:spacing w:after="160"/>
        <w:ind w:left="360"/>
      </w:pPr>
      <w:r>
        <w:t>हम्म</w:t>
      </w:r>
    </w:p>
    <w:p>
      <w:r>
        <w:rPr>
          <w:b/>
          <w:color w:val="2E74B5"/>
        </w:rPr>
        <w:t xml:space="preserve">Speaker 4  </w:t>
      </w:r>
      <w:r>
        <w:rPr>
          <w:color w:val="AAAAAA"/>
          <w:sz w:val="16"/>
        </w:rPr>
        <w:t>[21:42]</w:t>
      </w:r>
    </w:p>
    <w:p>
      <w:pPr>
        <w:spacing w:after="160"/>
        <w:ind w:left="360"/>
      </w:pPr>
      <w:r>
        <w:t>जब Metro चल सकती है, तो why can't we make put fog lights or like make corridors कि हम वो timing late ना हो। वो public services delay ना हो। तो हम वो नहीं सोच रहे। हम अभी अगर मैं आपको आपको ही बाहर लेके जाऊं और बोलूं कि आप road में observation करके बताइए कि road में दिक्कत क्या है। अगर वहां पे white color की पट्टी नहीं होगी तो हम नहीं observe करेंगे। हम बोलेंगे हां हां सब तो सही है, गड्ढे नहीं गड्ढे भरे हैं ना बस। तो वो हमारे लिए सही है। road पे पट्टी का अलग से वो एक part होता है। Yellow Lines का part होता है। So that sort of understanding I have nurtured throughout the journey। And UPSC छोड़ना भी मेरे लिए बहुत मुश्किल था। 23 में जब मैंने last attempt लिया तो similar 26 का जिस तरीके का attempt आया आप लोगों को पता होगा। कि काफी बच्चे हताश हो गए।</w:t>
      </w:r>
    </w:p>
    <w:p>
      <w:r>
        <w:rPr>
          <w:b/>
          <w:color w:val="2E74B5"/>
        </w:rPr>
        <w:t xml:space="preserve">Speaker 3  </w:t>
      </w:r>
      <w:r>
        <w:rPr>
          <w:color w:val="AAAAAA"/>
          <w:sz w:val="16"/>
        </w:rPr>
        <w:t>[22:15]</w:t>
      </w:r>
    </w:p>
    <w:p>
      <w:pPr>
        <w:spacing w:after="160"/>
        <w:ind w:left="360"/>
      </w:pPr>
      <w:r>
        <w:t>हम्म</w:t>
      </w:r>
    </w:p>
    <w:p>
      <w:r>
        <w:rPr>
          <w:b/>
          <w:color w:val="2E74B5"/>
        </w:rPr>
        <w:t xml:space="preserve">Speaker 9  </w:t>
      </w:r>
      <w:r>
        <w:rPr>
          <w:color w:val="AAAAAA"/>
          <w:sz w:val="16"/>
        </w:rPr>
        <w:t>[22:26]</w:t>
      </w:r>
    </w:p>
    <w:p>
      <w:pPr>
        <w:spacing w:after="160"/>
        <w:ind w:left="360"/>
      </w:pPr>
      <w:r>
        <w:t>हम हम्म</w:t>
      </w:r>
    </w:p>
    <w:p>
      <w:r>
        <w:rPr>
          <w:b/>
          <w:color w:val="2E74B5"/>
        </w:rPr>
        <w:t xml:space="preserve">Speaker 4  </w:t>
      </w:r>
      <w:r>
        <w:rPr>
          <w:color w:val="AAAAAA"/>
          <w:sz w:val="16"/>
        </w:rPr>
        <w:t>[22:32]</w:t>
      </w:r>
    </w:p>
    <w:p>
      <w:pPr>
        <w:spacing w:after="160"/>
        <w:ind w:left="360"/>
      </w:pPr>
      <w:r>
        <w:t>तो 23 में इस तरीके का ही exam आया था। जैसे for example आप कोई परीक्षा दिए हुए हैं, आप दिए हुए हैं या ये लोग भी देने वाले हैं, इसमें CET दिया है। तो हम exam लेके आते हैं, fail करते हैं या pass करते हैं। पहले तो हम free and fair exam ही करा लें, यही सबसे बड़ी बात है। उसके बाद चलो अगर free and fair हो गया। तो exam में जैसे मैंने fail किया, तो मैंने अपना in-line question लिया, मैं खुश हूं कि अगर fail भी किया, next time I will make sure कि जो कमियां हैं, वो पूरी कर दूं। but 2023 में इस तरीके का paper आया।</w:t>
      </w:r>
    </w:p>
    <w:p>
      <w:r>
        <w:rPr>
          <w:b/>
          <w:color w:val="2E74B5"/>
        </w:rPr>
        <w:t xml:space="preserve">Speaker 3  </w:t>
      </w:r>
      <w:r>
        <w:rPr>
          <w:color w:val="AAAAAA"/>
          <w:sz w:val="16"/>
        </w:rPr>
        <w:t>[23:05]</w:t>
      </w:r>
    </w:p>
    <w:p>
      <w:pPr>
        <w:spacing w:after="160"/>
        <w:ind w:left="360"/>
      </w:pPr>
      <w:r>
        <w:t>हम्म</w:t>
      </w:r>
    </w:p>
    <w:p>
      <w:r>
        <w:rPr>
          <w:b/>
          <w:color w:val="2E74B5"/>
        </w:rPr>
        <w:t xml:space="preserve">Speaker 4  </w:t>
      </w:r>
      <w:r>
        <w:rPr>
          <w:color w:val="AAAAAA"/>
          <w:sz w:val="16"/>
        </w:rPr>
        <w:t>[23:06]</w:t>
      </w:r>
    </w:p>
    <w:p>
      <w:pPr>
        <w:spacing w:after="160"/>
        <w:ind w:left="360"/>
      </w:pPr>
      <w:r>
        <w:t>इस तरीके से random questions आए कि जो 1 तो बहुत out of syllabus और कहीं से भी आपने 1 random टुक्का मारा। आप mains की तैयारी कराते हैं कि 9 paper बच्चा लिखे। 1 दिन में 6 घंटे बच्चा paper लिखेगा, 9-12, 2-5। 2-2 shift में 2 weekend 2 weekends में इनके exam हो जाते हैं। तो वहां पे आप conceptual clarity की बात कर रहे हो, अगर आप GS के paper 1-3 की बात करें तो 10 question 10 number के आते हैं, 10 question 15 number के आते हैं। ऐसे की बात करें तो ऐसे लिखना है। तो बहुत इस तरीके का holistic और draining kind of syllabus है।</w:t>
      </w:r>
    </w:p>
    <w:p>
      <w:r>
        <w:rPr>
          <w:b/>
          <w:color w:val="2E74B5"/>
        </w:rPr>
        <w:t xml:space="preserve">Speaker 9  </w:t>
      </w:r>
      <w:r>
        <w:rPr>
          <w:color w:val="AAAAAA"/>
          <w:sz w:val="16"/>
        </w:rPr>
        <w:t>[23:44]</w:t>
      </w:r>
    </w:p>
    <w:p>
      <w:pPr>
        <w:spacing w:after="160"/>
        <w:ind w:left="360"/>
      </w:pPr>
      <w:r>
        <w:t>हूं</w:t>
      </w:r>
    </w:p>
    <w:p>
      <w:r>
        <w:rPr>
          <w:b/>
          <w:color w:val="2E74B5"/>
        </w:rPr>
        <w:t xml:space="preserve">Speaker 4  </w:t>
      </w:r>
      <w:r>
        <w:rPr>
          <w:color w:val="AAAAAA"/>
          <w:sz w:val="16"/>
        </w:rPr>
        <w:t>[23:45]</w:t>
      </w:r>
    </w:p>
    <w:p>
      <w:pPr>
        <w:spacing w:after="160"/>
        <w:ind w:left="360"/>
      </w:pPr>
      <w:r>
        <w:t>आप उसमें सारे time conceptual clarity बनाने में लगा रहे हैं और prelims में जब अंधाधुंध यहां से वहां question आते हैं। क्योंकि आप उसके लिए prepare कर के नहीं रहे हैं। आपने सोच generally जब आप PYQ भी उठाएंगे तो ऐसा देख के जाते हैं कि PYQ से अंदर अंदाजा लगा के क्या pattern है।</w:t>
      </w:r>
    </w:p>
    <w:p>
      <w:r>
        <w:rPr>
          <w:b/>
          <w:color w:val="2E74B5"/>
        </w:rPr>
        <w:t xml:space="preserve">Speaker 1  </w:t>
      </w:r>
      <w:r>
        <w:rPr>
          <w:color w:val="AAAAAA"/>
          <w:sz w:val="16"/>
        </w:rPr>
        <w:t>[24:01]</w:t>
      </w:r>
    </w:p>
    <w:p>
      <w:pPr>
        <w:spacing w:after="160"/>
        <w:ind w:left="360"/>
      </w:pPr>
      <w:r>
        <w:t>एग्जाम स्ट्रेटजीस पे भी सॉरी सिद्धार्थ हम आएंगे। Good नहीं नहीं it's very important। In fact maybe you know for all of you it might be useful also। What he is saying maybe  some key emerges कि ओ this guy is doing this thing wrong। But before that I want to understand आप सबने 1 UPSC का reason बताया कि you know family से inspiration है, power से attraction है और you know you want to do something for the people. There is many reasons why you choose UPSC. I want to understand why not anything else. कि UPSC ही क्यों ऐसी चीज आपको लगी कि जो आप करना चाह रहे हैं यही एक माध्यम है वो करने का। Anyone please please</w:t>
      </w:r>
    </w:p>
    <w:p>
      <w:r>
        <w:rPr>
          <w:b/>
          <w:color w:val="2E74B5"/>
        </w:rPr>
        <w:t xml:space="preserve">Speaker 8  </w:t>
      </w:r>
      <w:r>
        <w:rPr>
          <w:color w:val="AAAAAA"/>
          <w:sz w:val="16"/>
        </w:rPr>
        <w:t>[24:51]</w:t>
      </w:r>
    </w:p>
    <w:p>
      <w:pPr>
        <w:spacing w:after="160"/>
        <w:ind w:left="360"/>
      </w:pPr>
      <w:r>
        <w:t>मेरे लिए सिर्फ UPSC एक मतलब नहीं है। ये मुझे करने का बहुत सारी चीजें करने का बहुत शौक है। शौक आज का शौक है जैसे मुझे हमेशा से एक journalist बनने का शौक है मुझे एक lawyer बनने का शौक है मुझे एक professor बनने का शौक है मुझे एक politician बनने का शौक है but अगर आप ये चीजें जाके अपने घर पे बोलोगे कि मुझे journalist बनना है। आप बोलो आपको politician बनना है, नहीं बनना है। और lawyer का thought मुझे mid graduation में आया जब मेरे father मतलब as a middle class family है तो वो मुझे अच्छा खासा वो कर सकते हैं मगर मैं कहूं कि अलग-अलग चीजों में time to time invest करते रहे तो वो possible नहीं है क्योंकि मेरा ये भाई भी है। ठीक है तो उस पे भी मतलब equally</w:t>
      </w:r>
    </w:p>
    <w:p>
      <w:r>
        <w:rPr>
          <w:b/>
          <w:color w:val="2E74B5"/>
        </w:rPr>
        <w:t xml:space="preserve">Speaker 1  </w:t>
      </w:r>
      <w:r>
        <w:rPr>
          <w:color w:val="AAAAAA"/>
          <w:sz w:val="16"/>
        </w:rPr>
        <w:t>[25:44]</w:t>
      </w:r>
    </w:p>
    <w:p>
      <w:pPr>
        <w:spacing w:after="160"/>
        <w:ind w:left="360"/>
      </w:pPr>
      <w:r>
        <w:t>ये बोली ये बोली ये बोली ये बोली</w:t>
      </w:r>
    </w:p>
    <w:p>
      <w:r>
        <w:rPr>
          <w:b/>
          <w:color w:val="2E74B5"/>
        </w:rPr>
        <w:t xml:space="preserve">Speaker 8  </w:t>
      </w:r>
      <w:r>
        <w:rPr>
          <w:color w:val="AAAAAA"/>
          <w:sz w:val="16"/>
        </w:rPr>
        <w:t>[25:45]</w:t>
      </w:r>
    </w:p>
    <w:p>
      <w:pPr>
        <w:spacing w:after="160"/>
        <w:ind w:left="360"/>
      </w:pPr>
      <w:r>
        <w:t>यस सर। वो 1st year B.Tech कर रहा है उसके लिए भी उनको वो करना पड़ता है।</w:t>
      </w:r>
    </w:p>
    <w:p>
      <w:r>
        <w:rPr>
          <w:b/>
          <w:color w:val="2E74B5"/>
        </w:rPr>
        <w:t xml:space="preserve">Speaker 1  </w:t>
      </w:r>
      <w:r>
        <w:rPr>
          <w:color w:val="AAAAAA"/>
          <w:sz w:val="16"/>
        </w:rPr>
        <w:t>[25:48]</w:t>
      </w:r>
    </w:p>
    <w:p>
      <w:pPr>
        <w:spacing w:after="160"/>
        <w:ind w:left="360"/>
      </w:pPr>
      <w:r>
        <w:t>अच्छा</w:t>
      </w:r>
    </w:p>
    <w:p>
      <w:r>
        <w:rPr>
          <w:b/>
          <w:color w:val="2E74B5"/>
        </w:rPr>
        <w:t xml:space="preserve">Speaker 8  </w:t>
      </w:r>
      <w:r>
        <w:rPr>
          <w:color w:val="AAAAAA"/>
          <w:sz w:val="16"/>
        </w:rPr>
        <w:t>[25:51]</w:t>
      </w:r>
    </w:p>
    <w:p>
      <w:pPr>
        <w:spacing w:after="160"/>
        <w:ind w:left="360"/>
      </w:pPr>
      <w:r>
        <w:t>इस time मतलब जो उनका एक proper था जब तक हम लोग घर पे थे यही reason था कि मैंने graduation में UPSC की preparation नहीं कर पाया। क्योंकि मैंने online लिया batch online में मुझे मैं अपनी personal problem बता रही हूं कि online में आप ये सोचते हो कि आपकी classes हो जाएंगी एक छूट गई आज ये काम है वो काम है और as an single female in my home तो मुझे नहीं ऐसे करना मैंने पूरा batch की धज्जियां। कि मतलब उसको मैंने मतलब किया ही नहीं पूरे graduation में मुझे first second year start होते होते मेरे पास वो batch था मगर उससे मैं कुछ भी नहीं कर पाई मैंने उससे कुछ भी नहीं सीखा</w:t>
      </w:r>
    </w:p>
    <w:p>
      <w:r>
        <w:rPr>
          <w:b/>
          <w:color w:val="2E74B5"/>
        </w:rPr>
        <w:t xml:space="preserve">Speaker 9  </w:t>
      </w:r>
      <w:r>
        <w:rPr>
          <w:color w:val="AAAAAA"/>
          <w:sz w:val="16"/>
        </w:rPr>
        <w:t>[26:06]</w:t>
      </w:r>
    </w:p>
    <w:p>
      <w:pPr>
        <w:spacing w:after="160"/>
        <w:ind w:left="360"/>
      </w:pPr>
      <w:r>
        <w:t>जी</w:t>
      </w:r>
    </w:p>
    <w:p>
      <w:r>
        <w:rPr>
          <w:b/>
          <w:color w:val="2E74B5"/>
        </w:rPr>
        <w:t xml:space="preserve">Speaker 7  </w:t>
      </w:r>
      <w:r>
        <w:rPr>
          <w:color w:val="AAAAAA"/>
          <w:sz w:val="16"/>
        </w:rPr>
        <w:t>[26:32]</w:t>
      </w:r>
    </w:p>
    <w:p>
      <w:pPr>
        <w:spacing w:after="160"/>
        <w:ind w:left="360"/>
      </w:pPr>
      <w:r>
        <w:t>मैं नहीं</w:t>
      </w:r>
    </w:p>
    <w:p>
      <w:r>
        <w:rPr>
          <w:b/>
          <w:color w:val="2E74B5"/>
        </w:rPr>
        <w:t xml:space="preserve">Speaker 8  </w:t>
      </w:r>
      <w:r>
        <w:rPr>
          <w:color w:val="AAAAAA"/>
          <w:sz w:val="16"/>
        </w:rPr>
        <w:t>[26:35]</w:t>
      </w:r>
    </w:p>
    <w:p>
      <w:pPr>
        <w:spacing w:after="160"/>
        <w:ind w:left="360"/>
      </w:pPr>
      <w:r>
        <w:t>सिर्फ CSAT मुझे अच्छा लगता क्योंकि मैं PCM से थी 12th तो मुझे maths अच्छी लगती तो मैंने उससे start किया। मुझे GS के subject में कभी interest नहीं आया। GS के subject में interest history कोई ये सोच तक नहीं सकता था कि history मैं कभी पढ़ूंगी। क्योंकि मेरी family में कोई नहीं लगता क्योंकि मेरे लिए history ऐसे था कि God knows क्या है। तो मगर फिर धीरे-धीरे चीजें उसके लिए Khan Sir एक है वो बहुत responsible है कि उनसे मैंने history पढ़ी थी CUET के लिए। तब से मुझे इस history में बहुत interest आया। कि history से मैं Masters कर रही थी। तो उन्होंने मतलब बहुत चीजें करी but ये है कि आपको ये भी होता है कि आपकी family क्या कितना कर सकती है। तो इसीलिए मेरा ये अपने मन से नहीं है कि as a professor मैं इसमें जाऊं NET दूं मगर है कि हां मेरे father post graduation के बाद मुझे नहीं ला सकते हैं। मतलब मैं उनसे नहीं ले पाऊंगी कि मेरे अंदर अब नहीं है कि मैं Daddy से कहूं कि Daddy मुझे इतना पैसा भेज दो, मैं अभी preparation कर रही हूं। तो मेरे अंदर ऐसा नहीं है। मुझे as an end of अपना post graduation मुझे कुछ चाहिए कि मैं उनसे ना लूं, भले उनको ना दे पाऊं but उनसे कम से कम ना अपना payment मांगू कि मुझे PG का देना है, मुझे इसके लिए चाहिए, मुझे उसके लिए चाहिए। तो इसलिए मैंने UPSC का किया, वो UPSC के लिए मुझे कितना भी पैसा दे देगा।</w:t>
      </w:r>
    </w:p>
    <w:p>
      <w:r>
        <w:rPr>
          <w:b/>
          <w:color w:val="2E74B5"/>
        </w:rPr>
        <w:t xml:space="preserve">Speaker 7  </w:t>
      </w:r>
      <w:r>
        <w:rPr>
          <w:color w:val="AAAAAA"/>
          <w:sz w:val="16"/>
        </w:rPr>
        <w:t>[26:39]</w:t>
      </w:r>
    </w:p>
    <w:p>
      <w:pPr>
        <w:spacing w:after="160"/>
        <w:ind w:left="360"/>
      </w:pPr>
      <w:r>
        <w:t>Hmm</w:t>
      </w:r>
    </w:p>
    <w:p>
      <w:r>
        <w:rPr>
          <w:b/>
          <w:color w:val="2E74B5"/>
        </w:rPr>
        <w:t xml:space="preserve">Speaker 6  </w:t>
      </w:r>
      <w:r>
        <w:rPr>
          <w:color w:val="AAAAAA"/>
          <w:sz w:val="16"/>
        </w:rPr>
        <w:t>[27:03]</w:t>
      </w:r>
    </w:p>
    <w:p>
      <w:pPr>
        <w:spacing w:after="160"/>
        <w:ind w:left="360"/>
      </w:pPr>
      <w:r>
        <w:t>कि हम्म ये भी interesting है।</w:t>
      </w:r>
    </w:p>
    <w:p>
      <w:r>
        <w:rPr>
          <w:b/>
          <w:color w:val="2E74B5"/>
        </w:rPr>
        <w:t xml:space="preserve">Speaker 9  </w:t>
      </w:r>
      <w:r>
        <w:rPr>
          <w:color w:val="AAAAAA"/>
          <w:sz w:val="16"/>
        </w:rPr>
        <w:t>[27:22]</w:t>
      </w:r>
    </w:p>
    <w:p>
      <w:pPr>
        <w:spacing w:after="160"/>
        <w:ind w:left="360"/>
      </w:pPr>
      <w:r>
        <w:t>दिया सब हाँ।</w:t>
      </w:r>
    </w:p>
    <w:p>
      <w:r>
        <w:rPr>
          <w:b/>
          <w:color w:val="2E74B5"/>
        </w:rPr>
        <w:t xml:space="preserve">Speaker 8  </w:t>
      </w:r>
      <w:r>
        <w:rPr>
          <w:color w:val="AAAAAA"/>
          <w:sz w:val="16"/>
        </w:rPr>
        <w:t>[28:05]</w:t>
      </w:r>
    </w:p>
    <w:p>
      <w:pPr>
        <w:spacing w:after="160"/>
        <w:ind w:left="360"/>
      </w:pPr>
      <w:r>
        <w:t>कि आप UPSC करो, मैं अब तुम 1 बार दो मेरे कहने से, मगर time भी देना। ठीक है? कि और कहीं तुम्हारा time नहीं जाना चाहिए। कि और कहीं अगर time गया तब फिर दिक्कत है। और मैं इसके लिए हूं क्योंकि मुझे चीजों को जानने में बहुत interest है। मेरे अभी recently मैं 1 history के teacher पढ़ा रहे थे, Gajanan Dwivedi Vision IAS में। उन्होंने कहा कि आप लोग कभी जानना ही नहीं चाहते, आपको पता है कि Iran America war हो रही है क्यों हो रही है कभी पता है क्या? उस दिन से मुझे मतलब उस दिन से क्या मैंने पहले भी बड़ा interest था क्योंकि politics में मुझे बहुत interest हमेशा से रहा है। मैं इतनी मुझे मतलब कहते हैं ना कि as a District Magistrate आप सरकार की critique नहीं कर सकते हो। मगर मैं Modi को देखती हूं मैं गई अभी recently यह प्रधानमंत्री संग्रहालय। मैंने कहा Modi को भी देखना पड़ेगा।</w:t>
      </w:r>
    </w:p>
    <w:p>
      <w:r>
        <w:rPr>
          <w:b/>
          <w:color w:val="2E74B5"/>
        </w:rPr>
        <w:t xml:space="preserve">Speaker 9  </w:t>
      </w:r>
      <w:r>
        <w:rPr>
          <w:color w:val="AAAAAA"/>
          <w:sz w:val="16"/>
        </w:rPr>
        <w:t>[28:06]</w:t>
      </w:r>
    </w:p>
    <w:p>
      <w:pPr>
        <w:spacing w:after="160"/>
        <w:ind w:left="360"/>
      </w:pPr>
      <w:r>
        <w:t>आप हम्म</w:t>
      </w:r>
    </w:p>
    <w:p>
      <w:r>
        <w:rPr>
          <w:b/>
          <w:color w:val="2E74B5"/>
        </w:rPr>
        <w:t xml:space="preserve">Speaker 8  </w:t>
      </w:r>
      <w:r>
        <w:rPr>
          <w:color w:val="AAAAAA"/>
          <w:sz w:val="16"/>
        </w:rPr>
        <w:t>[29:03]</w:t>
      </w:r>
    </w:p>
    <w:p>
      <w:pPr>
        <w:spacing w:after="160"/>
        <w:ind w:left="360"/>
      </w:pPr>
      <w:r>
        <w:t>मेरे मुंह से ये recently निकला वो guard वहां पे खड़ा था। मतलब क्योंकि मुझे उनका नहीं समझ फॉरेन पॉलिसी अच्छी है but नहीं उनकी अपनी जो है government में कर रहा है वो नहीं अच्छा है। वो बिल्कुल monopoly हो गई है।</w:t>
      </w:r>
    </w:p>
    <w:p>
      <w:r>
        <w:rPr>
          <w:b/>
          <w:color w:val="2E74B5"/>
        </w:rPr>
        <w:t xml:space="preserve">Speaker 9  </w:t>
      </w:r>
      <w:r>
        <w:rPr>
          <w:color w:val="AAAAAA"/>
          <w:sz w:val="16"/>
        </w:rPr>
        <w:t>[29:18]</w:t>
      </w:r>
    </w:p>
    <w:p>
      <w:pPr>
        <w:spacing w:after="160"/>
        <w:ind w:left="360"/>
      </w:pPr>
      <w:r>
        <w:t>जी</w:t>
      </w:r>
    </w:p>
    <w:p>
      <w:r>
        <w:rPr>
          <w:b/>
          <w:color w:val="2E74B5"/>
        </w:rPr>
        <w:t xml:space="preserve">Speaker 8  </w:t>
      </w:r>
      <w:r>
        <w:rPr>
          <w:color w:val="AAAAAA"/>
          <w:sz w:val="16"/>
        </w:rPr>
        <w:t>[29:19]</w:t>
      </w:r>
    </w:p>
    <w:p>
      <w:pPr>
        <w:spacing w:after="160"/>
        <w:ind w:left="360"/>
      </w:pPr>
      <w:r>
        <w:t>तो वो चीजें मुझे और चीज जानने में बस मुझे ऐसा लगता है कि UPSC सिर्फ इसलिए नहीं है आप अगर जब जानने में interest हो जाओगे ना तो अगर UPSC में आप civil मतलब as an District Magistrate नहीं बन पाए फिर भी आप एक बेहतरीन इंसान जरूर बन जाएंगे। ठीक है as an  I don't know his name but इन्होंने कहा कि</w:t>
      </w:r>
    </w:p>
    <w:p>
      <w:r>
        <w:rPr>
          <w:b/>
          <w:color w:val="2E74B5"/>
        </w:rPr>
        <w:t xml:space="preserve">Speaker 2  </w:t>
      </w:r>
      <w:r>
        <w:rPr>
          <w:color w:val="AAAAAA"/>
          <w:sz w:val="16"/>
        </w:rPr>
        <w:t>[29:40]</w:t>
      </w:r>
    </w:p>
    <w:p>
      <w:pPr>
        <w:spacing w:after="160"/>
        <w:ind w:left="360"/>
      </w:pPr>
      <w:r>
        <w:t>जी</w:t>
      </w:r>
    </w:p>
    <w:p>
      <w:r>
        <w:rPr>
          <w:b/>
          <w:color w:val="2E74B5"/>
        </w:rPr>
        <w:t xml:space="preserve">Speaker 8  </w:t>
      </w:r>
      <w:r>
        <w:rPr>
          <w:color w:val="AAAAAA"/>
          <w:sz w:val="16"/>
        </w:rPr>
        <w:t>[29:41]</w:t>
      </w:r>
    </w:p>
    <w:p>
      <w:pPr>
        <w:spacing w:after="160"/>
        <w:ind w:left="360"/>
      </w:pPr>
      <w:r>
        <w:t>कि  out of syllabus। तो syllabus तो कुछ है ही नहीं UPSC का। UPSC बस इतना है कि आपको पूरा paper करना ही नहीं है। आपको यह चीज हमेशा ध्यान में रखनी है कि आपको पूरा paper कभी नहीं करना है। आपको नहीं आ रहा है जैसे कि मुझे बोला मैंने कहीं पर पढ़ा या किसी professor ने बोला कि आप 1-2 page तक आपको नहीं आ रहा है कोई question। आपका दिमाग खराब हो रहा है। आपको एक चीज दिमाग में रखनी है कि वह आपसे 100% मांग भी नहीं रहे। वह सिर्फ Prelims वह । कुछ भी हो वो 50 less than 50% ही है more than 50% कहीं पे भी नहीं है। ठीक है जैसे कि sorry मैं सबको include कर रही हूं।</w:t>
      </w:r>
    </w:p>
    <w:p>
      <w:r>
        <w:rPr>
          <w:b/>
          <w:color w:val="2E74B5"/>
        </w:rPr>
        <w:t xml:space="preserve">Speaker 2  </w:t>
      </w:r>
      <w:r>
        <w:rPr>
          <w:color w:val="AAAAAA"/>
          <w:sz w:val="16"/>
        </w:rPr>
        <w:t>[29:47]</w:t>
      </w:r>
    </w:p>
    <w:p>
      <w:pPr>
        <w:spacing w:after="160"/>
        <w:ind w:left="360"/>
      </w:pPr>
      <w:r>
        <w:t>नहीं मिल रहा।</w:t>
      </w:r>
    </w:p>
    <w:p>
      <w:r>
        <w:rPr>
          <w:b/>
          <w:color w:val="2E74B5"/>
        </w:rPr>
        <w:t xml:space="preserve">Speaker 1  </w:t>
      </w:r>
      <w:r>
        <w:rPr>
          <w:color w:val="AAAAAA"/>
          <w:sz w:val="16"/>
        </w:rPr>
        <w:t>[30:21]</w:t>
      </w:r>
    </w:p>
    <w:p>
      <w:pPr>
        <w:spacing w:after="160"/>
        <w:ind w:left="360"/>
      </w:pPr>
      <w:r>
        <w:t>हम्म बोले नहीं। Sorry this is a group discussion। सबको include कीजिए।</w:t>
      </w:r>
    </w:p>
    <w:p>
      <w:r>
        <w:rPr>
          <w:b/>
          <w:color w:val="2E74B5"/>
        </w:rPr>
        <w:t xml:space="preserve">Speaker 8  </w:t>
      </w:r>
      <w:r>
        <w:rPr>
          <w:color w:val="AAAAAA"/>
          <w:sz w:val="16"/>
        </w:rPr>
        <w:t>[30:26]</w:t>
      </w:r>
    </w:p>
    <w:p>
      <w:pPr>
        <w:spacing w:after="160"/>
        <w:ind w:left="360"/>
      </w:pPr>
      <w:r>
        <w:t>Sorry, this is a group discussion. हां इन्होंने बोला कि इन्होंने 4 attempt दिए 1 में GS निकला और 3 में Prelims नहीं निकला। तो और इनको पढ़ने में भी बहुत अच्छा लगता है but इनको 1 बार तो सोचना चाहिए कि ऐसा क्या है जब मुझे पढ़ने में भी अच्छा लग रहा है सारी चीजें मेरे according है फिर ऐसा क्या है Prelims के paper में जो नहीं हो रहा है आपको पूरा paper नहीं देना है।</w:t>
      </w:r>
    </w:p>
    <w:p>
      <w:r>
        <w:rPr>
          <w:b/>
          <w:color w:val="2E74B5"/>
        </w:rPr>
        <w:t xml:space="preserve">Speaker 6  </w:t>
      </w:r>
      <w:r>
        <w:rPr>
          <w:color w:val="AAAAAA"/>
          <w:sz w:val="16"/>
        </w:rPr>
        <w:t>[30:51]</w:t>
      </w:r>
    </w:p>
    <w:p>
      <w:pPr>
        <w:spacing w:after="160"/>
        <w:ind w:left="360"/>
      </w:pPr>
      <w:r>
        <w:t>ये दे रहे हैं और ये सब कुछ करना है। But this is like very offensive to say that why are you not able to crack? Every year there are 10 lakh people who are appearing and whatever is the syllabus we cannot say that this this there is no syllabus because it is a competitive exam which needs to be fair. And it is taking people on the basis of merit which has defined its own syllabus and it has to be within its syllabus within the boundaries of the syllabus. Nobody is here to learn the word nobody is here to do PhD in every Subject. We have to do a like people are expected to do give this exam at the age of 21 after completing their graduation. And they have to be be like the questions they are asking like they need to be experts of the all the subjects. And now like we see the 2026 paper it was like well beyond syllabus it was total like love game and organization can UPSC of like UPSC should not do like. People are giving their life.</w:t>
      </w:r>
    </w:p>
    <w:p>
      <w:r>
        <w:rPr>
          <w:b/>
          <w:color w:val="2E74B5"/>
        </w:rPr>
        <w:t xml:space="preserve">Speaker 3  </w:t>
      </w:r>
      <w:r>
        <w:rPr>
          <w:color w:val="AAAAAA"/>
          <w:sz w:val="16"/>
        </w:rPr>
        <w:t>[31:50]</w:t>
      </w:r>
    </w:p>
    <w:p>
      <w:pPr>
        <w:spacing w:after="160"/>
        <w:ind w:left="360"/>
      </w:pPr>
      <w:r>
        <w:t>हम्म</w:t>
      </w:r>
    </w:p>
    <w:p>
      <w:r>
        <w:rPr>
          <w:b/>
          <w:color w:val="2E74B5"/>
        </w:rPr>
        <w:t xml:space="preserve">Speaker 6  </w:t>
      </w:r>
      <w:r>
        <w:rPr>
          <w:color w:val="AAAAAA"/>
          <w:sz w:val="16"/>
        </w:rPr>
        <w:t>[31:50]</w:t>
      </w:r>
    </w:p>
    <w:p>
      <w:pPr>
        <w:spacing w:after="160"/>
        <w:ind w:left="360"/>
      </w:pPr>
      <w:r>
        <w:t>Like they are giving 8 attempts, 6 attempts, 5 attempts. And people are selling their father's land for preparing, people are giving up jobs, people are giving up professional courses and everything. And UPSC can't do like that, they will make anything. They have to just cut the competition, so they cannot do anything to cut the competition like.</w:t>
      </w:r>
    </w:p>
    <w:p>
      <w:r>
        <w:rPr>
          <w:b/>
          <w:color w:val="2E74B5"/>
        </w:rPr>
        <w:t xml:space="preserve">Speaker 9  </w:t>
      </w:r>
      <w:r>
        <w:rPr>
          <w:color w:val="AAAAAA"/>
          <w:sz w:val="16"/>
        </w:rPr>
        <w:t>[32:09]</w:t>
      </w:r>
    </w:p>
    <w:p>
      <w:pPr>
        <w:spacing w:after="160"/>
        <w:ind w:left="360"/>
      </w:pPr>
      <w:r>
        <w:t>नहीं cut</w:t>
      </w:r>
    </w:p>
    <w:p>
      <w:r>
        <w:rPr>
          <w:b/>
          <w:color w:val="2E74B5"/>
        </w:rPr>
        <w:t xml:space="preserve">Speaker 6  </w:t>
      </w:r>
      <w:r>
        <w:rPr>
          <w:color w:val="AAAAAA"/>
          <w:sz w:val="16"/>
        </w:rPr>
        <w:t>[32:11]</w:t>
      </w:r>
    </w:p>
    <w:p>
      <w:pPr>
        <w:spacing w:after="160"/>
        <w:ind w:left="360"/>
      </w:pPr>
      <w:r>
        <w:t>एंड लाइक prelims इज अ टफ गेम एंड आई गेस हैव यू गिवन एनी अटेम्प्ट? हां दैट्स व्हाई यू लाइक सेइंग कि यू कैन रीड एवरीथिंग। अरे यू कांट रीड एवरीथिंग हां। यू हैव टू मेमोराइज एवरीथिंग। दे आर आस्किंग द फैक्ट्स लाइक व्हिच आर्टिकल इज सही।</w:t>
      </w:r>
    </w:p>
    <w:p>
      <w:r>
        <w:rPr>
          <w:b/>
          <w:color w:val="2E74B5"/>
        </w:rPr>
        <w:t xml:space="preserve">Speaker 8  </w:t>
      </w:r>
      <w:r>
        <w:rPr>
          <w:color w:val="AAAAAA"/>
          <w:sz w:val="16"/>
        </w:rPr>
        <w:t>[32:24]</w:t>
      </w:r>
    </w:p>
    <w:p>
      <w:pPr>
        <w:spacing w:after="160"/>
        <w:ind w:left="360"/>
      </w:pPr>
      <w:r>
        <w:t>Which article is saying? I didn't say कि we have मतलब हम सब पढ़ सकते हैं। I didn't say। मेरा ये कहने का मतलब है कि मतलब हर एक चीज जानने की वो इसकी demand कभी नहीं करते कि आप PhD researcher हो।</w:t>
      </w:r>
    </w:p>
    <w:p>
      <w:r>
        <w:rPr>
          <w:b/>
          <w:color w:val="2E74B5"/>
        </w:rPr>
        <w:t xml:space="preserve">Speaker 6  </w:t>
      </w:r>
      <w:r>
        <w:rPr>
          <w:color w:val="AAAAAA"/>
          <w:sz w:val="16"/>
        </w:rPr>
        <w:t>[32:38]</w:t>
      </w:r>
    </w:p>
    <w:p>
      <w:pPr>
        <w:spacing w:after="160"/>
        <w:ind w:left="360"/>
      </w:pPr>
      <w:r>
        <w:t>आप 50% भी पेपर को उठा के देखें like I am saying कि कुछ लोग कर पा रहे हैं। Like अगर हम 25 का पेपर देखें तो it was a reasonable paper, 24 was a reasonable paper like if we say 23 and 26 it wasn't reasonable। It should not be done।</w:t>
      </w:r>
    </w:p>
    <w:p>
      <w:r>
        <w:rPr>
          <w:b/>
          <w:color w:val="2E74B5"/>
        </w:rPr>
        <w:t xml:space="preserve">Speaker 8  </w:t>
      </w:r>
      <w:r>
        <w:rPr>
          <w:color w:val="AAAAAA"/>
          <w:sz w:val="16"/>
        </w:rPr>
        <w:t>[32:50]</w:t>
      </w:r>
    </w:p>
    <w:p>
      <w:pPr>
        <w:spacing w:after="160"/>
        <w:ind w:left="360"/>
      </w:pPr>
      <w:r>
        <w:t>शो</w:t>
      </w:r>
    </w:p>
    <w:p>
      <w:r>
        <w:rPr>
          <w:b/>
          <w:color w:val="2E74B5"/>
        </w:rPr>
        <w:t xml:space="preserve">Speaker 3  </w:t>
      </w:r>
      <w:r>
        <w:rPr>
          <w:color w:val="AAAAAA"/>
          <w:sz w:val="16"/>
        </w:rPr>
        <w:t>[32:51]</w:t>
      </w:r>
    </w:p>
    <w:p>
      <w:pPr>
        <w:spacing w:after="160"/>
        <w:ind w:left="360"/>
      </w:pPr>
      <w:r>
        <w:t>और भी</w:t>
      </w:r>
    </w:p>
    <w:p>
      <w:r>
        <w:rPr>
          <w:b/>
          <w:color w:val="2E74B5"/>
        </w:rPr>
        <w:t xml:space="preserve">Speaker 5  </w:t>
      </w:r>
      <w:r>
        <w:rPr>
          <w:color w:val="AAAAAA"/>
          <w:sz w:val="16"/>
        </w:rPr>
        <w:t>[32:53]</w:t>
      </w:r>
    </w:p>
    <w:p>
      <w:pPr>
        <w:spacing w:after="160"/>
        <w:ind w:left="360"/>
      </w:pPr>
      <w:r>
        <w:t>प्लीज। I think मैंने अपने conversation के last में conclude करते time मैंने एक चीज mention की थी। कि 4 attempt fail होने के बाद मुझे अभी भी लगता है कि UPSC बहुत easy exam है। बस मुझे पता नहीं है कि crack कैसे करना है। तो बस वो मुझे पता नहीं है।</w:t>
      </w:r>
    </w:p>
    <w:p>
      <w:r>
        <w:rPr>
          <w:b/>
          <w:color w:val="2E74B5"/>
        </w:rPr>
        <w:t xml:space="preserve">Speaker 8  </w:t>
      </w:r>
      <w:r>
        <w:rPr>
          <w:color w:val="AAAAAA"/>
          <w:sz w:val="16"/>
        </w:rPr>
        <w:t>[33:06]</w:t>
      </w:r>
    </w:p>
    <w:p>
      <w:pPr>
        <w:spacing w:after="160"/>
        <w:ind w:left="360"/>
      </w:pPr>
      <w:r>
        <w:t>मुदुप</w:t>
      </w:r>
    </w:p>
    <w:p>
      <w:r>
        <w:rPr>
          <w:b/>
          <w:color w:val="2E74B5"/>
        </w:rPr>
        <w:t xml:space="preserve">Speaker 1  </w:t>
      </w:r>
      <w:r>
        <w:rPr>
          <w:color w:val="AAAAAA"/>
          <w:sz w:val="16"/>
        </w:rPr>
        <w:t>[33:08]</w:t>
      </w:r>
    </w:p>
    <w:p>
      <w:pPr>
        <w:spacing w:after="160"/>
        <w:ind w:left="360"/>
      </w:pPr>
      <w:r>
        <w:t>तो बस</w:t>
      </w:r>
    </w:p>
    <w:p>
      <w:r>
        <w:rPr>
          <w:b/>
          <w:color w:val="2E74B5"/>
        </w:rPr>
        <w:t xml:space="preserve">Speaker 4  </w:t>
      </w:r>
      <w:r>
        <w:rPr>
          <w:color w:val="AAAAAA"/>
          <w:sz w:val="16"/>
        </w:rPr>
        <w:t>[33:10]</w:t>
      </w:r>
    </w:p>
    <w:p>
      <w:pPr>
        <w:spacing w:after="160"/>
        <w:ind w:left="360"/>
      </w:pPr>
      <w:r>
        <w:t>नहीं</w:t>
      </w:r>
    </w:p>
    <w:p>
      <w:r>
        <w:rPr>
          <w:b/>
          <w:color w:val="2E74B5"/>
        </w:rPr>
        <w:t xml:space="preserve">Speaker 5  </w:t>
      </w:r>
      <w:r>
        <w:rPr>
          <w:color w:val="AAAAAA"/>
          <w:sz w:val="16"/>
        </w:rPr>
        <w:t>[33:10]</w:t>
      </w:r>
    </w:p>
    <w:p>
      <w:pPr>
        <w:spacing w:after="160"/>
        <w:ind w:left="360"/>
      </w:pPr>
      <w:r>
        <w:t>मैं</w:t>
      </w:r>
    </w:p>
    <w:p>
      <w:r>
        <w:rPr>
          <w:b/>
          <w:color w:val="2E74B5"/>
        </w:rPr>
        <w:t xml:space="preserve">Speaker 8  </w:t>
      </w:r>
      <w:r>
        <w:rPr>
          <w:color w:val="AAAAAA"/>
          <w:sz w:val="16"/>
        </w:rPr>
        <w:t>[33:10]</w:t>
      </w:r>
    </w:p>
    <w:p>
      <w:pPr>
        <w:spacing w:after="160"/>
        <w:ind w:left="360"/>
      </w:pPr>
      <w:r>
        <w:t>मैं आपको इसीलिए इसीलिए मैंने इसीलिए बताया नहीं sorry अगर आपको बुरा लगा please don't mind but मेरा कहने का अगर मैंने पहले ही बोल दिया ना मैं मैं तो</w:t>
      </w:r>
    </w:p>
    <w:p>
      <w:r>
        <w:rPr>
          <w:b/>
          <w:color w:val="2E74B5"/>
        </w:rPr>
        <w:t xml:space="preserve">Speaker 5  </w:t>
      </w:r>
      <w:r>
        <w:rPr>
          <w:color w:val="AAAAAA"/>
          <w:sz w:val="16"/>
        </w:rPr>
        <w:t>[33:11]</w:t>
      </w:r>
    </w:p>
    <w:p>
      <w:pPr>
        <w:spacing w:after="160"/>
        <w:ind w:left="360"/>
      </w:pPr>
      <w:r>
        <w:t>और मैं</w:t>
      </w:r>
    </w:p>
    <w:p>
      <w:r>
        <w:rPr>
          <w:b/>
          <w:color w:val="2E74B5"/>
        </w:rPr>
        <w:t xml:space="preserve">Speaker 1  </w:t>
      </w:r>
      <w:r>
        <w:rPr>
          <w:color w:val="AAAAAA"/>
          <w:sz w:val="16"/>
        </w:rPr>
        <w:t>[33:12]</w:t>
      </w:r>
    </w:p>
    <w:p>
      <w:pPr>
        <w:spacing w:after="160"/>
        <w:ind w:left="360"/>
      </w:pPr>
      <w:r>
        <w:t>इसलिए बता रही थी।</w:t>
      </w:r>
    </w:p>
    <w:p>
      <w:r>
        <w:rPr>
          <w:b/>
          <w:color w:val="2E74B5"/>
        </w:rPr>
        <w:t xml:space="preserve">Speaker 5  </w:t>
      </w:r>
      <w:r>
        <w:rPr>
          <w:color w:val="AAAAAA"/>
          <w:sz w:val="16"/>
        </w:rPr>
        <w:t>[33:13]</w:t>
      </w:r>
    </w:p>
    <w:p>
      <w:pPr>
        <w:spacing w:after="160"/>
        <w:ind w:left="360"/>
      </w:pPr>
      <w:r>
        <w:t>नहीं नहीं नहीं नहीं नहीं नहीं नहीं मैंने पहले ही बोल दिया ना मैं मैं 2020 में as it is ऐसा था।</w:t>
      </w:r>
    </w:p>
    <w:p>
      <w:r>
        <w:rPr>
          <w:b/>
          <w:color w:val="2E74B5"/>
        </w:rPr>
        <w:t xml:space="preserve">Speaker 8  </w:t>
      </w:r>
      <w:r>
        <w:rPr>
          <w:color w:val="AAAAAA"/>
          <w:sz w:val="16"/>
        </w:rPr>
        <w:t>[33:24]</w:t>
      </w:r>
    </w:p>
    <w:p>
      <w:pPr>
        <w:spacing w:after="160"/>
        <w:ind w:left="360"/>
      </w:pPr>
      <w:r>
        <w:t>हाँ नहीं, मैंने मैं इसलिए नहीं बोल रही हूं कि मैंने कोई attempt नहीं दिया। मैंने अभी recently जो है अभी मेरे अचानक से अभी सर है उन्होंने last Saturday अपनी classes कुछ time के लिए वो करी है, resume करी है। उन्होंने बोला कि आपको UPPSC देना चाहिए। ठीक है? और UPPSC अब होगा तो ठीक है, नहीं होगा तो आपके लिए plus point है कि आप UPPSC तो कर ही रहे हो, अगर हो गया तो plus है। तो मैंने ऐसा नहीं है कि पहले बस गए और UPPSC UPPSC का फॉर्म भर दिए। मैंने कल परसों ही परसों से कल तक मैंने सारे उसके फॉर्म उठाए। मतलब sorry paper। मैंने 20 हां 2025 का मैंने देखा पूरा paper मतलब मतलब सारे question धीरे-धीरे कि हां कितने क्या हो सकते हैं। तो उसमें लगा कि CSAT का तो कोई खास paper नहीं है। CSAT का मैंने qualify किया। कल रात में ही किया पूरा paper। ठीक है मैं यह नहीं कह रही हूं कि अब मेरी मुझे maths में बहुत interest है। बहुत ज्यादा interest है। आप मतलब मैं जब तक थी तो मुझे एक अंदर से था कि हां मुझे Maths और कम time में मुझे</w:t>
      </w:r>
    </w:p>
    <w:p>
      <w:r>
        <w:rPr>
          <w:b/>
          <w:color w:val="2E74B5"/>
        </w:rPr>
        <w:t xml:space="preserve">Speaker 9  </w:t>
      </w:r>
      <w:r>
        <w:rPr>
          <w:color w:val="AAAAAA"/>
          <w:sz w:val="16"/>
        </w:rPr>
        <w:t>[34:02]</w:t>
      </w:r>
    </w:p>
    <w:p>
      <w:pPr>
        <w:spacing w:after="160"/>
        <w:ind w:left="360"/>
      </w:pPr>
      <w:r>
        <w:t>मैंने</w:t>
      </w:r>
    </w:p>
    <w:p>
      <w:r>
        <w:rPr>
          <w:b/>
          <w:color w:val="2E74B5"/>
        </w:rPr>
        <w:t xml:space="preserve">Speaker 1  </w:t>
      </w:r>
      <w:r>
        <w:rPr>
          <w:color w:val="AAAAAA"/>
          <w:sz w:val="16"/>
        </w:rPr>
        <w:t>[34:31]</w:t>
      </w:r>
    </w:p>
    <w:p>
      <w:pPr>
        <w:spacing w:after="160"/>
        <w:ind w:left="360"/>
      </w:pPr>
      <w:r>
        <w:t>नहीं इसमें sorry to inter. मुझे ऐसा लग रहा है कि मुद्दा जो इन्होंने उठाया आशुती ने वो ये था कि syllabus की boundary नहीं चाहिए। अगर एक competitive exam है तो उसका एक set syllabus होता है। उस set syllabus में से questions आने चाहिए। because you have to prepare for. ठीक है? तो इनका जो मुद्दा है वो ये है कि अगर वो syllabus की boundary नहीं होगी तो वो कहीं से भी हो सकता है और it is like you know playing with people.</w:t>
      </w:r>
    </w:p>
    <w:p>
      <w:r>
        <w:rPr>
          <w:b/>
          <w:color w:val="2E74B5"/>
        </w:rPr>
        <w:t xml:space="preserve">Speaker 6  </w:t>
      </w:r>
      <w:r>
        <w:rPr>
          <w:color w:val="AAAAAA"/>
          <w:sz w:val="16"/>
        </w:rPr>
        <w:t>[34:51]</w:t>
      </w:r>
    </w:p>
    <w:p>
      <w:pPr>
        <w:spacing w:after="160"/>
        <w:ind w:left="360"/>
      </w:pPr>
      <w:r>
        <w:t>मैं Killing people, they are killing the players.</w:t>
      </w:r>
    </w:p>
    <w:p>
      <w:r>
        <w:rPr>
          <w:b/>
          <w:color w:val="2E74B5"/>
        </w:rPr>
        <w:t xml:space="preserve">Speaker 1  </w:t>
      </w:r>
      <w:r>
        <w:rPr>
          <w:color w:val="AAAAAA"/>
          <w:sz w:val="16"/>
        </w:rPr>
        <w:t>[34:59]</w:t>
      </w:r>
    </w:p>
    <w:p>
      <w:pPr>
        <w:spacing w:after="160"/>
        <w:ind w:left="360"/>
      </w:pPr>
      <w:r>
        <w:t>हाँ</w:t>
      </w:r>
    </w:p>
    <w:p>
      <w:r>
        <w:rPr>
          <w:b/>
          <w:color w:val="2E74B5"/>
        </w:rPr>
        <w:t xml:space="preserve">Speaker 6  </w:t>
      </w:r>
      <w:r>
        <w:rPr>
          <w:color w:val="AAAAAA"/>
          <w:sz w:val="16"/>
        </w:rPr>
        <w:t>[34:59]</w:t>
      </w:r>
    </w:p>
    <w:p>
      <w:pPr>
        <w:spacing w:after="160"/>
        <w:ind w:left="360"/>
      </w:pPr>
      <w:r>
        <w:t>ठीक है।</w:t>
      </w:r>
    </w:p>
    <w:p>
      <w:r>
        <w:rPr>
          <w:b/>
          <w:color w:val="2E74B5"/>
        </w:rPr>
        <w:t xml:space="preserve">Speaker 1  </w:t>
      </w:r>
      <w:r>
        <w:rPr>
          <w:color w:val="AAAAAA"/>
          <w:sz w:val="16"/>
        </w:rPr>
        <w:t>[35:00]</w:t>
      </w:r>
    </w:p>
    <w:p>
      <w:pPr>
        <w:spacing w:after="160"/>
        <w:ind w:left="360"/>
      </w:pPr>
      <w:r>
        <w:t>ठीक है तो अब इसमें इसी मुद्दे में  do you agree कि fixed boundary होनी चाहिए syllabus की या नहीं?</w:t>
      </w:r>
    </w:p>
    <w:p>
      <w:r>
        <w:rPr>
          <w:b/>
          <w:color w:val="2E74B5"/>
        </w:rPr>
        <w:t xml:space="preserve">Speaker 5  </w:t>
      </w:r>
      <w:r>
        <w:rPr>
          <w:color w:val="AAAAAA"/>
          <w:sz w:val="16"/>
        </w:rPr>
        <w:t>[35:10]</w:t>
      </w:r>
    </w:p>
    <w:p>
      <w:pPr>
        <w:spacing w:after="160"/>
        <w:ind w:left="360"/>
      </w:pPr>
      <w:r>
        <w:t>Everyone, I think मेन्स में field boundary है हमारे पास।</w:t>
      </w:r>
    </w:p>
    <w:p>
      <w:r>
        <w:rPr>
          <w:b/>
          <w:color w:val="2E74B5"/>
        </w:rPr>
        <w:t xml:space="preserve">Speaker 3  </w:t>
      </w:r>
      <w:r>
        <w:rPr>
          <w:color w:val="AAAAAA"/>
          <w:sz w:val="16"/>
        </w:rPr>
        <w:t>[35:10]</w:t>
      </w:r>
    </w:p>
    <w:p>
      <w:pPr>
        <w:spacing w:after="160"/>
        <w:ind w:left="360"/>
      </w:pPr>
      <w:r>
        <w:t>मार्केटिंग</w:t>
      </w:r>
    </w:p>
    <w:p>
      <w:r>
        <w:rPr>
          <w:b/>
          <w:color w:val="2E74B5"/>
        </w:rPr>
        <w:t xml:space="preserve">Speaker 5  </w:t>
      </w:r>
      <w:r>
        <w:rPr>
          <w:color w:val="AAAAAA"/>
          <w:sz w:val="16"/>
        </w:rPr>
        <w:t>[35:14]</w:t>
      </w:r>
    </w:p>
    <w:p>
      <w:pPr>
        <w:spacing w:after="160"/>
        <w:ind w:left="360"/>
      </w:pPr>
      <w:r>
        <w:t>UPSC के mains के paper आप उठा के देखेंगे।</w:t>
      </w:r>
    </w:p>
    <w:p>
      <w:r>
        <w:rPr>
          <w:b/>
          <w:color w:val="2E74B5"/>
        </w:rPr>
        <w:t xml:space="preserve">Speaker 1  </w:t>
      </w:r>
      <w:r>
        <w:rPr>
          <w:color w:val="AAAAAA"/>
          <w:sz w:val="16"/>
        </w:rPr>
        <w:t>[35:16]</w:t>
      </w:r>
    </w:p>
    <w:p>
      <w:pPr>
        <w:spacing w:after="160"/>
        <w:ind w:left="360"/>
      </w:pPr>
      <w:r>
        <w:t>हाँ हाँ हाँ</w:t>
      </w:r>
    </w:p>
    <w:p>
      <w:r>
        <w:rPr>
          <w:b/>
          <w:color w:val="2E74B5"/>
        </w:rPr>
        <w:t xml:space="preserve">Speaker 5  </w:t>
      </w:r>
      <w:r>
        <w:rPr>
          <w:color w:val="AAAAAA"/>
          <w:sz w:val="16"/>
        </w:rPr>
        <w:t>[35:18]</w:t>
      </w:r>
    </w:p>
    <w:p>
      <w:pPr>
        <w:spacing w:after="160"/>
        <w:ind w:left="360"/>
      </w:pPr>
      <w:r>
        <w:t>उसमें कभी UPSC की बाउंड्री आज तक तो मतलब एक आध question तो कुछ भी आ ही सकते हैं। 1-2 question ऐसे। But UPSC का जो mains का syllabus है और उसके question paper वो proper match होते हैं।</w:t>
      </w:r>
    </w:p>
    <w:p>
      <w:r>
        <w:rPr>
          <w:b/>
          <w:color w:val="2E74B5"/>
        </w:rPr>
        <w:t xml:space="preserve">Speaker 1  </w:t>
      </w:r>
      <w:r>
        <w:rPr>
          <w:color w:val="AAAAAA"/>
          <w:sz w:val="16"/>
        </w:rPr>
        <w:t>[35:29]</w:t>
      </w:r>
    </w:p>
    <w:p>
      <w:pPr>
        <w:spacing w:after="160"/>
        <w:ind w:left="360"/>
      </w:pPr>
      <w:r>
        <w:t>हम्म</w:t>
      </w:r>
    </w:p>
    <w:p>
      <w:r>
        <w:rPr>
          <w:b/>
          <w:color w:val="2E74B5"/>
        </w:rPr>
        <w:t xml:space="preserve">Speaker 5  </w:t>
      </w:r>
      <w:r>
        <w:rPr>
          <w:color w:val="AAAAAA"/>
          <w:sz w:val="16"/>
        </w:rPr>
        <w:t>[35:30]</w:t>
      </w:r>
    </w:p>
    <w:p>
      <w:pPr>
        <w:spacing w:after="160"/>
        <w:ind w:left="360"/>
      </w:pPr>
      <w:r>
        <w:t>वहां पे कभी boundary क्रॉस नहीं होती। But we know कि prelims elimination process है। तो आप eliminate करने के चक्कर में आप क्या कर रहे हैं, आपको खुद अंदाजा है। मतलब कोई भी एक intellectual बंदा, वो चाहे किसी भी field से हो, वो इस बात से तो agree नहीं करेगा ना कि अगर आपके पास question paper बनाने की powers हैं, तो आप कुछ भी पूछोगे।</w:t>
      </w:r>
    </w:p>
    <w:p>
      <w:r>
        <w:rPr>
          <w:b/>
          <w:color w:val="2E74B5"/>
        </w:rPr>
        <w:t xml:space="preserve">Speaker 1  </w:t>
      </w:r>
      <w:r>
        <w:rPr>
          <w:color w:val="AAAAAA"/>
          <w:sz w:val="16"/>
        </w:rPr>
        <w:t>[35:36]</w:t>
      </w:r>
    </w:p>
    <w:p>
      <w:pPr>
        <w:spacing w:after="160"/>
        <w:ind w:left="360"/>
      </w:pPr>
      <w:r>
        <w:t>हम्म हम्म</w:t>
      </w:r>
    </w:p>
    <w:p>
      <w:r>
        <w:rPr>
          <w:b/>
          <w:color w:val="2E74B5"/>
        </w:rPr>
        <w:t xml:space="preserve">Speaker 5  </w:t>
      </w:r>
      <w:r>
        <w:rPr>
          <w:color w:val="AAAAAA"/>
          <w:sz w:val="16"/>
        </w:rPr>
        <w:t>[35:56]</w:t>
      </w:r>
    </w:p>
    <w:p>
      <w:pPr>
        <w:spacing w:after="160"/>
        <w:ind w:left="360"/>
      </w:pPr>
      <w:r>
        <w:t>अब मैं मेरी इसके paper में Herbert Spencer के thoughts डाल के दे दूं। Durkheim के thought डाल के दे दूं। जी। I think मैं justice तो नहीं कर रहा हूं NEET के बच्चों के साथ।</w:t>
      </w:r>
    </w:p>
    <w:p>
      <w:r>
        <w:rPr>
          <w:b/>
          <w:color w:val="2E74B5"/>
        </w:rPr>
        <w:t xml:space="preserve">Speaker 1  </w:t>
      </w:r>
      <w:r>
        <w:rPr>
          <w:color w:val="AAAAAA"/>
          <w:sz w:val="16"/>
        </w:rPr>
        <w:t>[36:10]</w:t>
      </w:r>
    </w:p>
    <w:p>
      <w:pPr>
        <w:spacing w:after="160"/>
        <w:ind w:left="360"/>
      </w:pPr>
      <w:r>
        <w:t>नहीं नहीं बिल्कुल ठीक बात है। बट मैं मैं ये समझना चाह रहा हूं देखिए। पॉइंट व्हाट शी इज आल्सो सेइंग कि भई शी इज शेयरिंग व्हाट शी इज कर रही है।</w:t>
      </w:r>
    </w:p>
    <w:p>
      <w:r>
        <w:rPr>
          <w:b/>
          <w:color w:val="2E74B5"/>
        </w:rPr>
        <w:t xml:space="preserve">Speaker 8  </w:t>
      </w:r>
      <w:r>
        <w:rPr>
          <w:color w:val="AAAAAA"/>
          <w:sz w:val="16"/>
        </w:rPr>
        <w:t>[36:11]</w:t>
      </w:r>
    </w:p>
    <w:p>
      <w:pPr>
        <w:spacing w:after="160"/>
        <w:ind w:left="360"/>
      </w:pPr>
      <w:r>
        <w:t>मैं</w:t>
      </w:r>
    </w:p>
    <w:p>
      <w:r>
        <w:rPr>
          <w:b/>
          <w:color w:val="2E74B5"/>
        </w:rPr>
        <w:t xml:space="preserve">Speaker 5  </w:t>
      </w:r>
      <w:r>
        <w:rPr>
          <w:color w:val="AAAAAA"/>
          <w:sz w:val="16"/>
        </w:rPr>
        <w:t>[36:12]</w:t>
      </w:r>
    </w:p>
    <w:p>
      <w:pPr>
        <w:spacing w:after="160"/>
        <w:ind w:left="360"/>
      </w:pPr>
      <w:r>
        <w:t>नहीं</w:t>
      </w:r>
    </w:p>
    <w:p>
      <w:r>
        <w:rPr>
          <w:b/>
          <w:color w:val="2E74B5"/>
        </w:rPr>
        <w:t xml:space="preserve">Speaker 8  </w:t>
      </w:r>
      <w:r>
        <w:rPr>
          <w:color w:val="AAAAAA"/>
          <w:sz w:val="16"/>
        </w:rPr>
        <w:t>[36:21]</w:t>
      </w:r>
    </w:p>
    <w:p>
      <w:pPr>
        <w:spacing w:after="160"/>
        <w:ind w:left="360"/>
      </w:pPr>
      <w:r>
        <w:t>हिस्सा।  सिलेबस नहीं, ये सब जानते हैं कि सिलेबस नहीं proper दिया गया है।</w:t>
      </w:r>
    </w:p>
    <w:p>
      <w:r>
        <w:rPr>
          <w:b/>
          <w:color w:val="2E74B5"/>
        </w:rPr>
        <w:t xml:space="preserve">Speaker 1  </w:t>
      </w:r>
      <w:r>
        <w:rPr>
          <w:color w:val="AAAAAA"/>
          <w:sz w:val="16"/>
        </w:rPr>
        <w:t>[36:22]</w:t>
      </w:r>
    </w:p>
    <w:p>
      <w:pPr>
        <w:spacing w:after="160"/>
        <w:ind w:left="360"/>
      </w:pPr>
      <w:r>
        <w:t>हाँ</w:t>
      </w:r>
    </w:p>
    <w:p>
      <w:r>
        <w:rPr>
          <w:b/>
          <w:color w:val="2E74B5"/>
        </w:rPr>
        <w:t xml:space="preserve">Speaker 8  </w:t>
      </w:r>
      <w:r>
        <w:rPr>
          <w:color w:val="AAAAAA"/>
          <w:sz w:val="16"/>
        </w:rPr>
        <w:t>[36:30]</w:t>
      </w:r>
    </w:p>
    <w:p>
      <w:pPr>
        <w:spacing w:after="160"/>
        <w:ind w:left="360"/>
      </w:pPr>
      <w:r>
        <w:t>उसके बाद भी 10 to 12 लाख स्टूडेंट्स फॉर्म भरते हैं क्यों सिलेबस नहीं दिया गया ये सबको पता है।</w:t>
      </w:r>
    </w:p>
    <w:p>
      <w:r>
        <w:rPr>
          <w:b/>
          <w:color w:val="2E74B5"/>
        </w:rPr>
        <w:t xml:space="preserve">Speaker 5  </w:t>
      </w:r>
      <w:r>
        <w:rPr>
          <w:color w:val="AAAAAA"/>
          <w:sz w:val="16"/>
        </w:rPr>
        <w:t>[36:39]</w:t>
      </w:r>
    </w:p>
    <w:p>
      <w:pPr>
        <w:spacing w:after="160"/>
        <w:ind w:left="360"/>
      </w:pPr>
      <w:r>
        <w:t>4 आप ये website में जाइए I think आपने जब classes join की होंगी तो coaching वाले सबसे पहले वही पकड़ाते हैं। syllabus के ऊपर सबसे पहले उनके coaching का नाम होता है फिर नीचे syllabus होता है ताकि बच्चे उसको फेंके ना। तो वो 4 page का syllabus है आप please mains के question paper और syllabus mains के कभी notice करिएगा। out of syllabus mains के question है ही नहीं prelims के होते हैं।</w:t>
      </w:r>
    </w:p>
    <w:p>
      <w:r>
        <w:rPr>
          <w:b/>
          <w:color w:val="2E74B5"/>
        </w:rPr>
        <w:t xml:space="preserve">Speaker 6  </w:t>
      </w:r>
      <w:r>
        <w:rPr>
          <w:color w:val="AAAAAA"/>
          <w:sz w:val="16"/>
        </w:rPr>
        <w:t>[37:00]</w:t>
      </w:r>
    </w:p>
    <w:p>
      <w:pPr>
        <w:spacing w:after="160"/>
        <w:ind w:left="360"/>
      </w:pPr>
      <w:r>
        <w:t>आई agree। मतलब mains के question में उतना problem नहीं है। problems में उनको boundary बनाना जरूरी है। They have to make some limitations।</w:t>
      </w:r>
    </w:p>
    <w:p>
      <w:r>
        <w:rPr>
          <w:b/>
          <w:color w:val="2E74B5"/>
        </w:rPr>
        <w:t xml:space="preserve">Speaker 5  </w:t>
      </w:r>
      <w:r>
        <w:rPr>
          <w:color w:val="AAAAAA"/>
          <w:sz w:val="16"/>
        </w:rPr>
        <w:t>[37:03]</w:t>
      </w:r>
    </w:p>
    <w:p>
      <w:pPr>
        <w:spacing w:after="160"/>
        <w:ind w:left="360"/>
      </w:pPr>
      <w:r>
        <w:t>में हाँ मेंस में हमारे पास + पॉइंट एक और है कि अगर हम उसके बारे में कुछ भी जानते हैं, अगर हमने 100, 150 वर्ड लिख दिए, तो हमें अगर 10 में से 3 नंबर में मिल गए, तो भी वो हमारे लिए H पॉइंट है।</w:t>
      </w:r>
    </w:p>
    <w:p>
      <w:r>
        <w:rPr>
          <w:b/>
          <w:color w:val="2E74B5"/>
        </w:rPr>
        <w:t xml:space="preserve">Speaker 3  </w:t>
      </w:r>
      <w:r>
        <w:rPr>
          <w:color w:val="AAAAAA"/>
          <w:sz w:val="16"/>
        </w:rPr>
        <w:t>[37:17]</w:t>
      </w:r>
    </w:p>
    <w:p>
      <w:pPr>
        <w:spacing w:after="160"/>
        <w:ind w:left="360"/>
      </w:pPr>
      <w:r>
        <w:t>Do you have a point of view?</w:t>
      </w:r>
    </w:p>
    <w:p>
      <w:r>
        <w:rPr>
          <w:b/>
          <w:color w:val="2E74B5"/>
        </w:rPr>
        <w:t xml:space="preserve">Speaker 5  </w:t>
      </w:r>
      <w:r>
        <w:rPr>
          <w:color w:val="AAAAAA"/>
          <w:sz w:val="16"/>
        </w:rPr>
        <w:t>[37:19]</w:t>
      </w:r>
    </w:p>
    <w:p>
      <w:pPr>
        <w:spacing w:after="160"/>
        <w:ind w:left="360"/>
      </w:pPr>
      <w:r>
        <w:t>बट PT में या तो गलत होता है या तो सही होता है।</w:t>
      </w:r>
    </w:p>
    <w:p>
      <w:r>
        <w:rPr>
          <w:b/>
          <w:color w:val="2E74B5"/>
        </w:rPr>
        <w:t xml:space="preserve">Speaker 3  </w:t>
      </w:r>
      <w:r>
        <w:rPr>
          <w:color w:val="AAAAAA"/>
          <w:sz w:val="16"/>
        </w:rPr>
        <w:t>[37:23]</w:t>
      </w:r>
    </w:p>
    <w:p>
      <w:pPr>
        <w:spacing w:after="160"/>
        <w:ind w:left="360"/>
      </w:pPr>
      <w:r>
        <w:t>बता तो आप please ये ना बोलो। 1 second let's hear him।</w:t>
      </w:r>
    </w:p>
    <w:p>
      <w:r>
        <w:rPr>
          <w:b/>
          <w:color w:val="2E74B5"/>
        </w:rPr>
        <w:t xml:space="preserve">Speaker 5  </w:t>
      </w:r>
      <w:r>
        <w:rPr>
          <w:color w:val="AAAAAA"/>
          <w:sz w:val="16"/>
        </w:rPr>
        <w:t>[37:24]</w:t>
      </w:r>
    </w:p>
    <w:p>
      <w:pPr>
        <w:spacing w:after="160"/>
        <w:ind w:left="360"/>
      </w:pPr>
      <w:r>
        <w:t>तो आप please ये ना बोले। 1 second let's hear him। UPSC की website में proper Prelims का syllabus mention है और Mains का भी है।</w:t>
      </w:r>
    </w:p>
    <w:p>
      <w:r>
        <w:rPr>
          <w:b/>
          <w:color w:val="2E74B5"/>
        </w:rPr>
        <w:t xml:space="preserve">Speaker 3  </w:t>
      </w:r>
      <w:r>
        <w:rPr>
          <w:color w:val="AAAAAA"/>
          <w:sz w:val="16"/>
        </w:rPr>
        <w:t>[37:30]</w:t>
      </w:r>
    </w:p>
    <w:p>
      <w:pPr>
        <w:spacing w:after="160"/>
        <w:ind w:left="360"/>
      </w:pPr>
      <w:r>
        <w:t>Let's hear him. You are very quiet. बोलो।</w:t>
      </w:r>
    </w:p>
    <w:p>
      <w:r>
        <w:rPr>
          <w:b/>
          <w:color w:val="2E74B5"/>
        </w:rPr>
        <w:t xml:space="preserve">Speaker 5  </w:t>
      </w:r>
      <w:r>
        <w:rPr>
          <w:color w:val="AAAAAA"/>
          <w:sz w:val="16"/>
        </w:rPr>
        <w:t>[37:32]</w:t>
      </w:r>
    </w:p>
    <w:p>
      <w:pPr>
        <w:spacing w:after="160"/>
        <w:ind w:left="360"/>
      </w:pPr>
      <w:r>
        <w:t>बोलो</w:t>
      </w:r>
    </w:p>
    <w:p>
      <w:r>
        <w:rPr>
          <w:b/>
          <w:color w:val="2E74B5"/>
        </w:rPr>
        <w:t xml:space="preserve">Speaker 2  </w:t>
      </w:r>
      <w:r>
        <w:rPr>
          <w:color w:val="AAAAAA"/>
          <w:sz w:val="16"/>
        </w:rPr>
        <w:t>[37:33]</w:t>
      </w:r>
    </w:p>
    <w:p>
      <w:pPr>
        <w:spacing w:after="160"/>
        <w:ind w:left="360"/>
      </w:pPr>
      <w:r>
        <w:t>और</w:t>
      </w:r>
    </w:p>
    <w:p>
      <w:r>
        <w:rPr>
          <w:b/>
          <w:color w:val="2E74B5"/>
        </w:rPr>
        <w:t xml:space="preserve">Speaker 5  </w:t>
      </w:r>
      <w:r>
        <w:rPr>
          <w:color w:val="AAAAAA"/>
          <w:sz w:val="16"/>
        </w:rPr>
        <w:t>[37:34]</w:t>
      </w:r>
    </w:p>
    <w:p>
      <w:pPr>
        <w:spacing w:after="160"/>
        <w:ind w:left="360"/>
      </w:pPr>
      <w:r>
        <w:t>और वह</w:t>
      </w:r>
    </w:p>
    <w:p>
      <w:r>
        <w:rPr>
          <w:b/>
          <w:color w:val="2E74B5"/>
        </w:rPr>
        <w:t xml:space="preserve">Speaker 1  </w:t>
      </w:r>
      <w:r>
        <w:rPr>
          <w:color w:val="AAAAAA"/>
          <w:sz w:val="16"/>
        </w:rPr>
        <w:t>[37:34]</w:t>
      </w:r>
    </w:p>
    <w:p>
      <w:pPr>
        <w:spacing w:after="160"/>
        <w:ind w:left="360"/>
      </w:pPr>
      <w:r>
        <w:t>हाँ</w:t>
      </w:r>
    </w:p>
    <w:p>
      <w:r>
        <w:rPr>
          <w:b/>
          <w:color w:val="2E74B5"/>
        </w:rPr>
        <w:t xml:space="preserve">Speaker 2  </w:t>
      </w:r>
      <w:r>
        <w:rPr>
          <w:color w:val="AAAAAA"/>
          <w:sz w:val="16"/>
        </w:rPr>
        <w:t>[37:35]</w:t>
      </w:r>
    </w:p>
    <w:p>
      <w:pPr>
        <w:spacing w:after="160"/>
        <w:ind w:left="360"/>
      </w:pPr>
      <w:r>
        <w:t>actually हम syllabus में काफी focus कर लिए। UPSC का एक मतलब कि हमें इसको as a देखना चाहिए कि हम अगर इस पे जाते हैं तो हमारे एक thoughts रहना चाहिए, interest रहना चाहिए कि हम society में कैसे deliver कर रहे हैं। कि लोगों तक कैसे पहुंच रहा है। सबको एक race लगा हुआ है कि हमें power चाहिए, ruler चाहिए, red light चाहिए। ये सब में हम focus ही क्यों कर रहे हैं? उनका main aim grassroot level पर development कराना है। तो main focus वो रहना चाहिए अगर मान लो कि हम इसमें select नहीं भी होते but उसका भी other ways है जो लोग को deliver किया जा सके development करा सके आप। बहुत सारे government policies है। livelihood का missions है। तो लोगों को उनसे हम connect कराए अगर education मान लो कि कोई गरीब बच्चे या marginalized section से belong करता है। अगर उनको नहीं मिल रहा है तो हम उनको government के policies के through कुछ scholarship provide करा दे ताकि वो पढ़ सके अगर मान लो कि DNT tribes है जो बंजारे जिसको हम कहते है या, denotified tribes। तो उसके लिए scheme है SEED। scheme for empowerment of denotified marginalized tribes। Okay। So जो families इसमें belong करते हैं अगर उनको मान लो कि government competitive exam के लिए अगर उन पे interest है। तो वो scholarship provide करते हैं। तो हम इनसे उनको incline कर सकते हैं कि education country का। बढ़े क्योंकि हमें भी reality पता है कि India के education system like कितना level के level by level गिर रहा है। So education हर grassroot level में पहुंचना society को empowerment करता है youth पे एक change लगता है क्योंकि youth is the future of today's India क्योंकि huge population youth का है जो पूरे world में vast है जो India के लिए बहुत बड़ा asset है। So इसको हम empower करें develop करें तो India will going to rise very well।</w:t>
      </w:r>
    </w:p>
    <w:p>
      <w:r>
        <w:rPr>
          <w:b/>
          <w:color w:val="2E74B5"/>
        </w:rPr>
        <w:t xml:space="preserve">Speaker 4  </w:t>
      </w:r>
      <w:r>
        <w:rPr>
          <w:color w:val="AAAAAA"/>
          <w:sz w:val="16"/>
        </w:rPr>
        <w:t>[39:43]</w:t>
      </w:r>
    </w:p>
    <w:p>
      <w:pPr>
        <w:spacing w:after="160"/>
        <w:ind w:left="360"/>
      </w:pPr>
      <w:r>
        <w:t>जो ये लोगों ने concept में बोला है, syllabus क्या define होना चाहिए। तो उस पे 2-3 चीजें बोल रहा था। अगर past में देखें, past में देखें हम तो syllabus उतना vague नहीं आता था। certain questions मतलब होता था कि newspaper हमारा एक source of information है। but जब से ये coaching आए, post 2020 में बोलूंगा। मैं यहां पर 2017 में आया था, 17-20 के around जब पहला COVID edit नहीं हुआ था। तो usually coaching में offline batches होते थे और जिसमें June July जब जैसे college colleges खत्म होते हैं या ग्यातबी बार भी होते हैं। रिजल्ट आता है तब भी start हो। तो उन 2-3 बैचों में 100 से 80 बच्चे होते हैं।</w:t>
      </w:r>
    </w:p>
    <w:p>
      <w:r>
        <w:rPr>
          <w:b/>
          <w:color w:val="2E74B5"/>
        </w:rPr>
        <w:t xml:space="preserve">Speaker 2  </w:t>
      </w:r>
      <w:r>
        <w:rPr>
          <w:color w:val="AAAAAA"/>
          <w:sz w:val="16"/>
        </w:rPr>
        <w:t>[39:50]</w:t>
      </w:r>
    </w:p>
    <w:p>
      <w:pPr>
        <w:spacing w:after="160"/>
        <w:ind w:left="360"/>
      </w:pPr>
      <w:r>
        <w:t>अगर past में देखें</w:t>
      </w:r>
    </w:p>
    <w:p>
      <w:r>
        <w:rPr>
          <w:b/>
          <w:color w:val="2E74B5"/>
        </w:rPr>
        <w:t xml:space="preserve">Speaker 4  </w:t>
      </w:r>
      <w:r>
        <w:rPr>
          <w:color w:val="AAAAAA"/>
          <w:sz w:val="16"/>
        </w:rPr>
        <w:t>[40:22]</w:t>
      </w:r>
    </w:p>
    <w:p>
      <w:pPr>
        <w:spacing w:after="160"/>
        <w:ind w:left="360"/>
      </w:pPr>
      <w:r>
        <w:t>बाकी batches में 30, 40, 50 और कुछ जैसे crime coachings थे, Bajirao and Ravi हो गया, हो गए Hindi medium के, थे हो गए Hindi medium के। तो इनके कभी कभार एक आध hike कर जाता था batch जो 2-250 हो जाते थे। 2020 के बाद सारा digitalization हो गया। 2020-21 में आप देखेंगे heavy digitalization हुआ है। Coaching online जाने लगे। आज आप Coaching के पास चलो तो online offline दोनों courses available है।</w:t>
      </w:r>
    </w:p>
    <w:p>
      <w:r>
        <w:rPr>
          <w:b/>
          <w:color w:val="2E74B5"/>
        </w:rPr>
        <w:t xml:space="preserve">Speaker 5  </w:t>
      </w:r>
      <w:r>
        <w:rPr>
          <w:color w:val="AAAAAA"/>
          <w:sz w:val="16"/>
        </w:rPr>
        <w:t>[40:37]</w:t>
      </w:r>
    </w:p>
    <w:p>
      <w:pPr>
        <w:spacing w:after="160"/>
        <w:ind w:left="360"/>
      </w:pPr>
      <w:r>
        <w:t>भैया</w:t>
      </w:r>
    </w:p>
    <w:p>
      <w:r>
        <w:rPr>
          <w:b/>
          <w:color w:val="2E74B5"/>
        </w:rPr>
        <w:t xml:space="preserve">Speaker 4  </w:t>
      </w:r>
      <w:r>
        <w:rPr>
          <w:color w:val="AAAAAA"/>
          <w:sz w:val="16"/>
        </w:rPr>
        <w:t>[40:47]</w:t>
      </w:r>
    </w:p>
    <w:p>
      <w:pPr>
        <w:spacing w:after="160"/>
        <w:ind w:left="360"/>
      </w:pPr>
      <w:r>
        <w:t>सो और आप देखेंगे जब हम notes बनाते थे ना, हम newspaper पढ़ते थे। The Hindu जब मैंने पहली बार article पढ़ा था, वो editorial भी नहीं था, वो एक just information होता है ना past की। वो वाला portion मैंने 40 min में पढ़ा। और फिर अब आप देखेंगे तो पढ़ने की जरूरत ही नहीं newspaper। आप monthly एक 100 और 150 पेज की magazine लाइए चाहे बिजन के लिए हो बाजीराम के लिए हो।</w:t>
      </w:r>
    </w:p>
    <w:p>
      <w:r>
        <w:rPr>
          <w:b/>
          <w:color w:val="2E74B5"/>
        </w:rPr>
        <w:t xml:space="preserve">Speaker 2  </w:t>
      </w:r>
      <w:r>
        <w:rPr>
          <w:color w:val="AAAAAA"/>
          <w:sz w:val="16"/>
        </w:rPr>
        <w:t>[41:07]</w:t>
      </w:r>
    </w:p>
    <w:p>
      <w:pPr>
        <w:spacing w:after="160"/>
        <w:ind w:left="360"/>
      </w:pPr>
      <w:r>
        <w:t>आप ठीक है</w:t>
      </w:r>
    </w:p>
    <w:p>
      <w:r>
        <w:rPr>
          <w:b/>
          <w:color w:val="2E74B5"/>
        </w:rPr>
        <w:t xml:space="preserve">Speaker 4  </w:t>
      </w:r>
      <w:r>
        <w:rPr>
          <w:color w:val="AAAAAA"/>
          <w:sz w:val="16"/>
        </w:rPr>
        <w:t>[41:12]</w:t>
      </w:r>
    </w:p>
    <w:p>
      <w:pPr>
        <w:spacing w:after="160"/>
        <w:ind w:left="360"/>
      </w:pPr>
      <w:r>
        <w:t>तो क्या हो गया processed information आने लगी है। और UPSC के retired chairman उन्होंने ये बोला था कि हम जो difficult करते जा रहे हैं लोग difficult difficult बोल रहे हैं। क्योंकि सारी information जो है बच्चों को खिलाई जा रही है। interview में आप जाएंगे तो आपको बताया जाएगा tie कैसे रखनी है। आपको button कितने time पे खोलने हैं और हर एक चीज एक commercial commercialized business हो गया व्यापार बना गया। मैं खुद भी background में काम किया है कि मैं भी देख रहा हूं कि कैसे मूर्ख बनाया जाता है। coaching industry द्वारा। मेरे को मेरे को पैसे मिलते हैं 1 mock test के per question के पैसे मिलते हैं। मेरा काम है question बनाने के। मैं वो बना के दूंगा बढ़िया बेचूंगा आप खाओगे मैं भी खाऊंगा। बढ़िया दोनों का व्यापार चल रहा है लेकिन define इसलिए होना चाहिए क्योंकि लोग है। लोग आए हैं। जैसे उसने बोला कई लोग जमीन बेच के आ रहे हैं, कई लोग क्योंकि क्या है ना हम मैं rural background से हूं। मेरे दिमाग में पहली बात जब power की बात आई तो UPSC आया। क्योंकि हम हमारे दिमाग में नहीं आता विधायक बन पाएंगे। यह कोई नहीं बोलता है गांव में आप जाओ कि हम विधायक बनेंगे, सांसद बनेंगे। आज अगर जब मैं बोलता हूं विधायक सांसद बनना है तो लोग 99.99% लोग बोलते हैं कि क्या बात है, क्या फर्क की बात कर रहे हो, सरकारी फर्क की बात कर रहे हो। अभी भी हमारी उम्र बड़ी है। कोई नहीं चाहता कि मैं विधायक या सांसद बनके उनकी परेशानियों को हल करूं। और वही मैं बोल दूं कि कलेक्टर बनो। मैं कलेक्टर बनने के लिए 10 साल दे सकता हूं, पर विधायक बनने के लिए जमीन पे 10 साल नहीं दे सकता।</w:t>
      </w:r>
    </w:p>
    <w:p>
      <w:r>
        <w:rPr>
          <w:b/>
          <w:color w:val="2E74B5"/>
        </w:rPr>
        <w:t xml:space="preserve">Speaker 5  </w:t>
      </w:r>
      <w:r>
        <w:rPr>
          <w:color w:val="AAAAAA"/>
          <w:sz w:val="16"/>
        </w:rPr>
        <w:t>[42:44]</w:t>
      </w:r>
    </w:p>
    <w:p>
      <w:pPr>
        <w:spacing w:after="160"/>
        <w:ind w:left="360"/>
      </w:pPr>
      <w:r>
        <w:t>हाँ</w:t>
      </w:r>
    </w:p>
    <w:p>
      <w:r>
        <w:rPr>
          <w:b/>
          <w:color w:val="2E74B5"/>
        </w:rPr>
        <w:t xml:space="preserve">Speaker 4  </w:t>
      </w:r>
      <w:r>
        <w:rPr>
          <w:color w:val="AAAAAA"/>
          <w:sz w:val="16"/>
        </w:rPr>
        <w:t>[42:45]</w:t>
      </w:r>
    </w:p>
    <w:p>
      <w:pPr>
        <w:spacing w:after="160"/>
        <w:ind w:left="360"/>
      </w:pPr>
      <w:r>
        <w:t>दूसरा 1 जो interesting मेरे को चीज लगती है कि इन सब में से mostly लोग agree करेंगे। कि ना अगर 1 exam निकाल दिया हमने UPSC का। top 100, 500 में आ गए category वगैरह लगा लो तो 600 मान लो।</w:t>
      </w:r>
    </w:p>
    <w:p>
      <w:r>
        <w:rPr>
          <w:b/>
          <w:color w:val="2E74B5"/>
        </w:rPr>
        <w:t xml:space="preserve">Speaker 5  </w:t>
      </w:r>
      <w:r>
        <w:rPr>
          <w:color w:val="AAAAAA"/>
          <w:sz w:val="16"/>
        </w:rPr>
        <w:t>[42:46]</w:t>
      </w:r>
    </w:p>
    <w:p>
      <w:pPr>
        <w:spacing w:after="160"/>
        <w:ind w:left="360"/>
      </w:pPr>
      <w:r>
        <w:t>ठीक है</w:t>
      </w:r>
    </w:p>
    <w:p>
      <w:r>
        <w:rPr>
          <w:b/>
          <w:color w:val="2E74B5"/>
        </w:rPr>
        <w:t xml:space="preserve">Speaker 4  </w:t>
      </w:r>
      <w:r>
        <w:rPr>
          <w:color w:val="AAAAAA"/>
          <w:sz w:val="16"/>
        </w:rPr>
        <w:t>[43:00]</w:t>
      </w:r>
    </w:p>
    <w:p>
      <w:pPr>
        <w:spacing w:after="160"/>
        <w:ind w:left="360"/>
      </w:pPr>
      <w:r>
        <w:t>आपकी रातो रात पहले तो मतलब D-lister से A-lister वाला जो categories होती है ना, वो switch हो गई। आप कोचिंग में अगर आप top 100 में कोचिंग में बढ़िया आप नाम दीजिए वो 10 लाख देगा भैया आपकी आपका poster मराईन कोचिंग है। वो चीज हो जाती है। आप collector बने नहीं है आपने joining नहीं किए उसके पहले आपने पैसे कमा लिए। उसके बाद आप joining करेंगे joining करने के बाद एक गाड़ी है, पैसा है, status है, power है, सब कुछ है। तो उसको chase करते हैं लोग। वो एक easy way gateway लगता है लेकिन वो उतनी ही vicious cycle है।</w:t>
      </w:r>
    </w:p>
    <w:p>
      <w:r>
        <w:rPr>
          <w:b/>
          <w:color w:val="2E74B5"/>
        </w:rPr>
        <w:t xml:space="preserve">Speaker 2  </w:t>
      </w:r>
      <w:r>
        <w:rPr>
          <w:color w:val="AAAAAA"/>
          <w:sz w:val="16"/>
        </w:rPr>
        <w:t>[43:37]</w:t>
      </w:r>
    </w:p>
    <w:p>
      <w:pPr>
        <w:spacing w:after="160"/>
        <w:ind w:left="360"/>
      </w:pPr>
      <w:r>
        <w:t>हम्म</w:t>
      </w:r>
    </w:p>
    <w:p>
      <w:r>
        <w:rPr>
          <w:b/>
          <w:color w:val="2E74B5"/>
        </w:rPr>
        <w:t xml:space="preserve">Speaker 4  </w:t>
      </w:r>
      <w:r>
        <w:rPr>
          <w:color w:val="AAAAAA"/>
          <w:sz w:val="16"/>
        </w:rPr>
        <w:t>[43:37]</w:t>
      </w:r>
    </w:p>
    <w:p>
      <w:pPr>
        <w:spacing w:after="160"/>
        <w:ind w:left="360"/>
      </w:pPr>
      <w:r>
        <w:t>मुझे 2023 में last attempt हुआ। 1 साल मेरे को लगभग लगा कि मैंने 23 का फिर भी start की preparation मतलब अच्छे mains के exam दे रहा हूं मैं best वगैरह अच्छे आ रहे थे। पर मेरे को नहीं हुआ। confidence भी नहीं पड़ता है कुछ भी मैं छोड़ना चाहता हूं। आज 2026 है।</w:t>
      </w:r>
    </w:p>
    <w:p>
      <w:r>
        <w:rPr>
          <w:b/>
          <w:color w:val="2E74B5"/>
        </w:rPr>
        <w:t xml:space="preserve">Speaker 3  </w:t>
      </w:r>
      <w:r>
        <w:rPr>
          <w:color w:val="AAAAAA"/>
          <w:sz w:val="16"/>
        </w:rPr>
        <w:t>[43:56]</w:t>
      </w:r>
    </w:p>
    <w:p>
      <w:pPr>
        <w:spacing w:after="160"/>
        <w:ind w:left="360"/>
      </w:pPr>
      <w:r>
        <w:t>ये जो है ये जो है ये</w:t>
      </w:r>
    </w:p>
    <w:p>
      <w:r>
        <w:rPr>
          <w:b/>
          <w:color w:val="2E74B5"/>
        </w:rPr>
        <w:t xml:space="preserve">Speaker 4  </w:t>
      </w:r>
      <w:r>
        <w:rPr>
          <w:color w:val="AAAAAA"/>
          <w:sz w:val="16"/>
        </w:rPr>
        <w:t>[43:59]</w:t>
      </w:r>
    </w:p>
    <w:p>
      <w:pPr>
        <w:spacing w:after="160"/>
        <w:ind w:left="360"/>
      </w:pPr>
      <w:r>
        <w:t>थोड़ा सा</w:t>
      </w:r>
    </w:p>
    <w:p>
      <w:r>
        <w:rPr>
          <w:b/>
          <w:color w:val="2E74B5"/>
        </w:rPr>
        <w:t xml:space="preserve">Speaker 1  </w:t>
      </w:r>
      <w:r>
        <w:rPr>
          <w:color w:val="AAAAAA"/>
          <w:sz w:val="16"/>
        </w:rPr>
        <w:t>[44:00]</w:t>
      </w:r>
    </w:p>
    <w:p>
      <w:pPr>
        <w:spacing w:after="160"/>
        <w:ind w:left="360"/>
      </w:pPr>
      <w:r>
        <w:t>हां। It's okay.</w:t>
      </w:r>
    </w:p>
    <w:p>
      <w:r>
        <w:rPr>
          <w:b/>
          <w:color w:val="2E74B5"/>
        </w:rPr>
        <w:t xml:space="preserve">Speaker 4  </w:t>
      </w:r>
      <w:r>
        <w:rPr>
          <w:color w:val="AAAAAA"/>
          <w:sz w:val="16"/>
        </w:rPr>
        <w:t>[44:02]</w:t>
      </w:r>
    </w:p>
    <w:p>
      <w:pPr>
        <w:spacing w:after="160"/>
        <w:ind w:left="360"/>
      </w:pPr>
      <w:r>
        <w:t>तो आज भी आज 2023 में मैंने last attempt लिया। और ये 2026 है। आज भी मेरे पास बोले कि अभी UPPSC का form आने वाला है।</w:t>
      </w:r>
    </w:p>
    <w:p>
      <w:r>
        <w:rPr>
          <w:b/>
          <w:color w:val="2E74B5"/>
        </w:rPr>
        <w:t xml:space="preserve">Speaker 1  </w:t>
      </w:r>
      <w:r>
        <w:rPr>
          <w:color w:val="AAAAAA"/>
          <w:sz w:val="16"/>
        </w:rPr>
        <w:t>[44:03]</w:t>
      </w:r>
    </w:p>
    <w:p>
      <w:pPr>
        <w:spacing w:after="160"/>
        <w:ind w:left="360"/>
      </w:pPr>
      <w:r>
        <w:t>आज</w:t>
      </w:r>
    </w:p>
    <w:p>
      <w:r>
        <w:rPr>
          <w:b/>
          <w:color w:val="2E74B5"/>
        </w:rPr>
        <w:t xml:space="preserve">Speaker 6  </w:t>
      </w:r>
      <w:r>
        <w:rPr>
          <w:color w:val="AAAAAA"/>
          <w:sz w:val="16"/>
        </w:rPr>
        <w:t>[44:12]</w:t>
      </w:r>
    </w:p>
    <w:p>
      <w:pPr>
        <w:spacing w:after="160"/>
        <w:ind w:left="360"/>
      </w:pPr>
      <w:r>
        <w:t>ये कुछ कम है।</w:t>
      </w:r>
    </w:p>
    <w:p>
      <w:r>
        <w:rPr>
          <w:b/>
          <w:color w:val="2E74B5"/>
        </w:rPr>
        <w:t xml:space="preserve">Speaker 1  </w:t>
      </w:r>
      <w:r>
        <w:rPr>
          <w:color w:val="AAAAAA"/>
          <w:sz w:val="16"/>
        </w:rPr>
        <w:t>[44:14]</w:t>
      </w:r>
    </w:p>
    <w:p>
      <w:pPr>
        <w:spacing w:after="160"/>
        <w:ind w:left="360"/>
      </w:pPr>
      <w:r>
        <w:t>Texture है।</w:t>
      </w:r>
    </w:p>
    <w:p>
      <w:r>
        <w:rPr>
          <w:b/>
          <w:color w:val="2E74B5"/>
        </w:rPr>
        <w:t xml:space="preserve">Speaker 6  </w:t>
      </w:r>
      <w:r>
        <w:rPr>
          <w:color w:val="AAAAAA"/>
          <w:sz w:val="16"/>
        </w:rPr>
        <w:t>[44:15]</w:t>
      </w:r>
    </w:p>
    <w:p>
      <w:pPr>
        <w:spacing w:after="160"/>
        <w:ind w:left="360"/>
      </w:pPr>
      <w:r>
        <w:t>जी जी</w:t>
      </w:r>
    </w:p>
    <w:p>
      <w:r>
        <w:rPr>
          <w:b/>
          <w:color w:val="2E74B5"/>
        </w:rPr>
        <w:t xml:space="preserve">Speaker 1  </w:t>
      </w:r>
      <w:r>
        <w:rPr>
          <w:color w:val="AAAAAA"/>
          <w:sz w:val="16"/>
        </w:rPr>
        <w:t>[44:16]</w:t>
      </w:r>
    </w:p>
    <w:p>
      <w:pPr>
        <w:spacing w:after="160"/>
        <w:ind w:left="360"/>
      </w:pPr>
      <w:r>
        <w:t>Sex ला। OK।</w:t>
      </w:r>
    </w:p>
    <w:p>
      <w:r>
        <w:rPr>
          <w:b/>
          <w:color w:val="2E74B5"/>
        </w:rPr>
        <w:t xml:space="preserve">Speaker 4  </w:t>
      </w:r>
      <w:r>
        <w:rPr>
          <w:color w:val="AAAAAA"/>
          <w:sz w:val="16"/>
        </w:rPr>
        <w:t>[44:20]</w:t>
      </w:r>
    </w:p>
    <w:p>
      <w:pPr>
        <w:spacing w:after="160"/>
        <w:ind w:left="360"/>
      </w:pPr>
      <w:r>
        <w:t>तो मतलब 3 साल हो गए मुझे आखरी attempt दिए हुए लेकिन आज भी मैं मेरे घर वाले उस species cycles में नहीं कर पा रहा।</w:t>
      </w:r>
    </w:p>
    <w:p>
      <w:r>
        <w:rPr>
          <w:b/>
          <w:color w:val="2E74B5"/>
        </w:rPr>
        <w:t xml:space="preserve">Speaker 2  </w:t>
      </w:r>
      <w:r>
        <w:rPr>
          <w:color w:val="AAAAAA"/>
          <w:sz w:val="16"/>
        </w:rPr>
        <w:t>[44:28]</w:t>
      </w:r>
    </w:p>
    <w:p>
      <w:pPr>
        <w:spacing w:after="160"/>
        <w:ind w:left="360"/>
      </w:pPr>
      <w:r>
        <w:t>ठीक</w:t>
      </w:r>
    </w:p>
    <w:p>
      <w:r>
        <w:rPr>
          <w:b/>
          <w:color w:val="2E74B5"/>
        </w:rPr>
        <w:t xml:space="preserve">Speaker 4  </w:t>
      </w:r>
      <w:r>
        <w:rPr>
          <w:color w:val="AAAAAA"/>
          <w:sz w:val="16"/>
        </w:rPr>
        <w:t>[44:28]</w:t>
      </w:r>
    </w:p>
    <w:p>
      <w:pPr>
        <w:spacing w:after="160"/>
        <w:ind w:left="360"/>
      </w:pPr>
      <w:r>
        <w:t>मैं अभी confidently बोलता हूँ कि मुझे नहीं देना exam। मुझे देना ही नहीं है, आप कुछ भी कर लो, कोई भी कुछ भी कर लो। लेकिन वो अभी भी वही अटके पड़े कि अगर सरकारी नौकरी लग जाती, तो सब कुछ जीवन में बढ़िया हो। Hmm</w:t>
      </w:r>
    </w:p>
    <w:p>
      <w:r>
        <w:rPr>
          <w:b/>
          <w:color w:val="2E74B5"/>
        </w:rPr>
        <w:t xml:space="preserve">Speaker 1  </w:t>
      </w:r>
      <w:r>
        <w:rPr>
          <w:color w:val="AAAAAA"/>
          <w:sz w:val="16"/>
        </w:rPr>
        <w:t>[44:41]</w:t>
      </w:r>
    </w:p>
    <w:p>
      <w:pPr>
        <w:spacing w:after="160"/>
        <w:ind w:left="360"/>
      </w:pPr>
      <w:r>
        <w:t>हाँ</w:t>
      </w:r>
    </w:p>
    <w:p>
      <w:r>
        <w:rPr>
          <w:b/>
          <w:color w:val="2E74B5"/>
        </w:rPr>
        <w:t xml:space="preserve">Speaker 3  </w:t>
      </w:r>
      <w:r>
        <w:rPr>
          <w:color w:val="AAAAAA"/>
          <w:sz w:val="16"/>
        </w:rPr>
        <w:t>[44:42]</w:t>
      </w:r>
    </w:p>
    <w:p>
      <w:pPr>
        <w:spacing w:after="160"/>
        <w:ind w:left="360"/>
      </w:pPr>
      <w:r>
        <w:t>की</w:t>
      </w:r>
    </w:p>
    <w:p>
      <w:r>
        <w:rPr>
          <w:b/>
          <w:color w:val="2E74B5"/>
        </w:rPr>
        <w:t xml:space="preserve">Speaker 6  </w:t>
      </w:r>
      <w:r>
        <w:rPr>
          <w:color w:val="AAAAAA"/>
          <w:sz w:val="16"/>
        </w:rPr>
        <w:t>[44:43]</w:t>
      </w:r>
    </w:p>
    <w:p>
      <w:pPr>
        <w:spacing w:after="160"/>
        <w:ind w:left="360"/>
      </w:pPr>
      <w:r>
        <w:t>I would like to answer the initial question like you asked कि why only UPSC?</w:t>
      </w:r>
    </w:p>
    <w:p>
      <w:r>
        <w:rPr>
          <w:b/>
          <w:color w:val="2E74B5"/>
        </w:rPr>
        <w:t xml:space="preserve">Speaker 1  </w:t>
      </w:r>
      <w:r>
        <w:rPr>
          <w:color w:val="AAAAAA"/>
          <w:sz w:val="16"/>
        </w:rPr>
        <w:t>[44:47]</w:t>
      </w:r>
    </w:p>
    <w:p>
      <w:pPr>
        <w:spacing w:after="160"/>
        <w:ind w:left="360"/>
      </w:pPr>
      <w:r>
        <w:t>Yes. Thank you.</w:t>
      </w:r>
    </w:p>
    <w:p>
      <w:r>
        <w:rPr>
          <w:b/>
          <w:color w:val="2E74B5"/>
        </w:rPr>
        <w:t xml:space="preserve">Speaker 6  </w:t>
      </w:r>
      <w:r>
        <w:rPr>
          <w:color w:val="AAAAAA"/>
          <w:sz w:val="16"/>
        </w:rPr>
        <w:t>[44:48]</w:t>
      </w:r>
    </w:p>
    <w:p>
      <w:pPr>
        <w:spacing w:after="160"/>
        <w:ind w:left="360"/>
      </w:pPr>
      <w:r>
        <w:t>Like it's because</w:t>
      </w:r>
    </w:p>
    <w:p>
      <w:r>
        <w:rPr>
          <w:b/>
          <w:color w:val="2E74B5"/>
        </w:rPr>
        <w:t xml:space="preserve">Speaker 1  </w:t>
      </w:r>
      <w:r>
        <w:rPr>
          <w:color w:val="AAAAAA"/>
          <w:sz w:val="16"/>
        </w:rPr>
        <w:t>[44:50]</w:t>
      </w:r>
    </w:p>
    <w:p>
      <w:pPr>
        <w:spacing w:after="160"/>
        <w:ind w:left="360"/>
      </w:pPr>
      <w:r>
        <w:t>Focus</w:t>
      </w:r>
    </w:p>
    <w:p>
      <w:r>
        <w:rPr>
          <w:b/>
          <w:color w:val="2E74B5"/>
        </w:rPr>
        <w:t xml:space="preserve">Speaker 6  </w:t>
      </w:r>
      <w:r>
        <w:rPr>
          <w:color w:val="AAAAAA"/>
          <w:sz w:val="16"/>
        </w:rPr>
        <w:t>[44:50]</w:t>
      </w:r>
    </w:p>
    <w:p>
      <w:pPr>
        <w:spacing w:after="160"/>
        <w:ind w:left="360"/>
      </w:pPr>
      <w:r>
        <w:t>हाँ We seek power. And we seek easy ways of power. Like it's very difficult to get into the politics. Everybody know how much nepotism and like you need a lot of money to get into politics. Everybody knows कि तुम्हें election में बहुत खर्चा करना पड़ेगा, तुम्हें manifesto में देना पड़ेगा, तुम्हें गुंडे आयर करने पड़ेंगे and you need everything. So it's not an very easy and accessible option to everyone. UPSC का form ₹100 का है। कोई भी graduate हो, आए, भरे exam का। तो सबको 1 opportunity मिलती है equal level of playground back वो मिलता है कि you can come and compete and play and take power if you want. First Government services में we see a number of paper leaks everything. We see कि हम Government service से power seek कर सकते हैं State PCS वगैरह हम देखते हैं। हम देख रहे हैं बिहार में कितनी बार paper leak हो रहा है UP में paper leak हो रहा है MP में paper ही नहीं हो रहा है 3-3 साल 5-5 साल। तो State State Civil Services के लिए भी लोग इसलिए reluctant हो जाते हैं। कि 5-5 साल paper ही नहीं होता, 1 साल आज free हुआ है, 2 साल बाद mains हो रहा है, फिर 1 साल बाद interview हो रहा है। Nobody can sit and watch. रही बात like helping people. People think कि वो as a doctor कर सकते हैं, as an engineer कर सकते हैं। So we see डॉक्टरी में the level of like एक तो बचपन से feeling आ रही है कि नहीं UPSC करो, UPSC करो तो उस वो age निकल गई अब हमारी doctor बनने की अब हम 11th 12th में वापस जाके doctor नहीं बन सकते। उसके अलावा we don't see कि हमारे पास जो humanities जैसे subjects में research के पहुंच गए। तो ये Science में भी हम देखते हैं, हमारा research, project and everything is very new। So people को return on investment कहां मिल रहा है? रही बात पछता क्या है लोगों के पास corporate। India का corporate culture is so toxic। अगर हम कुछ big force या MNCs को छोड़ दें, तो हम देख रहे हैं कि कोई work limit नहीं है, कोई 8 घंटे, कोई 9 घंटे नहीं है। लोग 12 घंटे काम कर रहे हैं, 14 घंटे काम कर रहे हैं, there is no peace of mind। लोगों को government service क्यों चाहिए क्योंकि काम ही नहीं करना पड़ेगा। Someone has said that कि कोई भी अपने लिए तो इतना मुश्किल रास्ता नहीं चुनेगा, सबको ये लगता है। कि अच्छा साल 2 साल मेहनत कर लो उसके बाद आराम से बैठना काम करने के लिए तो मतलब आराम से बैठने के पैसे मिलते हैं काम करने की रिश्वत।</w:t>
      </w:r>
    </w:p>
    <w:p>
      <w:r>
        <w:rPr>
          <w:b/>
          <w:color w:val="2E74B5"/>
        </w:rPr>
        <w:t xml:space="preserve">Speaker 3  </w:t>
      </w:r>
      <w:r>
        <w:rPr>
          <w:color w:val="AAAAAA"/>
          <w:sz w:val="16"/>
        </w:rPr>
        <w:t>[45:29]</w:t>
      </w:r>
    </w:p>
    <w:p>
      <w:pPr>
        <w:spacing w:after="160"/>
        <w:ind w:left="360"/>
      </w:pPr>
      <w:r>
        <w:t>मैं</w:t>
      </w:r>
    </w:p>
    <w:p>
      <w:r>
        <w:rPr>
          <w:b/>
          <w:color w:val="2E74B5"/>
        </w:rPr>
        <w:t xml:space="preserve">Speaker 9  </w:t>
      </w:r>
      <w:r>
        <w:rPr>
          <w:color w:val="AAAAAA"/>
          <w:sz w:val="16"/>
        </w:rPr>
        <w:t>[46:26]</w:t>
      </w:r>
    </w:p>
    <w:p>
      <w:pPr>
        <w:spacing w:after="160"/>
        <w:ind w:left="360"/>
      </w:pPr>
      <w:r>
        <w:t>जी</w:t>
      </w:r>
    </w:p>
    <w:p>
      <w:r>
        <w:rPr>
          <w:b/>
          <w:color w:val="2E74B5"/>
        </w:rPr>
        <w:t xml:space="preserve">Speaker 3  </w:t>
      </w:r>
      <w:r>
        <w:rPr>
          <w:color w:val="AAAAAA"/>
          <w:sz w:val="16"/>
        </w:rPr>
        <w:t>[46:33]</w:t>
      </w:r>
    </w:p>
    <w:p>
      <w:pPr>
        <w:spacing w:after="160"/>
        <w:ind w:left="360"/>
      </w:pPr>
      <w:r>
        <w:t>अगर</w:t>
      </w:r>
    </w:p>
    <w:p>
      <w:r>
        <w:rPr>
          <w:b/>
          <w:color w:val="2E74B5"/>
        </w:rPr>
        <w:t xml:space="preserve">Speaker 1  </w:t>
      </w:r>
      <w:r>
        <w:rPr>
          <w:color w:val="AAAAAA"/>
          <w:sz w:val="16"/>
        </w:rPr>
        <w:t>[46:57]</w:t>
      </w:r>
    </w:p>
    <w:p>
      <w:pPr>
        <w:spacing w:after="160"/>
        <w:ind w:left="360"/>
      </w:pPr>
      <w:r>
        <w:t>काम कर रही है। Hmm.</w:t>
      </w:r>
    </w:p>
    <w:p>
      <w:r>
        <w:rPr>
          <w:b/>
          <w:color w:val="2E74B5"/>
        </w:rPr>
        <w:t xml:space="preserve">Speaker 6  </w:t>
      </w:r>
      <w:r>
        <w:rPr>
          <w:color w:val="AAAAAA"/>
          <w:sz w:val="16"/>
        </w:rPr>
        <w:t>[47:00]</w:t>
      </w:r>
    </w:p>
    <w:p>
      <w:pPr>
        <w:spacing w:after="160"/>
        <w:ind w:left="360"/>
      </w:pPr>
      <w:r>
        <w:t>हाँ</w:t>
      </w:r>
    </w:p>
    <w:p>
      <w:r>
        <w:rPr>
          <w:b/>
          <w:color w:val="2E74B5"/>
        </w:rPr>
        <w:t xml:space="preserve">Speaker 1  </w:t>
      </w:r>
      <w:r>
        <w:rPr>
          <w:color w:val="AAAAAA"/>
          <w:sz w:val="16"/>
        </w:rPr>
        <w:t>[47:00]</w:t>
      </w:r>
    </w:p>
    <w:p>
      <w:pPr>
        <w:spacing w:after="160"/>
        <w:ind w:left="360"/>
      </w:pPr>
      <w:r>
        <w:t>कि</w:t>
      </w:r>
    </w:p>
    <w:p>
      <w:r>
        <w:rPr>
          <w:b/>
          <w:color w:val="2E74B5"/>
        </w:rPr>
        <w:t xml:space="preserve">Speaker 3  </w:t>
      </w:r>
      <w:r>
        <w:rPr>
          <w:color w:val="AAAAAA"/>
          <w:sz w:val="16"/>
        </w:rPr>
        <w:t>[47:01]</w:t>
      </w:r>
    </w:p>
    <w:p>
      <w:pPr>
        <w:spacing w:after="160"/>
        <w:ind w:left="360"/>
      </w:pPr>
      <w:r>
        <w:t>और</w:t>
      </w:r>
    </w:p>
    <w:p>
      <w:r>
        <w:rPr>
          <w:b/>
          <w:color w:val="2E74B5"/>
        </w:rPr>
        <w:t xml:space="preserve">Speaker 6  </w:t>
      </w:r>
      <w:r>
        <w:rPr>
          <w:color w:val="AAAAAA"/>
          <w:sz w:val="16"/>
        </w:rPr>
        <w:t>[47:01]</w:t>
      </w:r>
    </w:p>
    <w:p>
      <w:pPr>
        <w:spacing w:after="160"/>
        <w:ind w:left="360"/>
      </w:pPr>
      <w:r>
        <w:t>हम हाँ हाँ हाँ</w:t>
      </w:r>
    </w:p>
    <w:p>
      <w:r>
        <w:rPr>
          <w:b/>
          <w:color w:val="2E74B5"/>
        </w:rPr>
        <w:t xml:space="preserve">Speaker 3  </w:t>
      </w:r>
      <w:r>
        <w:rPr>
          <w:color w:val="AAAAAA"/>
          <w:sz w:val="16"/>
        </w:rPr>
        <w:t>[47:01]</w:t>
      </w:r>
    </w:p>
    <w:p>
      <w:pPr>
        <w:spacing w:after="160"/>
        <w:ind w:left="360"/>
      </w:pPr>
      <w:r>
        <w:t>फिर</w:t>
      </w:r>
    </w:p>
    <w:p>
      <w:r>
        <w:rPr>
          <w:b/>
          <w:color w:val="2E74B5"/>
        </w:rPr>
        <w:t xml:space="preserve">Speaker 6  </w:t>
      </w:r>
      <w:r>
        <w:rPr>
          <w:color w:val="AAAAAA"/>
          <w:sz w:val="16"/>
        </w:rPr>
        <w:t>[47:01]</w:t>
      </w:r>
    </w:p>
    <w:p>
      <w:pPr>
        <w:spacing w:after="160"/>
        <w:ind w:left="360"/>
      </w:pPr>
      <w:r>
        <w:t>Pimpal से ना शुरू हो।</w:t>
      </w:r>
    </w:p>
    <w:p>
      <w:r>
        <w:rPr>
          <w:b/>
          <w:color w:val="2E74B5"/>
        </w:rPr>
        <w:t xml:space="preserve">Speaker 1  </w:t>
      </w:r>
      <w:r>
        <w:rPr>
          <w:color w:val="AAAAAA"/>
          <w:sz w:val="16"/>
        </w:rPr>
        <w:t>[47:02]</w:t>
      </w:r>
    </w:p>
    <w:p>
      <w:pPr>
        <w:spacing w:after="160"/>
        <w:ind w:left="360"/>
      </w:pPr>
      <w:r>
        <w:t>ये</w:t>
      </w:r>
    </w:p>
    <w:p>
      <w:r>
        <w:rPr>
          <w:b/>
          <w:color w:val="2E74B5"/>
        </w:rPr>
        <w:t xml:space="preserve">Speaker 3  </w:t>
      </w:r>
      <w:r>
        <w:rPr>
          <w:color w:val="AAAAAA"/>
          <w:sz w:val="16"/>
        </w:rPr>
        <w:t>[47:02]</w:t>
      </w:r>
    </w:p>
    <w:p>
      <w:pPr>
        <w:spacing w:after="160"/>
        <w:ind w:left="360"/>
      </w:pPr>
      <w:r>
        <w:t>Sorry. Can I ask her to speak? She hasn't spoken. Do you have a point of view?</w:t>
      </w:r>
    </w:p>
    <w:p>
      <w:r>
        <w:rPr>
          <w:b/>
          <w:color w:val="2E74B5"/>
        </w:rPr>
        <w:t xml:space="preserve">Speaker 1  </w:t>
      </w:r>
      <w:r>
        <w:rPr>
          <w:color w:val="AAAAAA"/>
          <w:sz w:val="16"/>
        </w:rPr>
        <w:t>[47:05]</w:t>
      </w:r>
    </w:p>
    <w:p>
      <w:pPr>
        <w:spacing w:after="160"/>
        <w:ind w:left="360"/>
      </w:pPr>
      <w:r>
        <w:t>Share यू हैव अ point of view? आपने नहीं बताया इसी चीज पे। सिर्फ UPSC क्यों एंड यू आर सो अर्ली इन योर एंड यू सेड</w:t>
      </w:r>
    </w:p>
    <w:p>
      <w:r>
        <w:rPr>
          <w:b/>
          <w:color w:val="2E74B5"/>
        </w:rPr>
        <w:t xml:space="preserve">Speaker 3  </w:t>
      </w:r>
      <w:r>
        <w:rPr>
          <w:color w:val="AAAAAA"/>
          <w:sz w:val="16"/>
        </w:rPr>
        <w:t>[47:12]</w:t>
      </w:r>
    </w:p>
    <w:p>
      <w:pPr>
        <w:spacing w:after="160"/>
        <w:ind w:left="360"/>
      </w:pPr>
      <w:r>
        <w:t>And you said there is no age to start so I am interested in</w:t>
      </w:r>
    </w:p>
    <w:p>
      <w:r>
        <w:rPr>
          <w:b/>
          <w:color w:val="2E74B5"/>
        </w:rPr>
        <w:t xml:space="preserve">Speaker 1  </w:t>
      </w:r>
      <w:r>
        <w:rPr>
          <w:color w:val="AAAAAA"/>
          <w:sz w:val="16"/>
        </w:rPr>
        <w:t>[47:15]</w:t>
      </w:r>
    </w:p>
    <w:p>
      <w:pPr>
        <w:spacing w:after="160"/>
        <w:ind w:left="360"/>
      </w:pPr>
      <w:r>
        <w:t>हाँ</w:t>
      </w:r>
    </w:p>
    <w:p>
      <w:r>
        <w:rPr>
          <w:b/>
          <w:color w:val="2E74B5"/>
        </w:rPr>
        <w:t xml:space="preserve">Speaker 9  </w:t>
      </w:r>
      <w:r>
        <w:rPr>
          <w:color w:val="AAAAAA"/>
          <w:sz w:val="16"/>
        </w:rPr>
        <w:t>[47:15]</w:t>
      </w:r>
    </w:p>
    <w:p>
      <w:pPr>
        <w:spacing w:after="160"/>
        <w:ind w:left="360"/>
      </w:pPr>
      <w:r>
        <w:t>मित्र ऐसे तो इस नो history सा देन आई वास रियली एन्जॉयिंग ऑल ऑफ देम जस्ट डिबेटिंग अपॉन वन ऑफ अन अदर क्वेश्चन एंड नोबडी इज अंडरस्टैंडिंग देयर व्हाट दे हैव सेड अर्लियर। दे वन्स वन वन हैव सेड द थिंग एंड द नेक्स्ट सेकंड दे आई नो ऑल ऑफ देम वुड हैव फॉरगेटेड व्हाट दे हैव सेड। सीरियसली?</w:t>
      </w:r>
    </w:p>
    <w:p>
      <w:r>
        <w:rPr>
          <w:b/>
          <w:color w:val="2E74B5"/>
        </w:rPr>
        <w:t xml:space="preserve">Speaker 8  </w:t>
      </w:r>
      <w:r>
        <w:rPr>
          <w:color w:val="AAAAAA"/>
          <w:sz w:val="16"/>
        </w:rPr>
        <w:t>[47:26]</w:t>
      </w:r>
    </w:p>
    <w:p>
      <w:pPr>
        <w:spacing w:after="160"/>
        <w:ind w:left="360"/>
      </w:pPr>
      <w:r>
        <w:t>ये</w:t>
      </w:r>
    </w:p>
    <w:p>
      <w:r>
        <w:rPr>
          <w:b/>
          <w:color w:val="2E74B5"/>
        </w:rPr>
        <w:t xml:space="preserve">Speaker 1  </w:t>
      </w:r>
      <w:r>
        <w:rPr>
          <w:color w:val="AAAAAA"/>
          <w:sz w:val="16"/>
        </w:rPr>
        <w:t>[47:36]</w:t>
      </w:r>
    </w:p>
    <w:p>
      <w:pPr>
        <w:spacing w:after="160"/>
        <w:ind w:left="360"/>
      </w:pPr>
      <w:r>
        <w:t>हाँ।</w:t>
      </w:r>
    </w:p>
    <w:p>
      <w:r>
        <w:rPr>
          <w:b/>
          <w:color w:val="2E74B5"/>
        </w:rPr>
        <w:t xml:space="preserve">Speaker 9  </w:t>
      </w:r>
      <w:r>
        <w:rPr>
          <w:color w:val="AAAAAA"/>
          <w:sz w:val="16"/>
        </w:rPr>
        <w:t>[47:37]</w:t>
      </w:r>
    </w:p>
    <w:p>
      <w:pPr>
        <w:spacing w:after="160"/>
        <w:ind w:left="360"/>
      </w:pPr>
      <w:r>
        <w:t>इस दिस इस सो एंड एवरीबॉडी इस जस्ट सिटिंग हियर टू दिस नाउ द अनदर वन विल से देन आई विल टॉंट अप टू देम नोबडी इस जस्ट गेटिंग क्लियर दैट व्हाट आंसर आई हैव टू डू टू द क्वेश्चन यू हैव आस्क्ड दिस इस व्हाट आई हैव सीन फ्रॉम द लास्ट दिस टाइम And secondly if you ask me about the syllabus there is no defined syllabus if there would be a syllabus then anybody can be a District Magistrate.</w:t>
      </w:r>
    </w:p>
    <w:p>
      <w:r>
        <w:rPr>
          <w:b/>
          <w:color w:val="2E74B5"/>
        </w:rPr>
        <w:t xml:space="preserve">Speaker 1  </w:t>
      </w:r>
      <w:r>
        <w:rPr>
          <w:color w:val="AAAAAA"/>
          <w:sz w:val="16"/>
        </w:rPr>
        <w:t>[48:01]</w:t>
      </w:r>
    </w:p>
    <w:p>
      <w:pPr>
        <w:spacing w:after="160"/>
        <w:ind w:left="360"/>
      </w:pPr>
      <w:r>
        <w:t>हम्म</w:t>
      </w:r>
    </w:p>
    <w:p>
      <w:r>
        <w:rPr>
          <w:b/>
          <w:color w:val="2E74B5"/>
        </w:rPr>
        <w:t xml:space="preserve">Speaker 9  </w:t>
      </w:r>
      <w:r>
        <w:rPr>
          <w:color w:val="AAAAAA"/>
          <w:sz w:val="16"/>
        </w:rPr>
        <w:t>[48:01]</w:t>
      </w:r>
    </w:p>
    <w:p>
      <w:pPr>
        <w:spacing w:after="160"/>
        <w:ind w:left="360"/>
      </w:pPr>
      <w:r>
        <w:t>Okay? Everybody has to be that acumen, everybody has to carry that kind of ability and the capability just to qualify the examinations, I would say that.</w:t>
      </w:r>
    </w:p>
    <w:p>
      <w:r>
        <w:rPr>
          <w:b/>
          <w:color w:val="2E74B5"/>
        </w:rPr>
        <w:t xml:space="preserve">Speaker 1  </w:t>
      </w:r>
      <w:r>
        <w:rPr>
          <w:color w:val="AAAAAA"/>
          <w:sz w:val="16"/>
        </w:rPr>
        <w:t>[48:12]</w:t>
      </w:r>
    </w:p>
    <w:p>
      <w:pPr>
        <w:spacing w:after="160"/>
        <w:ind w:left="360"/>
      </w:pPr>
      <w:r>
        <w:t>हम्म</w:t>
      </w:r>
    </w:p>
    <w:p>
      <w:r>
        <w:rPr>
          <w:b/>
          <w:color w:val="2E74B5"/>
        </w:rPr>
        <w:t xml:space="preserve">Speaker 9  </w:t>
      </w:r>
      <w:r>
        <w:rPr>
          <w:color w:val="AAAAAA"/>
          <w:sz w:val="16"/>
        </w:rPr>
        <w:t>[48:13]</w:t>
      </w:r>
    </w:p>
    <w:p>
      <w:pPr>
        <w:spacing w:after="160"/>
        <w:ind w:left="360"/>
      </w:pPr>
      <w:r>
        <w:t>And mains is also not easy if there is a certain there is a writing speed the limit of words and all this questions is very tough.</w:t>
      </w:r>
    </w:p>
    <w:p>
      <w:r>
        <w:rPr>
          <w:b/>
          <w:color w:val="2E74B5"/>
        </w:rPr>
        <w:t xml:space="preserve">Speaker 1  </w:t>
      </w:r>
      <w:r>
        <w:rPr>
          <w:color w:val="AAAAAA"/>
          <w:sz w:val="16"/>
        </w:rPr>
        <w:t>[48:22]</w:t>
      </w:r>
    </w:p>
    <w:p>
      <w:pPr>
        <w:spacing w:after="160"/>
        <w:ind w:left="360"/>
      </w:pPr>
      <w:r>
        <w:t>हम्म</w:t>
      </w:r>
    </w:p>
    <w:p>
      <w:r>
        <w:rPr>
          <w:b/>
          <w:color w:val="2E74B5"/>
        </w:rPr>
        <w:t xml:space="preserve">Speaker 9  </w:t>
      </w:r>
      <w:r>
        <w:rPr>
          <w:color w:val="AAAAAA"/>
          <w:sz w:val="16"/>
        </w:rPr>
        <w:t>[48:23]</w:t>
      </w:r>
    </w:p>
    <w:p>
      <w:pPr>
        <w:spacing w:after="160"/>
        <w:ind w:left="360"/>
      </w:pPr>
      <w:r>
        <w:t>If you will be said to write for 2.5 hour which we used to do and back before coming here we have done it too.</w:t>
      </w:r>
    </w:p>
    <w:p>
      <w:r>
        <w:rPr>
          <w:b/>
          <w:color w:val="2E74B5"/>
        </w:rPr>
        <w:t xml:space="preserve">Speaker 1  </w:t>
      </w:r>
      <w:r>
        <w:rPr>
          <w:color w:val="AAAAAA"/>
          <w:sz w:val="16"/>
        </w:rPr>
        <w:t>[48:30]</w:t>
      </w:r>
    </w:p>
    <w:p>
      <w:pPr>
        <w:spacing w:after="160"/>
        <w:ind w:left="360"/>
      </w:pPr>
      <w:r>
        <w:t>हम्म</w:t>
      </w:r>
    </w:p>
    <w:p>
      <w:r>
        <w:rPr>
          <w:b/>
          <w:color w:val="2E74B5"/>
        </w:rPr>
        <w:t xml:space="preserve">Speaker 9  </w:t>
      </w:r>
      <w:r>
        <w:rPr>
          <w:color w:val="AAAAAA"/>
          <w:sz w:val="16"/>
        </w:rPr>
        <w:t>[48:31]</w:t>
      </w:r>
    </w:p>
    <w:p>
      <w:pPr>
        <w:spacing w:after="160"/>
        <w:ind w:left="360"/>
      </w:pPr>
      <w:r>
        <w:t>So it was tough.</w:t>
      </w:r>
    </w:p>
    <w:p>
      <w:r>
        <w:rPr>
          <w:b/>
          <w:color w:val="2E74B5"/>
        </w:rPr>
        <w:t xml:space="preserve">Speaker 1  </w:t>
      </w:r>
      <w:r>
        <w:rPr>
          <w:color w:val="AAAAAA"/>
          <w:sz w:val="16"/>
        </w:rPr>
        <w:t>[48:33]</w:t>
      </w:r>
    </w:p>
    <w:p>
      <w:pPr>
        <w:spacing w:after="160"/>
        <w:ind w:left="360"/>
      </w:pPr>
      <w:r>
        <w:t>तो इसमें sorry cutting you short but I want to understand जैसे इन्होंने बोला कि syllabus की बाउंड्री नहीं चाहिए right आपने बोला कि syllabus की कोई बाउंड्री नहीं है otherwise सब PM बन जाएंगे</w:t>
      </w:r>
    </w:p>
    <w:p>
      <w:r>
        <w:rPr>
          <w:b/>
          <w:color w:val="2E74B5"/>
        </w:rPr>
        <w:t xml:space="preserve">Speaker 9  </w:t>
      </w:r>
      <w:r>
        <w:rPr>
          <w:color w:val="AAAAAA"/>
          <w:sz w:val="16"/>
        </w:rPr>
        <w:t>[48:34]</w:t>
      </w:r>
    </w:p>
    <w:p>
      <w:pPr>
        <w:spacing w:after="160"/>
        <w:ind w:left="360"/>
      </w:pPr>
      <w:r>
        <w:t>and क्या</w:t>
      </w:r>
    </w:p>
    <w:p>
      <w:r>
        <w:rPr>
          <w:b/>
          <w:color w:val="2E74B5"/>
        </w:rPr>
        <w:t xml:space="preserve">Speaker 1  </w:t>
      </w:r>
      <w:r>
        <w:rPr>
          <w:color w:val="AAAAAA"/>
          <w:sz w:val="16"/>
        </w:rPr>
        <w:t>[48:48]</w:t>
      </w:r>
    </w:p>
    <w:p>
      <w:pPr>
        <w:spacing w:after="160"/>
        <w:ind w:left="360"/>
      </w:pPr>
      <w:r>
        <w:t>है ना? and everybody has shared their opinion on that. What I am trying to understand is कि if somebody's idea of fairness in the exam. is something else. And your idea and both of you seem to share that idea of fairness. कि there is no fairness. So to say. The kind of you know fairness you said कि boundary हो तो एक you know लोग consider कर रहे हैं उनका waste ना हो का सा।</w:t>
      </w:r>
    </w:p>
    <w:p>
      <w:r>
        <w:rPr>
          <w:b/>
          <w:color w:val="2E74B5"/>
        </w:rPr>
        <w:t xml:space="preserve">Speaker 6  </w:t>
      </w:r>
      <w:r>
        <w:rPr>
          <w:color w:val="AAAAAA"/>
          <w:sz w:val="16"/>
        </w:rPr>
        <w:t>[49:16]</w:t>
      </w:r>
    </w:p>
    <w:p>
      <w:pPr>
        <w:spacing w:after="160"/>
        <w:ind w:left="360"/>
      </w:pPr>
      <w:r>
        <w:t>वे सी दे दे competition में मेन्स इस वे के लिए 12000 कैंडिडेट्स ओनली 3000 पर सिलेक्टेड एंड दे ऑल आर आई बिलीव वेरी गुड कैंडिडेट्स बिकॉज़ दे हैव क्वालिफाइड द प्रिलिम्स एग्जाम एंड यू हैव टू राइट 20 क्वेश्चन इन 2.5 आवर्स दैट मीन्स फॉर द 10 मार्क क्वेश्चन यू गेट 7 मिनट्स</w:t>
      </w:r>
    </w:p>
    <w:p>
      <w:r>
        <w:rPr>
          <w:b/>
          <w:color w:val="2E74B5"/>
        </w:rPr>
        <w:t xml:space="preserve">Speaker 3  </w:t>
      </w:r>
      <w:r>
        <w:rPr>
          <w:color w:val="AAAAAA"/>
          <w:sz w:val="16"/>
        </w:rPr>
        <w:t>[49:34]</w:t>
      </w:r>
    </w:p>
    <w:p>
      <w:pPr>
        <w:spacing w:after="160"/>
        <w:ind w:left="360"/>
      </w:pPr>
      <w:r>
        <w:t>हम्म</w:t>
      </w:r>
    </w:p>
    <w:p>
      <w:r>
        <w:rPr>
          <w:b/>
          <w:color w:val="2E74B5"/>
        </w:rPr>
        <w:t xml:space="preserve">Speaker 6  </w:t>
      </w:r>
      <w:r>
        <w:rPr>
          <w:color w:val="AAAAAA"/>
          <w:sz w:val="16"/>
        </w:rPr>
        <w:t>[49:34]</w:t>
      </w:r>
    </w:p>
    <w:p>
      <w:pPr>
        <w:spacing w:after="160"/>
        <w:ind w:left="360"/>
      </w:pPr>
      <w:r>
        <w:t>It's very difficult to write it if I give you a question, a topic you know.</w:t>
      </w:r>
    </w:p>
    <w:p>
      <w:r>
        <w:rPr>
          <w:b/>
          <w:color w:val="2E74B5"/>
        </w:rPr>
        <w:t xml:space="preserve">Speaker 3  </w:t>
      </w:r>
      <w:r>
        <w:rPr>
          <w:color w:val="AAAAAA"/>
          <w:sz w:val="16"/>
        </w:rPr>
        <w:t>[49:38]</w:t>
      </w:r>
    </w:p>
    <w:p>
      <w:pPr>
        <w:spacing w:after="160"/>
        <w:ind w:left="360"/>
      </w:pPr>
      <w:r>
        <w:t>Topic you know</w:t>
      </w:r>
    </w:p>
    <w:p>
      <w:r>
        <w:rPr>
          <w:b/>
          <w:color w:val="2E74B5"/>
        </w:rPr>
        <w:t xml:space="preserve">Speaker 6  </w:t>
      </w:r>
      <w:r>
        <w:rPr>
          <w:color w:val="AAAAAA"/>
          <w:sz w:val="16"/>
        </w:rPr>
        <w:t>[49:40]</w:t>
      </w:r>
    </w:p>
    <w:p>
      <w:pPr>
        <w:spacing w:after="160"/>
        <w:ind w:left="360"/>
      </w:pPr>
      <w:r>
        <w:t>यू नो इट वेरी वेल एंड आई गिव यू 7 मिनट्स यू वोंट बी एबल टू राइट ऑन द फर्स्ट डे। यू हैव टू प्रिपेयर फॉर एटलीस्ट 1-2 इयर्स राइटिंग दैट एंड नाउ तो बिकॉज़ द कॉम्पिटिशन इज गेटिंग टफर एंड टफर वी नीड टू ऐड कोट्स, वी नीड टू ऐड डेटा पॉइंट्स, वी नीड टू मेक इट प्रेजेंटेबल एंड एवरीथिंग। व्हिच इज द फेयर कॉम्पिटिशन। नो इश्यूज। वी आर वी ऑल आर गेटिंग द सेम क्वेश्चंस। वी ऑल हैव टू राइट द सेम क्वेश्चन। वी ऑल हैव द सेम सिलेबस। हू राइट्स बेटर गेट्स द मार्क्स। लाइक आई डोंट थिंक वो जो 10-12 हजार बच्चे बैठ रहे होंगे उनमें से ऐसा कोई भी बच्चा होगा जिसे टॉपिक्स पे कांसेप्ट की नॉलेज नहीं होगी। सबके पास होगी वो। अगर वो प्रीलिम्स क्वालीफाई करके आ रहा है वो सब जानते हैं कि बेसिक स्ट्रक्चर ड्रॉप टाइम क्या है, कॉन्स्टिट्यूशनल प्रोविजंस क्या है, ज्योग्राफी क्या है, हिस्ट्री क्या है।</w:t>
      </w:r>
    </w:p>
    <w:p>
      <w:r>
        <w:rPr>
          <w:b/>
          <w:color w:val="2E74B5"/>
        </w:rPr>
        <w:t xml:space="preserve">Speaker 3  </w:t>
      </w:r>
      <w:r>
        <w:rPr>
          <w:color w:val="AAAAAA"/>
          <w:sz w:val="16"/>
        </w:rPr>
        <w:t>[50:11]</w:t>
      </w:r>
    </w:p>
    <w:p>
      <w:pPr>
        <w:spacing w:after="160"/>
        <w:ind w:left="360"/>
      </w:pPr>
      <w:r>
        <w:t>सब</w:t>
      </w:r>
    </w:p>
    <w:p>
      <w:r>
        <w:rPr>
          <w:b/>
          <w:color w:val="2E74B5"/>
        </w:rPr>
        <w:t xml:space="preserve">Speaker 4  </w:t>
      </w:r>
      <w:r>
        <w:rPr>
          <w:color w:val="AAAAAA"/>
          <w:sz w:val="16"/>
        </w:rPr>
        <w:t>[50:19]</w:t>
      </w:r>
    </w:p>
    <w:p>
      <w:pPr>
        <w:spacing w:after="160"/>
        <w:ind w:left="360"/>
      </w:pPr>
      <w:r>
        <w:t>हाँ</w:t>
      </w:r>
    </w:p>
    <w:p>
      <w:r>
        <w:rPr>
          <w:b/>
          <w:color w:val="2E74B5"/>
        </w:rPr>
        <w:t xml:space="preserve">Speaker 6  </w:t>
      </w:r>
      <w:r>
        <w:rPr>
          <w:color w:val="AAAAAA"/>
          <w:sz w:val="16"/>
        </w:rPr>
        <w:t>[50:21]</w:t>
      </w:r>
    </w:p>
    <w:p>
      <w:pPr>
        <w:spacing w:after="160"/>
        <w:ind w:left="360"/>
      </w:pPr>
      <w:r>
        <w:t>पेली वह मिट्ठू रहा है।</w:t>
      </w:r>
    </w:p>
    <w:p>
      <w:r>
        <w:rPr>
          <w:b/>
          <w:color w:val="2E74B5"/>
        </w:rPr>
        <w:t xml:space="preserve">Speaker 4  </w:t>
      </w:r>
      <w:r>
        <w:rPr>
          <w:color w:val="AAAAAA"/>
          <w:sz w:val="16"/>
        </w:rPr>
        <w:t>[50:22]</w:t>
      </w:r>
    </w:p>
    <w:p>
      <w:pPr>
        <w:spacing w:after="160"/>
        <w:ind w:left="360"/>
      </w:pPr>
      <w:r>
        <w:t>जैसे राजनंदन जी ने बोला है। बहुत पास्ट ये ऐसा डिफाइंड नहीं है ठीक है it's fine। बट एक चीज आप भूल रहे हो। Preliminary Examination is a qualifying exam.</w:t>
      </w:r>
    </w:p>
    <w:p>
      <w:r>
        <w:rPr>
          <w:b/>
          <w:color w:val="2E74B5"/>
        </w:rPr>
        <w:t xml:space="preserve">Speaker 1  </w:t>
      </w:r>
      <w:r>
        <w:rPr>
          <w:color w:val="AAAAAA"/>
          <w:sz w:val="16"/>
        </w:rPr>
        <w:t>[50:39]</w:t>
      </w:r>
    </w:p>
    <w:p>
      <w:pPr>
        <w:spacing w:after="160"/>
        <w:ind w:left="360"/>
      </w:pPr>
      <w:r>
        <w:t>नहीं नहीं</w:t>
      </w:r>
    </w:p>
    <w:p>
      <w:r>
        <w:rPr>
          <w:b/>
          <w:color w:val="2E74B5"/>
        </w:rPr>
        <w:t xml:space="preserve">Speaker 4  </w:t>
      </w:r>
      <w:r>
        <w:rPr>
          <w:color w:val="AAAAAA"/>
          <w:sz w:val="16"/>
        </w:rPr>
        <w:t>[50:40]</w:t>
      </w:r>
    </w:p>
    <w:p>
      <w:pPr>
        <w:spacing w:after="160"/>
        <w:ind w:left="360"/>
      </w:pPr>
      <w:r>
        <w:t>मेंस exam is a merit based exam. And मेंस में भी 2 paper होते हैं language के। 1 English और 1 जो आपको choose करनी है। वो भी qualifying exam है। तो जो 7 एग्जाम आप देंगे वो आपका achievement है। वो आपका knowledge का depth चेक करेगा, उसमें जब question होते हैं ना, तो उसमें बहुत vibrant question होते हैं, multiple question होते हैं। और फिर interview जो होता है, वहां पे grading होती है आधे-आधे की की की तरह में। तो वहां पे आपका mental strength चेंज हो जाता है। पहले मैंने जैसे देखो आज ही मैं 1 interview देके आया हूं, ठीक है, फिर मैं UPSC R&amp;M का पूरा procedure पास करके आया। उन्होंने क्या किया, 1 घंटे का 1 test लिया। वो test क्यों लिया कि basic knowledge सबको हो। कुछ बच्चे हम छांके। उसमें से उन्होंने कुछ बच्चे छांके, फिर उन्होंने group discussion कराया। उसमें से कुछ बच्चे छांके, फिर वो interview में गए। उनका वो पहला stage उनको बाहर करने के लिए नहीं है। उनको चाहिए है कि कुछ बच्चे जो actual में थोड़े पढ़े हैं, जो समझते हैं वो आगे आएं और फिर उनमें से उनको चाहिए। और दूसरी बात, collector, collector, collector, सांसद मंडली, leader of opposition, प्रधानमंत्री कौन है? City में ना phone लिया। यह कोई हौवा नहीं है। यह हम और तुम जैसे लोग हैं जो exam निकाल लिए या जो चुनाव में जीत गए वो पहुंच गए और उनको एक जिम्मेदारी की है। They are all represented us. तो हमारे representative हैं। हम जो एक ये Indian society की एक जो सबसे pluralistic mindset वाली जो दिक्कत है ना, कि हमने एक collector को बना दिया collector। और हम हो गए उसके एक जनता। तो हम collector के पास जाने से जबकि मैं पढ़ा लिखा हूं, मैं एक कहीं ना कहीं hesitation लेके जा रहा हूं। अपने thoughts को लेके। तो it's not कि मतलब उन्होंने जो है अगर बहुत कुछ उखाड़ लिया है, it's just कि वो एक exam निकाल चुके हैं और हम नहीं निकाल पाए। और वो आम जनता की category में आते हैं।</w:t>
      </w:r>
    </w:p>
    <w:p>
      <w:r>
        <w:rPr>
          <w:b/>
          <w:color w:val="2E74B5"/>
        </w:rPr>
        <w:t xml:space="preserve">Speaker 6  </w:t>
      </w:r>
      <w:r>
        <w:rPr>
          <w:color w:val="AAAAAA"/>
          <w:sz w:val="16"/>
        </w:rPr>
        <w:t>[52:43]</w:t>
      </w:r>
    </w:p>
    <w:p>
      <w:pPr>
        <w:spacing w:after="160"/>
        <w:ind w:left="360"/>
      </w:pPr>
      <w:r>
        <w:t>ये Civil Services</w:t>
      </w:r>
    </w:p>
    <w:p>
      <w:r>
        <w:rPr>
          <w:b/>
          <w:color w:val="2E74B5"/>
        </w:rPr>
        <w:t xml:space="preserve">Speaker 4  </w:t>
      </w:r>
      <w:r>
        <w:rPr>
          <w:color w:val="AAAAAA"/>
          <w:sz w:val="16"/>
        </w:rPr>
        <w:t>[52:44]</w:t>
      </w:r>
    </w:p>
    <w:p>
      <w:pPr>
        <w:spacing w:after="160"/>
        <w:ind w:left="360"/>
      </w:pPr>
      <w:r>
        <w:t>Exactly.</w:t>
      </w:r>
    </w:p>
    <w:p>
      <w:r>
        <w:rPr>
          <w:b/>
          <w:color w:val="2E74B5"/>
        </w:rPr>
        <w:t xml:space="preserve">Speaker 5  </w:t>
      </w:r>
      <w:r>
        <w:rPr>
          <w:color w:val="AAAAAA"/>
          <w:sz w:val="16"/>
        </w:rPr>
        <w:t>[52:45]</w:t>
      </w:r>
    </w:p>
    <w:p>
      <w:pPr>
        <w:spacing w:after="160"/>
        <w:ind w:left="360"/>
      </w:pPr>
      <w:r>
        <w:t>मैं ये जानना चाह रहा हूं कि ये उसके सवाल का जवाब</w:t>
      </w:r>
    </w:p>
    <w:p>
      <w:r>
        <w:rPr>
          <w:b/>
          <w:color w:val="2E74B5"/>
        </w:rPr>
        <w:t xml:space="preserve">Speaker 1  </w:t>
      </w:r>
      <w:r>
        <w:rPr>
          <w:color w:val="AAAAAA"/>
          <w:sz w:val="16"/>
        </w:rPr>
        <w:t>[52:48]</w:t>
      </w:r>
    </w:p>
    <w:p>
      <w:pPr>
        <w:spacing w:after="160"/>
        <w:ind w:left="360"/>
      </w:pPr>
      <w:r>
        <w:t>जी</w:t>
      </w:r>
    </w:p>
    <w:p>
      <w:r>
        <w:rPr>
          <w:b/>
          <w:color w:val="2E74B5"/>
        </w:rPr>
        <w:t xml:space="preserve">Speaker 4  </w:t>
      </w:r>
      <w:r>
        <w:rPr>
          <w:color w:val="AAAAAA"/>
          <w:sz w:val="16"/>
        </w:rPr>
        <w:t>[52:48]</w:t>
      </w:r>
    </w:p>
    <w:p>
      <w:pPr>
        <w:spacing w:after="160"/>
        <w:ind w:left="360"/>
      </w:pPr>
      <w:r>
        <w:t>नहीं उसने बोला कि like पास्ट सिलेबस है तो उसका सिलेबस डिफाइन है बट मेरा मानना है</w:t>
      </w:r>
    </w:p>
    <w:p>
      <w:r>
        <w:rPr>
          <w:b/>
          <w:color w:val="2E74B5"/>
        </w:rPr>
        <w:t xml:space="preserve">Speaker 1  </w:t>
      </w:r>
      <w:r>
        <w:rPr>
          <w:color w:val="AAAAAA"/>
          <w:sz w:val="16"/>
        </w:rPr>
        <w:t>[52:53]</w:t>
      </w:r>
    </w:p>
    <w:p>
      <w:pPr>
        <w:spacing w:after="160"/>
        <w:ind w:left="360"/>
      </w:pPr>
      <w:r>
        <w:t>सो कुछ define है पर मेरा मन है तो हां I will have to intervene here. सी we don't wish to make it a discussion about what UPSC exam is. और how it should be cleared.</w:t>
      </w:r>
    </w:p>
    <w:p>
      <w:r>
        <w:rPr>
          <w:b/>
          <w:color w:val="2E74B5"/>
        </w:rPr>
        <w:t xml:space="preserve">Speaker 5  </w:t>
      </w:r>
      <w:r>
        <w:rPr>
          <w:color w:val="AAAAAA"/>
          <w:sz w:val="16"/>
        </w:rPr>
        <w:t>[53:07]</w:t>
      </w:r>
    </w:p>
    <w:p>
      <w:pPr>
        <w:spacing w:after="160"/>
        <w:ind w:left="360"/>
      </w:pPr>
      <w:r>
        <w:t>और</w:t>
      </w:r>
    </w:p>
    <w:p>
      <w:r>
        <w:rPr>
          <w:b/>
          <w:color w:val="2E74B5"/>
        </w:rPr>
        <w:t xml:space="preserve">Speaker 1  </w:t>
      </w:r>
      <w:r>
        <w:rPr>
          <w:color w:val="AAAAAA"/>
          <w:sz w:val="16"/>
        </w:rPr>
        <w:t>[53:09]</w:t>
      </w:r>
    </w:p>
    <w:p>
      <w:pPr>
        <w:spacing w:after="160"/>
        <w:ind w:left="360"/>
      </w:pPr>
      <w:r>
        <w:t>Right? We want to understand a person who is  you know inspired enough to get into the journey. What are they going through? थोड़ा सा sense we can make from the conversation also कि where their mind is, you know. And it's it's very you know unusual that we have a range of you know from school to person who has left the journey of examination. It's a it's a you know it's a mix we have never had, you know. This is</w:t>
      </w:r>
    </w:p>
    <w:p>
      <w:r>
        <w:rPr>
          <w:b/>
          <w:color w:val="2E74B5"/>
        </w:rPr>
        <w:t xml:space="preserve">Speaker 3  </w:t>
      </w:r>
      <w:r>
        <w:rPr>
          <w:color w:val="AAAAAA"/>
          <w:sz w:val="16"/>
        </w:rPr>
        <w:t>[53:44]</w:t>
      </w:r>
    </w:p>
    <w:p>
      <w:pPr>
        <w:spacing w:after="160"/>
        <w:ind w:left="360"/>
      </w:pPr>
      <w:r>
        <w:t>या it's quite the it's the whole circle. या it's unusual and it's not by हां हां somehow.</w:t>
      </w:r>
    </w:p>
    <w:p>
      <w:r>
        <w:rPr>
          <w:b/>
          <w:color w:val="2E74B5"/>
        </w:rPr>
        <w:t xml:space="preserve">Speaker 1  </w:t>
      </w:r>
      <w:r>
        <w:rPr>
          <w:color w:val="AAAAAA"/>
          <w:sz w:val="16"/>
        </w:rPr>
        <w:t>[53:46]</w:t>
      </w:r>
    </w:p>
    <w:p>
      <w:pPr>
        <w:spacing w:after="160"/>
        <w:ind w:left="360"/>
      </w:pPr>
      <w:r>
        <w:t>या, it's unusual and it's not by design. हां, हां, somehow. You know, it has never happened and it is not by design at all and if our design was absolutely different.</w:t>
      </w:r>
    </w:p>
    <w:p>
      <w:r>
        <w:rPr>
          <w:b/>
          <w:color w:val="2E74B5"/>
        </w:rPr>
        <w:t xml:space="preserve">Speaker 5  </w:t>
      </w:r>
      <w:r>
        <w:rPr>
          <w:color w:val="AAAAAA"/>
          <w:sz w:val="16"/>
        </w:rPr>
        <w:t>[53:57]</w:t>
      </w:r>
    </w:p>
    <w:p>
      <w:pPr>
        <w:spacing w:after="160"/>
        <w:ind w:left="360"/>
      </w:pPr>
      <w:r>
        <w:t>Ya</w:t>
      </w:r>
    </w:p>
    <w:p>
      <w:r>
        <w:rPr>
          <w:b/>
          <w:color w:val="2E74B5"/>
        </w:rPr>
        <w:t xml:space="preserve">Speaker 1  </w:t>
      </w:r>
      <w:r>
        <w:rPr>
          <w:color w:val="AAAAAA"/>
          <w:sz w:val="16"/>
        </w:rPr>
        <w:t>[53:58]</w:t>
      </w:r>
    </w:p>
    <w:p>
      <w:pPr>
        <w:spacing w:after="160"/>
        <w:ind w:left="360"/>
      </w:pPr>
      <w:r>
        <w:t>Early Aspirants and then Late Stage Aspirants like that. But allow me to understand देयर आर ऑफ कोर्स देयर विल बी पॉइंट ऑफ डिफरेंसेस कि ऐसे करना चाहिए ऐसा करना चाहिए वी आर वी आर नॉट हियर टू फाइंड आउट हाउ टू क्रैक UPSC एग्जाम व्हाट UPSC एग्जाम इज। वी वांट टू अंडरस्टैंड वेयर योर जर्नी इज सिमिलर। and how different it is from that one seminar. You know, आप घर छोड़ के सब आए यहां पे Delhi में prepare करने के लिए for various reasons we understood from you. अब यहां पे आके  what is the kind of life, what are the kind of challenges that you are facing? If there are any chances. May I say. जी।</w:t>
      </w:r>
    </w:p>
    <w:p>
      <w:r>
        <w:rPr>
          <w:b/>
          <w:color w:val="2E74B5"/>
        </w:rPr>
        <w:t xml:space="preserve">Speaker 9  </w:t>
      </w:r>
      <w:r>
        <w:rPr>
          <w:color w:val="AAAAAA"/>
          <w:sz w:val="16"/>
        </w:rPr>
        <w:t>[54:42]</w:t>
      </w:r>
    </w:p>
    <w:p>
      <w:pPr>
        <w:spacing w:after="160"/>
        <w:ind w:left="360"/>
      </w:pPr>
      <w:r>
        <w:t>हम मेरे stand पर से then UPSC also have a candidate some of the middle class there is 80% of the middle class families UPSC क्योंकि ये हमेशा से कहते हैं UPSC एक बहुत कम का परीक्षा है। आप इसे सिर्फ खराब कर सकते हैं अगर आप वह बेहतर का मानसिक सिस्टम में हो रहे हैं।</w:t>
      </w:r>
    </w:p>
    <w:p>
      <w:r>
        <w:rPr>
          <w:b/>
          <w:color w:val="2E74B5"/>
        </w:rPr>
        <w:t xml:space="preserve">Speaker 7  </w:t>
      </w:r>
      <w:r>
        <w:rPr>
          <w:color w:val="AAAAAA"/>
          <w:sz w:val="16"/>
        </w:rPr>
        <w:t>[55:02]</w:t>
      </w:r>
    </w:p>
    <w:p>
      <w:pPr>
        <w:spacing w:after="160"/>
        <w:ind w:left="360"/>
      </w:pPr>
      <w:r>
        <w:t>हम्म</w:t>
      </w:r>
    </w:p>
    <w:p>
      <w:r>
        <w:rPr>
          <w:b/>
          <w:color w:val="2E74B5"/>
        </w:rPr>
        <w:t xml:space="preserve">Speaker 9  </w:t>
      </w:r>
      <w:r>
        <w:rPr>
          <w:color w:val="AAAAAA"/>
          <w:sz w:val="16"/>
        </w:rPr>
        <w:t>[55:03]</w:t>
      </w:r>
    </w:p>
    <w:p>
      <w:pPr>
        <w:spacing w:after="160"/>
        <w:ind w:left="360"/>
      </w:pPr>
      <w:r>
        <w:t>Like not like IITs and NEETs, Privates that you have to cross the</w:t>
      </w:r>
    </w:p>
    <w:p>
      <w:r>
        <w:rPr>
          <w:b/>
          <w:color w:val="2E74B5"/>
        </w:rPr>
        <w:t xml:space="preserve">Speaker 3  </w:t>
      </w:r>
      <w:r>
        <w:rPr>
          <w:color w:val="AAAAAA"/>
          <w:sz w:val="16"/>
        </w:rPr>
        <w:t>[55:07]</w:t>
      </w:r>
    </w:p>
    <w:p>
      <w:pPr>
        <w:spacing w:after="160"/>
        <w:ind w:left="360"/>
      </w:pPr>
      <w:r>
        <w:t>Brilliant</w:t>
      </w:r>
    </w:p>
    <w:p>
      <w:r>
        <w:rPr>
          <w:b/>
          <w:color w:val="2E74B5"/>
        </w:rPr>
        <w:t xml:space="preserve">Speaker 9  </w:t>
      </w:r>
      <w:r>
        <w:rPr>
          <w:color w:val="AAAAAA"/>
          <w:sz w:val="16"/>
        </w:rPr>
        <w:t>[55:08]</w:t>
      </w:r>
    </w:p>
    <w:p>
      <w:pPr>
        <w:spacing w:after="160"/>
        <w:ind w:left="360"/>
      </w:pPr>
      <w:r>
        <w:t>It is not like that. So one is that that When we get to know that we have prepared for this examination then the resources are ultimately low to us only. We are not even paying in coaching in crores. We have a limited boundary. If we would have paid crores then we would have live here a luxurious life. Okay. Secondly, coming to Delhi was the biggest, biggest challenge I would say I have faced. People here are so dramatic. Please, please don't take me wrong.</w:t>
      </w:r>
    </w:p>
    <w:p>
      <w:r>
        <w:rPr>
          <w:b/>
          <w:color w:val="2E74B5"/>
        </w:rPr>
        <w:t xml:space="preserve">Speaker 1  </w:t>
      </w:r>
      <w:r>
        <w:rPr>
          <w:color w:val="AAAAAA"/>
          <w:sz w:val="16"/>
        </w:rPr>
        <w:t>[55:41]</w:t>
      </w:r>
    </w:p>
    <w:p>
      <w:pPr>
        <w:spacing w:after="160"/>
        <w:ind w:left="360"/>
      </w:pPr>
      <w:r>
        <w:t>No no, I mean people here are so</w:t>
      </w:r>
    </w:p>
    <w:p>
      <w:r>
        <w:rPr>
          <w:b/>
          <w:color w:val="2E74B5"/>
        </w:rPr>
        <w:t xml:space="preserve">Speaker 9  </w:t>
      </w:r>
      <w:r>
        <w:rPr>
          <w:color w:val="AAAAAA"/>
          <w:sz w:val="16"/>
        </w:rPr>
        <w:t>[55:42]</w:t>
      </w:r>
    </w:p>
    <w:p>
      <w:pPr>
        <w:spacing w:after="160"/>
        <w:ind w:left="360"/>
      </w:pPr>
      <w:r>
        <w:t>People here are so dramatic they they also have their kind of mindset that we might be from Ambani family maybe that kind of mindset they used to have whether they would not have seen the thing which I have experienced but they will just show me that way what have they done.</w:t>
      </w:r>
    </w:p>
    <w:p>
      <w:r>
        <w:rPr>
          <w:b/>
          <w:color w:val="2E74B5"/>
        </w:rPr>
        <w:t xml:space="preserve">Speaker 7  </w:t>
      </w:r>
      <w:r>
        <w:rPr>
          <w:color w:val="AAAAAA"/>
          <w:sz w:val="16"/>
        </w:rPr>
        <w:t>[55:53]</w:t>
      </w:r>
    </w:p>
    <w:p>
      <w:pPr>
        <w:spacing w:after="160"/>
        <w:ind w:left="360"/>
      </w:pPr>
      <w:r>
        <w:t>Hmm</w:t>
      </w:r>
    </w:p>
    <w:p>
      <w:r>
        <w:rPr>
          <w:b/>
          <w:color w:val="2E74B5"/>
        </w:rPr>
        <w:t xml:space="preserve">Speaker 9  </w:t>
      </w:r>
      <w:r>
        <w:rPr>
          <w:color w:val="AAAAAA"/>
          <w:sz w:val="16"/>
        </w:rPr>
        <w:t>[56:01]</w:t>
      </w:r>
    </w:p>
    <w:p>
      <w:pPr>
        <w:spacing w:after="160"/>
        <w:ind w:left="360"/>
      </w:pPr>
      <w:r>
        <w:t>Secondly Some of them might be living in PGs. I personally live in a flat. I yeah I live in a flat and I live single over there. The first concern was my of my mom was that it she would not be able to live with another girls. She would fight.</w:t>
      </w:r>
    </w:p>
    <w:p>
      <w:r>
        <w:rPr>
          <w:b/>
          <w:color w:val="2E74B5"/>
        </w:rPr>
        <w:t xml:space="preserve">Speaker 5  </w:t>
      </w:r>
      <w:r>
        <w:rPr>
          <w:color w:val="AAAAAA"/>
          <w:sz w:val="16"/>
        </w:rPr>
        <w:t>[56:21]</w:t>
      </w:r>
    </w:p>
    <w:p>
      <w:pPr>
        <w:spacing w:after="160"/>
        <w:ind w:left="360"/>
      </w:pPr>
      <w:r>
        <w:t>हाँ</w:t>
      </w:r>
    </w:p>
    <w:p>
      <w:r>
        <w:rPr>
          <w:b/>
          <w:color w:val="2E74B5"/>
        </w:rPr>
        <w:t xml:space="preserve">Speaker 9  </w:t>
      </w:r>
      <w:r>
        <w:rPr>
          <w:color w:val="AAAAAA"/>
          <w:sz w:val="16"/>
        </w:rPr>
        <w:t>[56:21]</w:t>
      </w:r>
    </w:p>
    <w:p>
      <w:pPr>
        <w:spacing w:after="160"/>
        <w:ind w:left="360"/>
      </w:pPr>
      <w:r>
        <w:t>My mom said that to me. So my mom used to come to me in monthly 15 days my father and my mother used to live in Delhi with me. So like that that would be a good Food Total the nutrition level everything just goes down. 90% of people used to live in PG. अ biggest mental trauma is that that we do not get a proper nutritious food at the time of preparation. UPSC की preparation की अगर मैं बात करूं तो preparation के अंदर यह नहीं सोचना होता है अपने को कि खाने का time है यह time है पढ़ने के time में से खाने का time रहाने का time निकालना रहता है। मैंने भी preparation करी है ऐसा नहीं है कि मैंने 12th तक नहीं करी that too was also competitive exam for me because my mindset was that only कि मेरे को 12th जितना ही आता है, उतना ही tough है मेरे लिए। और they are so big in age for me। उनका mind उतना develop हो चुका है that they can give competitive exams like UPSC and all।</w:t>
      </w:r>
    </w:p>
    <w:p>
      <w:r>
        <w:rPr>
          <w:b/>
          <w:color w:val="2E74B5"/>
        </w:rPr>
        <w:t xml:space="preserve">Speaker 8  </w:t>
      </w:r>
      <w:r>
        <w:rPr>
          <w:color w:val="AAAAAA"/>
          <w:sz w:val="16"/>
        </w:rPr>
        <w:t>[56:37]</w:t>
      </w:r>
    </w:p>
    <w:p>
      <w:pPr>
        <w:spacing w:after="160"/>
        <w:ind w:left="360"/>
      </w:pPr>
      <w:r>
        <w:t>ना हम्म video हम्म</w:t>
      </w:r>
    </w:p>
    <w:p>
      <w:r>
        <w:rPr>
          <w:b/>
          <w:color w:val="2E74B5"/>
        </w:rPr>
        <w:t xml:space="preserve">Speaker 9  </w:t>
      </w:r>
      <w:r>
        <w:rPr>
          <w:color w:val="AAAAAA"/>
          <w:sz w:val="16"/>
        </w:rPr>
        <w:t>[57:18]</w:t>
      </w:r>
    </w:p>
    <w:p>
      <w:pPr>
        <w:spacing w:after="160"/>
        <w:ind w:left="360"/>
      </w:pPr>
      <w:r>
        <w:t>If I will be reaching that age then I might also have that exam and that capability to give UPSC and all this. Every nursery class के बच्चे के लिए उसकी class hard होगी, 12th के लिए उसकी class hard होगी। I am not saying that कि अगर आप में से कोई मेरी age में भी होता तो शायद and I will definitely say that कि time के साथ में सबका वो बदल जाता है। आपके पास में जब आप मेरे जितना से इतने resources नहीं available होंगे जो कि मेरे को पता है इस समय पे है। या ये सारी चीजें भी होती है। Living in Delhi is so expensive. It is not cheap at all. If you will say that Mukherjee Nagar, Rajendra Nagar and all the hotspots of UPSC preparations, they are not cheap at all. For कभी नहीं देख सोचा था कि इधर आएंगे तो milk का pouch खुद से खरीदना पड़ेगा और कपड़े धोने पड़ेंगे खुद से. That was so tough. Not only the preparation but the every course जो मम्मा ने बना के थाली लगा के देती थी कि बच्चे गरम गरम खाना खा लो, ऐसा नहीं है मैट सुबह बना जा के कई बार वो अगली सुबह खाते हैं।</w:t>
      </w:r>
    </w:p>
    <w:p>
      <w:r>
        <w:rPr>
          <w:b/>
          <w:color w:val="2E74B5"/>
        </w:rPr>
        <w:t xml:space="preserve">Speaker 8  </w:t>
      </w:r>
      <w:r>
        <w:rPr>
          <w:color w:val="AAAAAA"/>
          <w:sz w:val="16"/>
        </w:rPr>
        <w:t>[57:24]</w:t>
      </w:r>
    </w:p>
    <w:p>
      <w:pPr>
        <w:spacing w:after="160"/>
        <w:ind w:left="360"/>
      </w:pPr>
      <w:r>
        <w:t>हम्म Hello</w:t>
      </w:r>
    </w:p>
    <w:p>
      <w:r>
        <w:rPr>
          <w:b/>
          <w:color w:val="2E74B5"/>
        </w:rPr>
        <w:t xml:space="preserve">Speaker 1  </w:t>
      </w:r>
      <w:r>
        <w:rPr>
          <w:color w:val="AAAAAA"/>
          <w:sz w:val="16"/>
        </w:rPr>
        <w:t>[58:20]</w:t>
      </w:r>
    </w:p>
    <w:p>
      <w:pPr>
        <w:spacing w:after="160"/>
        <w:ind w:left="360"/>
      </w:pPr>
      <w:r>
        <w:t>हम्म</w:t>
      </w:r>
    </w:p>
    <w:p>
      <w:r>
        <w:rPr>
          <w:b/>
          <w:color w:val="2E74B5"/>
        </w:rPr>
        <w:t xml:space="preserve">Speaker 9  </w:t>
      </w:r>
      <w:r>
        <w:rPr>
          <w:color w:val="AAAAAA"/>
          <w:sz w:val="16"/>
        </w:rPr>
        <w:t>[58:21]</w:t>
      </w:r>
    </w:p>
    <w:p>
      <w:pPr>
        <w:spacing w:after="160"/>
        <w:ind w:left="360"/>
      </w:pPr>
      <w:r>
        <w:t>ऐसा भी same है।</w:t>
      </w:r>
    </w:p>
    <w:p>
      <w:r>
        <w:rPr>
          <w:b/>
          <w:color w:val="2E74B5"/>
        </w:rPr>
        <w:t xml:space="preserve">Speaker 1  </w:t>
      </w:r>
      <w:r>
        <w:rPr>
          <w:color w:val="AAAAAA"/>
          <w:sz w:val="16"/>
        </w:rPr>
        <w:t>[58:22]</w:t>
      </w:r>
    </w:p>
    <w:p>
      <w:pPr>
        <w:spacing w:after="160"/>
        <w:ind w:left="360"/>
      </w:pPr>
      <w:r>
        <w:t>हम्म</w:t>
      </w:r>
    </w:p>
    <w:p>
      <w:r>
        <w:rPr>
          <w:b/>
          <w:color w:val="2E74B5"/>
        </w:rPr>
        <w:t xml:space="preserve">Speaker 9  </w:t>
      </w:r>
      <w:r>
        <w:rPr>
          <w:color w:val="AAAAAA"/>
          <w:sz w:val="16"/>
        </w:rPr>
        <w:t>[58:22]</w:t>
      </w:r>
    </w:p>
    <w:p>
      <w:pPr>
        <w:spacing w:after="160"/>
        <w:ind w:left="360"/>
      </w:pPr>
      <w:r>
        <w:t>This is the actual</w:t>
      </w:r>
    </w:p>
    <w:p>
      <w:r>
        <w:rPr>
          <w:b/>
          <w:color w:val="2E74B5"/>
        </w:rPr>
        <w:t xml:space="preserve">Speaker 1  </w:t>
      </w:r>
      <w:r>
        <w:rPr>
          <w:color w:val="AAAAAA"/>
          <w:sz w:val="16"/>
        </w:rPr>
        <w:t>[58:26]</w:t>
      </w:r>
    </w:p>
    <w:p>
      <w:pPr>
        <w:spacing w:after="160"/>
        <w:ind w:left="360"/>
      </w:pPr>
      <w:r>
        <w:t>जी</w:t>
      </w:r>
    </w:p>
    <w:p>
      <w:r>
        <w:rPr>
          <w:b/>
          <w:color w:val="2E74B5"/>
        </w:rPr>
        <w:t xml:space="preserve">Speaker 9  </w:t>
      </w:r>
      <w:r>
        <w:rPr>
          <w:color w:val="AAAAAA"/>
          <w:sz w:val="16"/>
        </w:rPr>
        <w:t>[58:26]</w:t>
      </w:r>
    </w:p>
    <w:p>
      <w:pPr>
        <w:spacing w:after="160"/>
        <w:ind w:left="360"/>
      </w:pPr>
      <w:r>
        <w:t>जय हिंद</w:t>
      </w:r>
    </w:p>
    <w:p>
      <w:r>
        <w:rPr>
          <w:b/>
          <w:color w:val="2E74B5"/>
        </w:rPr>
        <w:t xml:space="preserve">Speaker 1  </w:t>
      </w:r>
      <w:r>
        <w:rPr>
          <w:color w:val="AAAAAA"/>
          <w:sz w:val="16"/>
        </w:rPr>
        <w:t>[58:26]</w:t>
      </w:r>
    </w:p>
    <w:p>
      <w:pPr>
        <w:spacing w:after="160"/>
        <w:ind w:left="360"/>
      </w:pPr>
      <w:r>
        <w:t>And if I try to understand the expenses, it's very expensive.</w:t>
      </w:r>
    </w:p>
    <w:p>
      <w:r>
        <w:rPr>
          <w:b/>
          <w:color w:val="2E74B5"/>
        </w:rPr>
        <w:t xml:space="preserve">Speaker 9  </w:t>
      </w:r>
      <w:r>
        <w:rPr>
          <w:color w:val="AAAAAA"/>
          <w:sz w:val="16"/>
        </w:rPr>
        <w:t>[58:33]</w:t>
      </w:r>
    </w:p>
    <w:p>
      <w:pPr>
        <w:spacing w:after="160"/>
        <w:ind w:left="360"/>
      </w:pPr>
      <w:r>
        <w:t>Actually</w:t>
      </w:r>
    </w:p>
    <w:p>
      <w:r>
        <w:rPr>
          <w:b/>
          <w:color w:val="2E74B5"/>
        </w:rPr>
        <w:t xml:space="preserve">Speaker 1  </w:t>
      </w:r>
      <w:r>
        <w:rPr>
          <w:color w:val="AAAAAA"/>
          <w:sz w:val="16"/>
        </w:rPr>
        <w:t>[58:33]</w:t>
      </w:r>
    </w:p>
    <w:p>
      <w:pPr>
        <w:spacing w:after="160"/>
        <w:ind w:left="360"/>
      </w:pPr>
      <w:r>
        <w:t>On average how much do you think your monthly budget is like how much do you end up spending?</w:t>
      </w:r>
    </w:p>
    <w:p>
      <w:r>
        <w:rPr>
          <w:b/>
          <w:color w:val="2E74B5"/>
        </w:rPr>
        <w:t xml:space="preserve">Speaker 9  </w:t>
      </w:r>
      <w:r>
        <w:rPr>
          <w:color w:val="AAAAAA"/>
          <w:sz w:val="16"/>
        </w:rPr>
        <w:t>[58:38]</w:t>
      </w:r>
    </w:p>
    <w:p>
      <w:pPr>
        <w:spacing w:after="160"/>
        <w:ind w:left="360"/>
      </w:pPr>
      <w:r>
        <w:t>₹40,000 goes to my coaching.</w:t>
      </w:r>
    </w:p>
    <w:p>
      <w:r>
        <w:rPr>
          <w:b/>
          <w:color w:val="2E74B5"/>
        </w:rPr>
        <w:t xml:space="preserve">Speaker 1  </w:t>
      </w:r>
      <w:r>
        <w:rPr>
          <w:color w:val="AAAAAA"/>
          <w:sz w:val="16"/>
        </w:rPr>
        <w:t>[58:40]</w:t>
      </w:r>
    </w:p>
    <w:p>
      <w:pPr>
        <w:spacing w:after="160"/>
        <w:ind w:left="360"/>
      </w:pPr>
      <w:r>
        <w:t>Wow</w:t>
      </w:r>
    </w:p>
    <w:p>
      <w:r>
        <w:rPr>
          <w:b/>
          <w:color w:val="2E74B5"/>
        </w:rPr>
        <w:t xml:space="preserve">Speaker 9  </w:t>
      </w:r>
      <w:r>
        <w:rPr>
          <w:color w:val="AAAAAA"/>
          <w:sz w:val="16"/>
        </w:rPr>
        <w:t>[58:41]</w:t>
      </w:r>
    </w:p>
    <w:p>
      <w:pPr>
        <w:spacing w:after="160"/>
        <w:ind w:left="360"/>
      </w:pPr>
      <w:r>
        <w:t>₹20,000 थी ये।</w:t>
      </w:r>
    </w:p>
    <w:p>
      <w:r>
        <w:rPr>
          <w:b/>
          <w:color w:val="2E74B5"/>
        </w:rPr>
        <w:t xml:space="preserve">Speaker 1  </w:t>
      </w:r>
      <w:r>
        <w:rPr>
          <w:color w:val="AAAAAA"/>
          <w:sz w:val="16"/>
        </w:rPr>
        <w:t>[58:43]</w:t>
      </w:r>
    </w:p>
    <w:p>
      <w:pPr>
        <w:spacing w:after="160"/>
        <w:ind w:left="360"/>
      </w:pPr>
      <w:r>
        <w:t>Wow</w:t>
      </w:r>
    </w:p>
    <w:p>
      <w:r>
        <w:rPr>
          <w:b/>
          <w:color w:val="2E74B5"/>
        </w:rPr>
        <w:t xml:space="preserve">Speaker 9  </w:t>
      </w:r>
      <w:r>
        <w:rPr>
          <w:color w:val="AAAAAA"/>
          <w:sz w:val="16"/>
        </w:rPr>
        <w:t>[58:44]</w:t>
      </w:r>
    </w:p>
    <w:p>
      <w:pPr>
        <w:spacing w:after="160"/>
        <w:ind w:left="360"/>
      </w:pPr>
      <w:r>
        <w:t>20,000 goes to my flatmate, which includes the maid rent is also, the maid is also included in 20,000. 60,000 as it is on me monthly and apart from that groceries I have to provide to the maid. Daily 100, 200, 100, 200 because if I will only order a pack of milk.</w:t>
      </w:r>
    </w:p>
    <w:p>
      <w:r>
        <w:rPr>
          <w:b/>
          <w:color w:val="2E74B5"/>
        </w:rPr>
        <w:t xml:space="preserve">Speaker 7  </w:t>
      </w:r>
      <w:r>
        <w:rPr>
          <w:color w:val="AAAAAA"/>
          <w:sz w:val="16"/>
        </w:rPr>
        <w:t>[58:51]</w:t>
      </w:r>
    </w:p>
    <w:p>
      <w:pPr>
        <w:spacing w:after="160"/>
        <w:ind w:left="360"/>
      </w:pPr>
      <w:r>
        <w:t>6</w:t>
      </w:r>
    </w:p>
    <w:p>
      <w:r>
        <w:rPr>
          <w:b/>
          <w:color w:val="2E74B5"/>
        </w:rPr>
        <w:t xml:space="preserve">Speaker 9  </w:t>
      </w:r>
      <w:r>
        <w:rPr>
          <w:color w:val="AAAAAA"/>
          <w:sz w:val="16"/>
        </w:rPr>
        <w:t>[59:05]</w:t>
      </w:r>
    </w:p>
    <w:p>
      <w:pPr>
        <w:spacing w:after="160"/>
        <w:ind w:left="360"/>
      </w:pPr>
      <w:r>
        <w:t>अ half 500 ml इज enough for me but still pack of milk, 4 potatoes, 1 bread packet. ₹100 and ₹200.</w:t>
      </w:r>
    </w:p>
    <w:p>
      <w:r>
        <w:rPr>
          <w:b/>
          <w:color w:val="2E74B5"/>
        </w:rPr>
        <w:t xml:space="preserve">Speaker 1  </w:t>
      </w:r>
      <w:r>
        <w:rPr>
          <w:color w:val="AAAAAA"/>
          <w:sz w:val="16"/>
        </w:rPr>
        <w:t>[59:08]</w:t>
      </w:r>
    </w:p>
    <w:p>
      <w:pPr>
        <w:spacing w:after="160"/>
        <w:ind w:left="360"/>
      </w:pPr>
      <w:r>
        <w:t>but हम्म</w:t>
      </w:r>
    </w:p>
    <w:p>
      <w:r>
        <w:rPr>
          <w:b/>
          <w:color w:val="2E74B5"/>
        </w:rPr>
        <w:t xml:space="preserve">Speaker 9  </w:t>
      </w:r>
      <w:r>
        <w:rPr>
          <w:color w:val="AAAAAA"/>
          <w:sz w:val="16"/>
        </w:rPr>
        <w:t>[59:15]</w:t>
      </w:r>
    </w:p>
    <w:p>
      <w:pPr>
        <w:spacing w:after="160"/>
        <w:ind w:left="360"/>
      </w:pPr>
      <w:r>
        <w:t>So that too also is very expensive.</w:t>
      </w:r>
    </w:p>
    <w:p>
      <w:r>
        <w:rPr>
          <w:b/>
          <w:color w:val="2E74B5"/>
        </w:rPr>
        <w:t xml:space="preserve">Speaker 1  </w:t>
      </w:r>
      <w:r>
        <w:rPr>
          <w:color w:val="AAAAAA"/>
          <w:sz w:val="16"/>
        </w:rPr>
        <w:t>[59:17]</w:t>
      </w:r>
    </w:p>
    <w:p>
      <w:pPr>
        <w:spacing w:after="160"/>
        <w:ind w:left="360"/>
      </w:pPr>
      <w:r>
        <w:t>हम्म</w:t>
      </w:r>
    </w:p>
    <w:p>
      <w:r>
        <w:rPr>
          <w:b/>
          <w:color w:val="2E74B5"/>
        </w:rPr>
        <w:t xml:space="preserve">Speaker 9  </w:t>
      </w:r>
      <w:r>
        <w:rPr>
          <w:color w:val="AAAAAA"/>
          <w:sz w:val="16"/>
        </w:rPr>
        <w:t>[59:18]</w:t>
      </w:r>
    </w:p>
    <w:p>
      <w:pPr>
        <w:spacing w:after="160"/>
        <w:ind w:left="360"/>
      </w:pPr>
      <w:r>
        <w:t>Like that. And those who are not going their tripling share of PGs are also available in Delhi.</w:t>
      </w:r>
    </w:p>
    <w:p>
      <w:r>
        <w:rPr>
          <w:b/>
          <w:color w:val="2E74B5"/>
        </w:rPr>
        <w:t xml:space="preserve">Speaker 1  </w:t>
      </w:r>
      <w:r>
        <w:rPr>
          <w:color w:val="AAAAAA"/>
          <w:sz w:val="16"/>
        </w:rPr>
        <w:t>[59:24]</w:t>
      </w:r>
    </w:p>
    <w:p>
      <w:pPr>
        <w:spacing w:after="160"/>
        <w:ind w:left="360"/>
      </w:pPr>
      <w:r>
        <w:t>हम्म</w:t>
      </w:r>
    </w:p>
    <w:p>
      <w:r>
        <w:rPr>
          <w:b/>
          <w:color w:val="2E74B5"/>
        </w:rPr>
        <w:t xml:space="preserve">Speaker 9  </w:t>
      </w:r>
      <w:r>
        <w:rPr>
          <w:color w:val="AAAAAA"/>
          <w:sz w:val="16"/>
        </w:rPr>
        <w:t>[59:24]</w:t>
      </w:r>
    </w:p>
    <w:p>
      <w:pPr>
        <w:spacing w:after="160"/>
        <w:ind w:left="360"/>
      </w:pPr>
      <w:r>
        <w:t>9000 per month that is also available but that is also not cheap no for middle class family. 9000 saving monthly and then giving 9000 on rent that that is far.</w:t>
      </w:r>
    </w:p>
    <w:p>
      <w:r>
        <w:rPr>
          <w:b/>
          <w:color w:val="2E74B5"/>
        </w:rPr>
        <w:t xml:space="preserve">Speaker 1  </w:t>
      </w:r>
      <w:r>
        <w:rPr>
          <w:color w:val="AAAAAA"/>
          <w:sz w:val="16"/>
        </w:rPr>
        <w:t>[59:28]</w:t>
      </w:r>
    </w:p>
    <w:p>
      <w:pPr>
        <w:spacing w:after="160"/>
        <w:ind w:left="360"/>
      </w:pPr>
      <w:r>
        <w:t>तो फिर तो हाँ।</w:t>
      </w:r>
    </w:p>
    <w:p>
      <w:r>
        <w:rPr>
          <w:b/>
          <w:color w:val="2E74B5"/>
        </w:rPr>
        <w:t xml:space="preserve">Speaker 9  </w:t>
      </w:r>
      <w:r>
        <w:rPr>
          <w:color w:val="AAAAAA"/>
          <w:sz w:val="16"/>
        </w:rPr>
        <w:t>[59:36]</w:t>
      </w:r>
    </w:p>
    <w:p>
      <w:pPr>
        <w:spacing w:after="160"/>
        <w:ind w:left="360"/>
      </w:pPr>
      <w:r>
        <w:t>हाँ जी</w:t>
      </w:r>
    </w:p>
    <w:p>
      <w:r>
        <w:rPr>
          <w:b/>
          <w:color w:val="2E74B5"/>
        </w:rPr>
        <w:t xml:space="preserve">Speaker 1  </w:t>
      </w:r>
      <w:r>
        <w:rPr>
          <w:color w:val="AAAAAA"/>
          <w:sz w:val="16"/>
        </w:rPr>
        <w:t>[59:37]</w:t>
      </w:r>
    </w:p>
    <w:p>
      <w:pPr>
        <w:spacing w:after="160"/>
        <w:ind w:left="360"/>
      </w:pPr>
      <w:r>
        <w:t>You want to share what your challenges have been?</w:t>
      </w:r>
    </w:p>
    <w:p>
      <w:r>
        <w:rPr>
          <w:b/>
          <w:color w:val="2E74B5"/>
        </w:rPr>
        <w:t xml:space="preserve">Speaker 8  </w:t>
      </w:r>
      <w:r>
        <w:rPr>
          <w:color w:val="AAAAAA"/>
          <w:sz w:val="16"/>
        </w:rPr>
        <w:t>[59:41]</w:t>
      </w:r>
    </w:p>
    <w:p>
      <w:pPr>
        <w:spacing w:after="160"/>
        <w:ind w:left="360"/>
      </w:pPr>
      <w:r>
        <w:t>कि जैसे कि बोला इसने कि दिल्ली आना सबसे बड़ा चैलेंज था मेरे लिए तो बहुत बड़ा चैलेंज था क्योंकि मेरे भाई की वजह से मुझे रोक दिया गया क्योंकि मेरा भाई जब तक 12th नहीं कंप्लीट करेगा तब तक मैं अपने डिस्ट्रिक्ट से बाहर नहीं निकल सकती थी कि उसको कौन देखेगा उसका ख्याल कौन रखेगा क्योंकि my mother was that before आप</w:t>
      </w:r>
    </w:p>
    <w:p>
      <w:r>
        <w:rPr>
          <w:b/>
          <w:color w:val="2E74B5"/>
        </w:rPr>
        <w:t xml:space="preserve">Speaker 1  </w:t>
      </w:r>
      <w:r>
        <w:rPr>
          <w:color w:val="AAAAAA"/>
          <w:sz w:val="16"/>
        </w:rPr>
        <w:t>[59:42]</w:t>
      </w:r>
    </w:p>
    <w:p>
      <w:pPr>
        <w:spacing w:after="160"/>
        <w:ind w:left="360"/>
      </w:pPr>
      <w:r>
        <w:t>नहीं</w:t>
      </w:r>
    </w:p>
    <w:p>
      <w:r>
        <w:rPr>
          <w:b/>
          <w:color w:val="2E74B5"/>
        </w:rPr>
        <w:t xml:space="preserve">Speaker 8  </w:t>
      </w:r>
      <w:r>
        <w:rPr>
          <w:color w:val="AAAAAA"/>
          <w:sz w:val="16"/>
        </w:rPr>
        <w:t>[60:05]</w:t>
      </w:r>
    </w:p>
    <w:p>
      <w:pPr>
        <w:spacing w:after="160"/>
        <w:ind w:left="360"/>
      </w:pPr>
      <w:r>
        <w:t>18 years हो गया मेरी mom हुई death को। तो इसलिए फिर मैंने मैंने ही हमेशा अपने भाई को संभाला है और वो मुझसे 3 साल छोटा है। तो इसलिए मैं मुझे यह allow ही नहीं था कि आपको Delhi जाना है। मगर फिर मैंने CUET का exam अपनी ज़िद पर दिया था 2025 में। Sorry 2024 में जब मेरा graduation complete हुआ but मैं मेरा नहीं हुआ था। तब मेरे daddy ने बोल बोला कि तुम यहीं से कुछ कर लो क्योंकि नहीं होगा। 1 साल मेरी और मेरे father की 2-3 महीने बाद नहीं होती थी 1 घर में रहने के बावजूद। क्योंकि उनको लग रहा था कि मैं कुछ नहीं करना चाहती हूं। और मेरा था कि क्योंकि मैं offline online coaching लेके देख चुकी थी कि मेरा कुछ नहीं होगा उससे क्योंकि आप बैठ के आपको कोई बुला रहा है कि यहां आओ वहां आओ आप नहीं कर सकते उतने अच्छे से। तो उसके बावजूद फिर मैंने 1 साल पूरा drop ले लिया। CET मैंने फिर से दिया, मेरा हो गया, मुझे पहले Daulat Ram मिला, फिर मेरा अंडा मिला, फिर मैं department में पहुंची। उसके बाद फिर Daddy ने कहा आप Delhi में हो तो वो तो करना पड़ेगा। करना पड़ेगा। और मैं करना चाहती थी पहले से, फिर मैंने उनको सब देख के बताया तो Delhi आना मेरे लिए सबसे बड़ा task था कि मुझे Delhi आना मैं सोच भी नहीं सकती थी कि मैं Delhi कभी पहुंच पाऊंगी भी या नहीं Civil के लिए। तो ये मेरे लिए बहुत बड़ा task था जब मैं भाई मेरे घर से बाहर निकल गया तब मैं Delhi आई हूं क्योंकि वो 14th of July को गया था तब मैं 29th of July को यहां आई थी और जैसा कि इन्होंने कहा कि flat flat का इतना बुरा experience रहा मेरा कि मैंने 1st तारीख को flat ये Malkaganj है वहां मैंने join किया और एक लड़की जो कभी अपने घर से बाहर नहीं निकली थी उसका 3 दिन में 3rd दिन एक मैं निकली थी वहीं पे gate number 7 है हालहंसराज वहां से मेरा phone छीन लिया गया। और वो इतना बुरा area था कि और मेरे पास कोई cash नहीं था, कोई payment नहीं था, मेरे daddy वहां परेशान और इतना बुरा experience था कि मैं 3 दिन बिना phone के रही हूं, उन्होंने तुरंत मुझे phone provide करवाए किसी और के वो बेच के सब। तो उसके बाद तो मुझे लगा वो उन्होंने कहा तुम बस आ जाओ घर क्योंकि उसके बाद मुझे तो बहुत ज्यादा हो गया कि अब तो शायद गया सब। फिर उन्होंने वापस आके PG दिलवाया और</w:t>
      </w:r>
    </w:p>
    <w:p>
      <w:r>
        <w:rPr>
          <w:b/>
          <w:color w:val="2E74B5"/>
        </w:rPr>
        <w:t xml:space="preserve">Speaker 9  </w:t>
      </w:r>
      <w:r>
        <w:rPr>
          <w:color w:val="AAAAAA"/>
          <w:sz w:val="16"/>
        </w:rPr>
        <w:t>[61:39]</w:t>
      </w:r>
    </w:p>
    <w:p>
      <w:pPr>
        <w:spacing w:after="160"/>
        <w:ind w:left="360"/>
      </w:pPr>
      <w:r>
        <w:t>जिंदगी</w:t>
      </w:r>
    </w:p>
    <w:p>
      <w:r>
        <w:rPr>
          <w:b/>
          <w:color w:val="2E74B5"/>
        </w:rPr>
        <w:t xml:space="preserve">Speaker 8  </w:t>
      </w:r>
      <w:r>
        <w:rPr>
          <w:color w:val="AAAAAA"/>
          <w:sz w:val="16"/>
        </w:rPr>
        <w:t>[62:40]</w:t>
      </w:r>
    </w:p>
    <w:p>
      <w:pPr>
        <w:spacing w:after="160"/>
        <w:ind w:left="360"/>
      </w:pPr>
      <w:r>
        <w:t>मैं कहूंगी मुझे शायद Delhi का one of the best PG मिला है जहां कि warden मेरी care करती हैं, मुझे अगर कोई problem होती मुझे खाना लाकर मुझे दे जाती हैं। मुझे सुबह-सुबह चाय तक बना के खुद दे जाती हैं मेरे room में खटका के बल्कि सबको यह नहीं है।</w:t>
      </w:r>
    </w:p>
    <w:p>
      <w:r>
        <w:rPr>
          <w:b/>
          <w:color w:val="2E74B5"/>
        </w:rPr>
        <w:t xml:space="preserve">Speaker 1  </w:t>
      </w:r>
      <w:r>
        <w:rPr>
          <w:color w:val="AAAAAA"/>
          <w:sz w:val="16"/>
        </w:rPr>
        <w:t>[62:58]</w:t>
      </w:r>
    </w:p>
    <w:p>
      <w:pPr>
        <w:spacing w:after="160"/>
        <w:ind w:left="360"/>
      </w:pPr>
      <w:r>
        <w:t>तो पापा ने क्या किया है?</w:t>
      </w:r>
    </w:p>
    <w:p>
      <w:r>
        <w:rPr>
          <w:b/>
          <w:color w:val="2E74B5"/>
        </w:rPr>
        <w:t xml:space="preserve">Speaker 8  </w:t>
      </w:r>
      <w:r>
        <w:rPr>
          <w:color w:val="AAAAAA"/>
          <w:sz w:val="16"/>
        </w:rPr>
        <w:t>[62:59]</w:t>
      </w:r>
    </w:p>
    <w:p>
      <w:pPr>
        <w:spacing w:after="160"/>
        <w:ind w:left="360"/>
      </w:pPr>
      <w:r>
        <w:t>नहीं नहीं पापा पापा ने कुछ नहीं किया पापा ने अच्छा PG उन्होंने अपने हिसाब से देखा फिर मेरी वहां इतनी अच्छी coordination हो गई कि मुझे अच्छा मिला और उसके बाद मुझे इसीलिए मैंने change नहीं किया बल्कि उस PG का rent भी बढ़ा दिया गया है इस बार फिर से उनका 10% बढ़ना रहता है वो मेरे लिए बहुत costly हो रहा है जो मुझे extra मिलते थे वो अब उस rent में चले गए तो उनका अब एक इंसान की middle class की कभी ऐसे रहता नहीं है और वो ऐसा नहीं कोई गवर्नमेंट जॉब करते हैं। वो अपना उनका प्रॉपर्टी डीलर हैं तो उनका अपना रहता है। तो अब उनका मंथली 1 महीने का आप एक प्राइवेट मिडिल क्लास से ₹100000 निकलवा रहे हो तो वो कैसे निकालना है?</w:t>
      </w:r>
    </w:p>
    <w:p>
      <w:r>
        <w:rPr>
          <w:b/>
          <w:color w:val="2E74B5"/>
        </w:rPr>
        <w:t xml:space="preserve">Speaker 6  </w:t>
      </w:r>
      <w:r>
        <w:rPr>
          <w:color w:val="AAAAAA"/>
          <w:sz w:val="16"/>
        </w:rPr>
        <w:t>[63:16]</w:t>
      </w:r>
    </w:p>
    <w:p>
      <w:pPr>
        <w:spacing w:after="160"/>
        <w:ind w:left="360"/>
      </w:pPr>
      <w:r>
        <w:t>परसेंट</w:t>
      </w:r>
    </w:p>
    <w:p>
      <w:r>
        <w:rPr>
          <w:b/>
          <w:color w:val="2E74B5"/>
        </w:rPr>
        <w:t xml:space="preserve">Speaker 9  </w:t>
      </w:r>
      <w:r>
        <w:rPr>
          <w:color w:val="AAAAAA"/>
          <w:sz w:val="16"/>
        </w:rPr>
        <w:t>[63:35]</w:t>
      </w:r>
    </w:p>
    <w:p>
      <w:pPr>
        <w:spacing w:after="160"/>
        <w:ind w:left="360"/>
      </w:pPr>
      <w:r>
        <w:t>हम्म</w:t>
      </w:r>
    </w:p>
    <w:p>
      <w:r>
        <w:rPr>
          <w:b/>
          <w:color w:val="2E74B5"/>
        </w:rPr>
        <w:t xml:space="preserve">Speaker 8  </w:t>
      </w:r>
      <w:r>
        <w:rPr>
          <w:color w:val="AAAAAA"/>
          <w:sz w:val="16"/>
        </w:rPr>
        <w:t>[63:43]</w:t>
      </w:r>
    </w:p>
    <w:p>
      <w:pPr>
        <w:spacing w:after="160"/>
        <w:ind w:left="360"/>
      </w:pPr>
      <w:r>
        <w:t>सर नहीं possible है और जैसा कि मैंने कहा बहुत expensive है हां तो बहुत है आप PG का खाना कभी नहीं अच्छा होगा आप बाहर से खा रहे हो आप एक बार खाने जाओ आपके ₹200-300 ₹400 कहां जा रहे हैं आपको नहीं पता है और ये coaching जो बोल रहे हैं मेरा जैसे इन्होंने बोला ₹14000 इन्होंने शायद कम में करा है मेरा ₹30000 जाता है अपना coaching का</w:t>
      </w:r>
    </w:p>
    <w:p>
      <w:r>
        <w:rPr>
          <w:b/>
          <w:color w:val="2E74B5"/>
        </w:rPr>
        <w:t xml:space="preserve">Speaker 3  </w:t>
      </w:r>
      <w:r>
        <w:rPr>
          <w:color w:val="AAAAAA"/>
          <w:sz w:val="16"/>
        </w:rPr>
        <w:t>[64:03]</w:t>
      </w:r>
    </w:p>
    <w:p>
      <w:pPr>
        <w:spacing w:after="160"/>
        <w:ind w:left="360"/>
      </w:pPr>
      <w:r>
        <w:t>नहीं नहीं उनका तो</w:t>
      </w:r>
    </w:p>
    <w:p>
      <w:r>
        <w:rPr>
          <w:b/>
          <w:color w:val="2E74B5"/>
        </w:rPr>
        <w:t xml:space="preserve">Speaker 9  </w:t>
      </w:r>
      <w:r>
        <w:rPr>
          <w:color w:val="AAAAAA"/>
          <w:sz w:val="16"/>
        </w:rPr>
        <w:t>[64:04]</w:t>
      </w:r>
    </w:p>
    <w:p>
      <w:pPr>
        <w:spacing w:after="160"/>
        <w:ind w:left="360"/>
      </w:pPr>
      <w:r>
        <w:t>हो</w:t>
      </w:r>
    </w:p>
    <w:p>
      <w:r>
        <w:rPr>
          <w:b/>
          <w:color w:val="2E74B5"/>
        </w:rPr>
        <w:t xml:space="preserve">Speaker 8  </w:t>
      </w:r>
      <w:r>
        <w:rPr>
          <w:color w:val="AAAAAA"/>
          <w:sz w:val="16"/>
        </w:rPr>
        <w:t>[64:05]</w:t>
      </w:r>
    </w:p>
    <w:p>
      <w:pPr>
        <w:spacing w:after="160"/>
        <w:ind w:left="360"/>
      </w:pPr>
      <w:r>
        <w:t>40 sorry 14 मैंने सोचा sorry। तो ₹30000 मेरा जाता है पर month। हां।</w:t>
      </w:r>
    </w:p>
    <w:p>
      <w:r>
        <w:rPr>
          <w:b/>
          <w:color w:val="2E74B5"/>
        </w:rPr>
        <w:t xml:space="preserve">Speaker 9  </w:t>
      </w:r>
      <w:r>
        <w:rPr>
          <w:color w:val="AAAAAA"/>
          <w:sz w:val="16"/>
        </w:rPr>
        <w:t>[64:09]</w:t>
      </w:r>
    </w:p>
    <w:p>
      <w:pPr>
        <w:spacing w:after="160"/>
        <w:ind w:left="360"/>
      </w:pPr>
      <w:r>
        <w:t>पर</w:t>
      </w:r>
    </w:p>
    <w:p>
      <w:r>
        <w:rPr>
          <w:b/>
          <w:color w:val="2E74B5"/>
        </w:rPr>
        <w:t xml:space="preserve">Speaker 1  </w:t>
      </w:r>
      <w:r>
        <w:rPr>
          <w:color w:val="AAAAAA"/>
          <w:sz w:val="16"/>
        </w:rPr>
        <w:t>[64:09]</w:t>
      </w:r>
    </w:p>
    <w:p>
      <w:pPr>
        <w:spacing w:after="160"/>
        <w:ind w:left="360"/>
      </w:pPr>
      <w:r>
        <w:t>बंद</w:t>
      </w:r>
    </w:p>
    <w:p>
      <w:r>
        <w:rPr>
          <w:b/>
          <w:color w:val="2E74B5"/>
        </w:rPr>
        <w:t xml:space="preserve">Speaker 8  </w:t>
      </w:r>
      <w:r>
        <w:rPr>
          <w:color w:val="AAAAAA"/>
          <w:sz w:val="16"/>
        </w:rPr>
        <w:t>[64:11]</w:t>
      </w:r>
    </w:p>
    <w:p>
      <w:pPr>
        <w:spacing w:after="160"/>
        <w:ind w:left="360"/>
      </w:pPr>
      <w:r>
        <w:t>तो आप समझ रहे हैं कि हर month ₹50000 किसी parents के लिए provide कराना कितना बड़ा task है। एक middle class family जो जिसका पूरा खर्चा ₹30000 में चलता था अब वो ₹50000 सिर्फ एक single student को दे उसका दूसरा बेटा है जिसको हर 6 महीने में ₹2.5 लाख उसको भेजना पड़ता है। जो fees और hostel है बाकी उसके personal खर्चों से नहीं मतलब है।</w:t>
      </w:r>
    </w:p>
    <w:p>
      <w:r>
        <w:rPr>
          <w:b/>
          <w:color w:val="2E74B5"/>
        </w:rPr>
        <w:t xml:space="preserve">Speaker 7  </w:t>
      </w:r>
      <w:r>
        <w:rPr>
          <w:color w:val="AAAAAA"/>
          <w:sz w:val="16"/>
        </w:rPr>
        <w:t>[64:34]</w:t>
      </w:r>
    </w:p>
    <w:p>
      <w:pPr>
        <w:spacing w:after="160"/>
        <w:ind w:left="360"/>
      </w:pPr>
      <w:r>
        <w:t>हम्म</w:t>
      </w:r>
    </w:p>
    <w:p>
      <w:r>
        <w:rPr>
          <w:b/>
          <w:color w:val="2E74B5"/>
        </w:rPr>
        <w:t xml:space="preserve">Speaker 8  </w:t>
      </w:r>
      <w:r>
        <w:rPr>
          <w:color w:val="AAAAAA"/>
          <w:sz w:val="16"/>
        </w:rPr>
        <w:t>[64:35]</w:t>
      </w:r>
    </w:p>
    <w:p>
      <w:pPr>
        <w:spacing w:after="160"/>
        <w:ind w:left="360"/>
      </w:pPr>
      <w:r>
        <w:t>तो सच में मतलब 1 UPSC सच में इन्होंने जैसे बोला कि business हो गया है। 1 बहुत बड़ा बहुत vast business हो गया। और यहीं पे मैं 2nd सवाल का भी जवाब दूंगी जब बोला कि syllabus नहीं। उन्होंने 12 लाख में से सिर्फ बहुत कम student choose होते mains के लिए। तो आप सोच रहे हैं कि इतने ज्यादा strength में उनको तो 1 ही हजार चाहिए ना। आप अपना मतलब आप अपने हिसाब से सोच रहे हो ये कोई गलत बात नहीं। आपको UPSC की तरह भी थोड़ा सोचना होगा। उनको तो सिर्फ 1000 चाहिए। वो अब अभी आप यही number कम हो जाए ना, Prelims अपने आप थोड़ा easy हो जाएगा। मैं मतलब as an जितना मैंने सुना कि सर और अभी जैसे कि कहा कि बहुत होता है power। power आप समझ रहे हैं। एक District Magistrate आपको लगता है मतलब मैं यहां पर किसी का नहीं क्योंकि मैंने यह सब जो main यह University sorry Coaching Founders रहे उनके जो interview है मैं उनके के behalf पे बोल रही हूं बाकी मैंने इतना कुछ नहीं। उन्होंने कहा कि District Magistrate as a power हो गया। आपके ऊपर मंत्री, विधायक, एक छोटे से छोटे नेता का भी pressure रहता है। आप सोच रहे हो कि 8-12 घंटे job आप कर लोगे। वो आपको 24 घंटे तक करेगा, phone करेगा, आपको काम करना पड़ेगा अगर आपको चाहिए। ठीक है तो आप as a District Magistrate आप सोच रहे हो कि हां बहुत रौले की जिंदगी होगी, आप आएंगे blue card से और सब अच्छा होगा। तो सर ऐसा नहीं है। ठीक है, आप as an District Magistrate भी आपको बहुत कुछ झेलना पड़ेगा, ये सिर्फ starting है। वो आपको train करते हैं कि उनको 1000 ऐसे बच्चे चाहिए जो इन सब से deal कर सकें। ना कि उस पे सवाल उठाएं कि आपने मुझे ऐसा क्यों कहा या आपने ऐसा क्यों किया। ठीक है, बस इतना है, मैं किसी को मतलब ऐसा नहीं कह रही हूं, मैं अपना सिर्फ point of view रखती हूं।</w:t>
      </w:r>
    </w:p>
    <w:p>
      <w:r>
        <w:rPr>
          <w:b/>
          <w:color w:val="2E74B5"/>
        </w:rPr>
        <w:t xml:space="preserve">Speaker 6  </w:t>
      </w:r>
      <w:r>
        <w:rPr>
          <w:color w:val="AAAAAA"/>
          <w:sz w:val="16"/>
        </w:rPr>
        <w:t>[64:40]</w:t>
      </w:r>
    </w:p>
    <w:p>
      <w:pPr>
        <w:spacing w:after="160"/>
        <w:ind w:left="360"/>
      </w:pPr>
      <w:r>
        <w:t>नहीं</w:t>
      </w:r>
    </w:p>
    <w:p>
      <w:r>
        <w:rPr>
          <w:b/>
          <w:color w:val="2E74B5"/>
        </w:rPr>
        <w:t xml:space="preserve">Speaker 9  </w:t>
      </w:r>
      <w:r>
        <w:rPr>
          <w:color w:val="AAAAAA"/>
          <w:sz w:val="16"/>
        </w:rPr>
        <w:t>[66:29]</w:t>
      </w:r>
    </w:p>
    <w:p>
      <w:pPr>
        <w:spacing w:after="160"/>
        <w:ind w:left="360"/>
      </w:pPr>
      <w:r>
        <w:t>आपला सिर्फ Very Good</w:t>
      </w:r>
    </w:p>
    <w:p>
      <w:r>
        <w:rPr>
          <w:b/>
          <w:color w:val="2E74B5"/>
        </w:rPr>
        <w:t xml:space="preserve">Speaker 8  </w:t>
      </w:r>
      <w:r>
        <w:rPr>
          <w:color w:val="AAAAAA"/>
          <w:sz w:val="16"/>
        </w:rPr>
        <w:t>[66:30]</w:t>
      </w:r>
    </w:p>
    <w:p>
      <w:pPr>
        <w:spacing w:after="160"/>
        <w:ind w:left="360"/>
      </w:pPr>
      <w:r>
        <w:t>ठीक है।</w:t>
      </w:r>
    </w:p>
    <w:p>
      <w:r>
        <w:rPr>
          <w:b/>
          <w:color w:val="2E74B5"/>
        </w:rPr>
        <w:t xml:space="preserve">Speaker 4  </w:t>
      </w:r>
      <w:r>
        <w:rPr>
          <w:color w:val="AAAAAA"/>
          <w:sz w:val="16"/>
        </w:rPr>
        <w:t>[66:32]</w:t>
      </w:r>
    </w:p>
    <w:p>
      <w:pPr>
        <w:spacing w:after="160"/>
        <w:ind w:left="360"/>
      </w:pPr>
      <w:r>
        <w:t>मैम challenges की बात करूं तो जब मैं श्री</w:t>
      </w:r>
    </w:p>
    <w:p>
      <w:r>
        <w:rPr>
          <w:b/>
          <w:color w:val="2E74B5"/>
        </w:rPr>
        <w:t xml:space="preserve">Speaker 1  </w:t>
      </w:r>
      <w:r>
        <w:rPr>
          <w:color w:val="AAAAAA"/>
          <w:sz w:val="16"/>
        </w:rPr>
        <w:t>[66:36]</w:t>
      </w:r>
    </w:p>
    <w:p>
      <w:pPr>
        <w:spacing w:after="160"/>
        <w:ind w:left="360"/>
      </w:pPr>
      <w:r>
        <w:t>Hello</w:t>
      </w:r>
    </w:p>
    <w:p>
      <w:r>
        <w:rPr>
          <w:b/>
          <w:color w:val="2E74B5"/>
        </w:rPr>
        <w:t xml:space="preserve">Speaker 6  </w:t>
      </w:r>
      <w:r>
        <w:rPr>
          <w:color w:val="AAAAAA"/>
          <w:sz w:val="16"/>
        </w:rPr>
        <w:t>[66:37]</w:t>
      </w:r>
    </w:p>
    <w:p>
      <w:pPr>
        <w:spacing w:after="160"/>
        <w:ind w:left="360"/>
      </w:pPr>
      <w:r>
        <w:t>इसको फिर इसको फिर नहीं नहीं। अच्छा जी।</w:t>
      </w:r>
    </w:p>
    <w:p>
      <w:r>
        <w:rPr>
          <w:b/>
          <w:color w:val="2E74B5"/>
        </w:rPr>
        <w:t xml:space="preserve">Speaker 4  </w:t>
      </w:r>
      <w:r>
        <w:rPr>
          <w:color w:val="AAAAAA"/>
          <w:sz w:val="16"/>
        </w:rPr>
        <w:t>[66:39]</w:t>
      </w:r>
    </w:p>
    <w:p>
      <w:pPr>
        <w:spacing w:after="160"/>
        <w:ind w:left="360"/>
      </w:pPr>
      <w:r>
        <w:t>तो challenges जब मैं शुरू में आया था तो around ₹15000 per month मेरा living expenses था। और I don't know मतलब अभी coaching का ₹40000 महीने का पैसे जा रहे क्योंकि हमारा जब होता था तो ₹125000 उसमें पूरा syllabus cover होता था।</w:t>
      </w:r>
    </w:p>
    <w:p>
      <w:r>
        <w:rPr>
          <w:b/>
          <w:color w:val="2E74B5"/>
        </w:rPr>
        <w:t xml:space="preserve">Speaker 6  </w:t>
      </w:r>
      <w:r>
        <w:rPr>
          <w:color w:val="AAAAAA"/>
          <w:sz w:val="16"/>
        </w:rPr>
        <w:t>[66:55]</w:t>
      </w:r>
    </w:p>
    <w:p>
      <w:pPr>
        <w:spacing w:after="160"/>
        <w:ind w:left="360"/>
      </w:pPr>
      <w:r>
        <w:t>पर टाइम जो is like the most famous coaching is Next IAS Vision and everything. They are mostly charging ₹180000, ₹190000 for the whole year program.</w:t>
      </w:r>
    </w:p>
    <w:p>
      <w:r>
        <w:rPr>
          <w:b/>
          <w:color w:val="2E74B5"/>
        </w:rPr>
        <w:t xml:space="preserve">Speaker 4  </w:t>
      </w:r>
      <w:r>
        <w:rPr>
          <w:color w:val="AAAAAA"/>
          <w:sz w:val="16"/>
        </w:rPr>
        <w:t>[67:01]</w:t>
      </w:r>
    </w:p>
    <w:p>
      <w:pPr>
        <w:spacing w:after="160"/>
        <w:ind w:left="360"/>
      </w:pPr>
      <w:r>
        <w:t>हो गया बट अभी क्या है बाकी there was some</w:t>
      </w:r>
    </w:p>
    <w:p>
      <w:r>
        <w:rPr>
          <w:b/>
          <w:color w:val="2E74B5"/>
        </w:rPr>
        <w:t xml:space="preserve">Speaker 6  </w:t>
      </w:r>
      <w:r>
        <w:rPr>
          <w:color w:val="AAAAAA"/>
          <w:sz w:val="16"/>
        </w:rPr>
        <w:t>[67:04]</w:t>
      </w:r>
    </w:p>
    <w:p>
      <w:pPr>
        <w:spacing w:after="160"/>
        <w:ind w:left="360"/>
      </w:pPr>
      <w:r>
        <w:t>बाकी there are some residential coaching which are charging that much. They are charging 20-30 thousand for the residence and then 10-20 for the</w:t>
      </w:r>
    </w:p>
    <w:p>
      <w:r>
        <w:rPr>
          <w:b/>
          <w:color w:val="2E74B5"/>
        </w:rPr>
        <w:t xml:space="preserve">Speaker 3  </w:t>
      </w:r>
      <w:r>
        <w:rPr>
          <w:color w:val="AAAAAA"/>
          <w:sz w:val="16"/>
        </w:rPr>
        <w:t>[67:12]</w:t>
      </w:r>
    </w:p>
    <w:p>
      <w:pPr>
        <w:spacing w:after="160"/>
        <w:ind w:left="360"/>
      </w:pPr>
      <w:r>
        <w:t>सो I mean the consensus is that there are many different kinds of course सब लोग</w:t>
      </w:r>
    </w:p>
    <w:p>
      <w:r>
        <w:rPr>
          <w:b/>
          <w:color w:val="2E74B5"/>
        </w:rPr>
        <w:t xml:space="preserve">Speaker 4  </w:t>
      </w:r>
      <w:r>
        <w:rPr>
          <w:color w:val="AAAAAA"/>
          <w:sz w:val="16"/>
        </w:rPr>
        <w:t>[67:14]</w:t>
      </w:r>
    </w:p>
    <w:p>
      <w:pPr>
        <w:spacing w:after="160"/>
        <w:ind w:left="360"/>
      </w:pPr>
      <w:r>
        <w:t>हो सर Like we are waiting coaching from Physics Wallah</w:t>
      </w:r>
    </w:p>
    <w:p>
      <w:r>
        <w:rPr>
          <w:b/>
          <w:color w:val="2E74B5"/>
        </w:rPr>
        <w:t xml:space="preserve">Speaker 6  </w:t>
      </w:r>
      <w:r>
        <w:rPr>
          <w:color w:val="AAAAAA"/>
          <w:sz w:val="16"/>
        </w:rPr>
        <w:t>[67:15]</w:t>
      </w:r>
    </w:p>
    <w:p>
      <w:pPr>
        <w:spacing w:after="160"/>
        <w:ind w:left="360"/>
      </w:pPr>
      <w:r>
        <w:t>लाइक वी आर गेटिंग कोचिंग फ्रॉम Physics वाला सिर्फ 10-12000 से स्टार्ट हो के यू कैन गो टिल 2 लाख व्हाटएवर यू want।</w:t>
      </w:r>
    </w:p>
    <w:p>
      <w:r>
        <w:rPr>
          <w:b/>
          <w:color w:val="2E74B5"/>
        </w:rPr>
        <w:t xml:space="preserve">Speaker 3  </w:t>
      </w:r>
      <w:r>
        <w:rPr>
          <w:color w:val="AAAAAA"/>
          <w:sz w:val="16"/>
        </w:rPr>
        <w:t>[67:18]</w:t>
      </w:r>
    </w:p>
    <w:p>
      <w:pPr>
        <w:spacing w:after="160"/>
        <w:ind w:left="360"/>
      </w:pPr>
      <w:r>
        <w:t>Mark</w:t>
      </w:r>
    </w:p>
    <w:p>
      <w:r>
        <w:rPr>
          <w:b/>
          <w:color w:val="2E74B5"/>
        </w:rPr>
        <w:t xml:space="preserve">Speaker 4  </w:t>
      </w:r>
      <w:r>
        <w:rPr>
          <w:color w:val="AAAAAA"/>
          <w:sz w:val="16"/>
        </w:rPr>
        <w:t>[67:18]</w:t>
      </w:r>
    </w:p>
    <w:p>
      <w:pPr>
        <w:spacing w:after="160"/>
        <w:ind w:left="360"/>
      </w:pPr>
      <w:r>
        <w:t>12000 से start हो यूजुअली पहले क्या होता था ना कि 1 प्रॉपर सिलेबस है, मतलब फीस है, 1 स्ट्रक्चर है, ₹125000, ₹20000, ₹30000 अलग-अलग होता है। तो उसमें सारा सिलेबस होगा, GS मेन्स जो होता था, ऐसे वगैरह की तैयारी कराएंगे, CSAT भी कवर करते थे।</w:t>
      </w:r>
    </w:p>
    <w:p>
      <w:r>
        <w:rPr>
          <w:b/>
          <w:color w:val="2E74B5"/>
        </w:rPr>
        <w:t xml:space="preserve">Speaker 5  </w:t>
      </w:r>
      <w:r>
        <w:rPr>
          <w:color w:val="AAAAAA"/>
          <w:sz w:val="16"/>
        </w:rPr>
        <w:t>[67:32]</w:t>
      </w:r>
    </w:p>
    <w:p>
      <w:pPr>
        <w:spacing w:after="160"/>
        <w:ind w:left="360"/>
      </w:pPr>
      <w:r>
        <w:t>जी है ठीक</w:t>
      </w:r>
    </w:p>
    <w:p>
      <w:r>
        <w:rPr>
          <w:b/>
          <w:color w:val="2E74B5"/>
        </w:rPr>
        <w:t xml:space="preserve">Speaker 4  </w:t>
      </w:r>
      <w:r>
        <w:rPr>
          <w:color w:val="AAAAAA"/>
          <w:sz w:val="16"/>
        </w:rPr>
        <w:t>[67:38]</w:t>
      </w:r>
    </w:p>
    <w:p>
      <w:pPr>
        <w:spacing w:after="160"/>
        <w:ind w:left="360"/>
      </w:pPr>
      <w:r>
        <w:t>और ethics भी cover करते थे। अभी क्या है mentorship program हो गए हैं। Like 50000, 40000 mentorship program मेरे ही काफी दोस्त mentor हैं। Next IAS का question है।</w:t>
      </w:r>
    </w:p>
    <w:p>
      <w:r>
        <w:rPr>
          <w:b/>
          <w:color w:val="2E74B5"/>
        </w:rPr>
        <w:t xml:space="preserve">Speaker 5  </w:t>
      </w:r>
      <w:r>
        <w:rPr>
          <w:color w:val="AAAAAA"/>
          <w:sz w:val="16"/>
        </w:rPr>
        <w:t>[67:41]</w:t>
      </w:r>
    </w:p>
    <w:p>
      <w:pPr>
        <w:spacing w:after="160"/>
        <w:ind w:left="360"/>
      </w:pPr>
      <w:r>
        <w:t>हम्म</w:t>
      </w:r>
    </w:p>
    <w:p>
      <w:r>
        <w:rPr>
          <w:b/>
          <w:color w:val="2E74B5"/>
        </w:rPr>
        <w:t xml:space="preserve">Speaker 3  </w:t>
      </w:r>
      <w:r>
        <w:rPr>
          <w:color w:val="AAAAAA"/>
          <w:sz w:val="16"/>
        </w:rPr>
        <w:t>[67:47]</w:t>
      </w:r>
    </w:p>
    <w:p>
      <w:pPr>
        <w:spacing w:after="160"/>
        <w:ind w:left="360"/>
      </w:pPr>
      <w:r>
        <w:t>अच्छा</w:t>
      </w:r>
    </w:p>
    <w:p>
      <w:r>
        <w:rPr>
          <w:b/>
          <w:color w:val="2E74B5"/>
        </w:rPr>
        <w:t xml:space="preserve">Speaker 4  </w:t>
      </w:r>
      <w:r>
        <w:rPr>
          <w:color w:val="AAAAAA"/>
          <w:sz w:val="16"/>
        </w:rPr>
        <w:t>[67:50]</w:t>
      </w:r>
    </w:p>
    <w:p>
      <w:pPr>
        <w:spacing w:after="160"/>
        <w:ind w:left="360"/>
      </w:pPr>
      <w:r>
        <w:t>जिनने 1 बार mains लिखा है 2 बार mains लिखा है तो वो mentor है वो guide कर रहे हैं guide क्या करते हैं कि आप किस direction में पढ़ाई करेंगे कितने questions आपको लगाने हैं तो हर हफ्ते आप उनसे मिलिए 1 मतलब ऐसा हो गया कि psychiatrist को आप appointment लेने जा रहे हैं तो 1 वो program हो गया फिर उसमें भी मतलब test series बहुत प्रकार की हुई हैं</w:t>
      </w:r>
    </w:p>
    <w:p>
      <w:r>
        <w:rPr>
          <w:b/>
          <w:color w:val="2E74B5"/>
        </w:rPr>
        <w:t xml:space="preserve">Speaker 9  </w:t>
      </w:r>
      <w:r>
        <w:rPr>
          <w:color w:val="AAAAAA"/>
          <w:sz w:val="16"/>
        </w:rPr>
        <w:t>[68:08]</w:t>
      </w:r>
    </w:p>
    <w:p>
      <w:pPr>
        <w:spacing w:after="160"/>
        <w:ind w:left="360"/>
      </w:pPr>
      <w:r>
        <w:t>हम्म</w:t>
      </w:r>
    </w:p>
    <w:p>
      <w:r>
        <w:rPr>
          <w:b/>
          <w:color w:val="2E74B5"/>
        </w:rPr>
        <w:t xml:space="preserve">Speaker 4  </w:t>
      </w:r>
      <w:r>
        <w:rPr>
          <w:color w:val="AAAAAA"/>
          <w:sz w:val="16"/>
        </w:rPr>
        <w:t>[68:09]</w:t>
      </w:r>
    </w:p>
    <w:p>
      <w:pPr>
        <w:spacing w:after="160"/>
        <w:ind w:left="360"/>
      </w:pPr>
      <w:r>
        <w:t>तो बहुत सारे अभी courses होने लगे हैं but हमारे time पे एक general course होता है उसमें हम और अभी अगर मैं living expenses की बात करूं तो 30 to 30 से 25 हजार तो सीधा-सीधा जा रहा है। 35 हजार महीना। हां।</w:t>
      </w:r>
    </w:p>
    <w:p>
      <w:r>
        <w:rPr>
          <w:b/>
          <w:color w:val="2E74B5"/>
        </w:rPr>
        <w:t xml:space="preserve">Speaker 3  </w:t>
      </w:r>
      <w:r>
        <w:rPr>
          <w:color w:val="AAAAAA"/>
          <w:sz w:val="16"/>
        </w:rPr>
        <w:t>[68:23]</w:t>
      </w:r>
    </w:p>
    <w:p>
      <w:pPr>
        <w:spacing w:after="160"/>
        <w:ind w:left="360"/>
      </w:pPr>
      <w:r>
        <w:t>35000 में ना।</w:t>
      </w:r>
    </w:p>
    <w:p>
      <w:r>
        <w:rPr>
          <w:b/>
          <w:color w:val="2E74B5"/>
        </w:rPr>
        <w:t xml:space="preserve">Speaker 4  </w:t>
      </w:r>
      <w:r>
        <w:rPr>
          <w:color w:val="AAAAAA"/>
          <w:sz w:val="16"/>
        </w:rPr>
        <w:t>[68:26]</w:t>
      </w:r>
    </w:p>
    <w:p>
      <w:pPr>
        <w:spacing w:after="160"/>
        <w:ind w:left="360"/>
      </w:pPr>
      <w:r>
        <w:t>अगर मैं ठीक से रहा हूं। और अगर मैं कुछ लोग हैं अभी 15-15 20-20 हो जा के खाली PG में रहने का है बस।</w:t>
      </w:r>
    </w:p>
    <w:p>
      <w:r>
        <w:rPr>
          <w:b/>
          <w:color w:val="2E74B5"/>
        </w:rPr>
        <w:t xml:space="preserve">Speaker 3  </w:t>
      </w:r>
      <w:r>
        <w:rPr>
          <w:color w:val="AAAAAA"/>
          <w:sz w:val="16"/>
        </w:rPr>
        <w:t>[68:36]</w:t>
      </w:r>
    </w:p>
    <w:p>
      <w:pPr>
        <w:spacing w:after="160"/>
        <w:ind w:left="360"/>
      </w:pPr>
      <w:r>
        <w:t>आप लोगों के Delhi के experience?</w:t>
      </w:r>
    </w:p>
    <w:p>
      <w:r>
        <w:rPr>
          <w:b/>
          <w:color w:val="2E74B5"/>
        </w:rPr>
        <w:t xml:space="preserve">Speaker 1  </w:t>
      </w:r>
      <w:r>
        <w:rPr>
          <w:color w:val="AAAAAA"/>
          <w:sz w:val="16"/>
        </w:rPr>
        <w:t>[68:39]</w:t>
      </w:r>
    </w:p>
    <w:p>
      <w:pPr>
        <w:spacing w:after="160"/>
        <w:ind w:left="360"/>
      </w:pPr>
      <w:r>
        <w:t>यह sorry यह</w:t>
      </w:r>
    </w:p>
    <w:p>
      <w:r>
        <w:rPr>
          <w:b/>
          <w:color w:val="2E74B5"/>
        </w:rPr>
        <w:t xml:space="preserve">Speaker 3  </w:t>
      </w:r>
      <w:r>
        <w:rPr>
          <w:color w:val="AAAAAA"/>
          <w:sz w:val="16"/>
        </w:rPr>
        <w:t>[68:40]</w:t>
      </w:r>
    </w:p>
    <w:p>
      <w:pPr>
        <w:spacing w:after="160"/>
        <w:ind w:left="360"/>
      </w:pPr>
      <w:r>
        <w:t>या sorry</w:t>
      </w:r>
    </w:p>
    <w:p>
      <w:r>
        <w:rPr>
          <w:b/>
          <w:color w:val="2E74B5"/>
        </w:rPr>
        <w:t xml:space="preserve">Speaker 6  </w:t>
      </w:r>
      <w:r>
        <w:rPr>
          <w:color w:val="AAAAAA"/>
          <w:sz w:val="16"/>
        </w:rPr>
        <w:t>[68:41]</w:t>
      </w:r>
    </w:p>
    <w:p>
      <w:pPr>
        <w:spacing w:after="160"/>
        <w:ind w:left="360"/>
      </w:pPr>
      <w:r>
        <w:t>My challenges were money is always in challenge and right guidance and mentorship has always been in challenge and living here in Delhi just not cost financially but it cost mentally as well. It cost a lot like you are away from your parents, you are away from your family, you don't know people here. Loneliness becomes a concern, mental health mental health concerns come up. You can't trust people everywhere. You are worried about things, you can't tell your family sometimes because you know that they are also worried and if you tell them they will get panic and their panic will go up more panic. And like everybody like I have stayed in a PG, I have stayed in a flat. Like I it's been 5 years. लिविंग। लाइक इनिशियली व्हेन आई केम, आई केम इनटू अ प्लाव्स पीजी दैट वाज चार्जिंग फ्रॉम ₹12,000 पर मंथ फॉर अ ट्रिपल शेयरिंग रूम।</w:t>
      </w:r>
    </w:p>
    <w:p>
      <w:r>
        <w:rPr>
          <w:b/>
          <w:color w:val="2E74B5"/>
        </w:rPr>
        <w:t xml:space="preserve">Speaker 7  </w:t>
      </w:r>
      <w:r>
        <w:rPr>
          <w:color w:val="AAAAAA"/>
          <w:sz w:val="16"/>
        </w:rPr>
        <w:t>[68:53]</w:t>
      </w:r>
    </w:p>
    <w:p>
      <w:pPr>
        <w:spacing w:after="160"/>
        <w:ind w:left="360"/>
      </w:pPr>
      <w:r>
        <w:t>को और अभी Like</w:t>
      </w:r>
    </w:p>
    <w:p>
      <w:r>
        <w:rPr>
          <w:b/>
          <w:color w:val="2E74B5"/>
        </w:rPr>
        <w:t xml:space="preserve">Speaker 6  </w:t>
      </w:r>
      <w:r>
        <w:rPr>
          <w:color w:val="AAAAAA"/>
          <w:sz w:val="16"/>
        </w:rPr>
        <w:t>[69:31]</w:t>
      </w:r>
    </w:p>
    <w:p>
      <w:pPr>
        <w:spacing w:after="160"/>
        <w:ind w:left="360"/>
      </w:pPr>
      <w:r>
        <w:t>Then I shifted to a flat. We took a 2 BHK and like I am from a very lower middle class family. I have very less monthly budget. So usually I am getting 10-12000 per month from my family only. So I get difficulties but I can manage in 10-12000 easily. Like 6000 is my per month rent. I don't hire a maid. Sometimes I just cook खिचड़ी one time and eat it for the whole day. और just takes me fruits। which can never. Usually it happens कि I make either दाल चावल और खिचड़ी और दलिया some one time at a day and it works for the whole day. Because I can't sit and cook for 1 hour in the morning 1 hour for the whole day. And I can't even spend irrationally because my father is a small businessman and he barely manages to send ₹12000 to me. Sometimes I even think of like earning something small tuitions and everything but it costs a lot of time. So I don't go for that I manage. I usually take Transport में tour में बस में भी। I was living here in GTB. 10000 was the rent for 2 people, 5000 was the rent I was able to easily manage. And coaching I took  I don't know I should say it. But Telegram पे we get everything.</w:t>
      </w:r>
    </w:p>
    <w:p>
      <w:r>
        <w:rPr>
          <w:b/>
          <w:color w:val="2E74B5"/>
        </w:rPr>
        <w:t xml:space="preserve">Speaker 1  </w:t>
      </w:r>
      <w:r>
        <w:rPr>
          <w:color w:val="AAAAAA"/>
          <w:sz w:val="16"/>
        </w:rPr>
        <w:t>[70:09]</w:t>
      </w:r>
    </w:p>
    <w:p>
      <w:pPr>
        <w:spacing w:after="160"/>
        <w:ind w:left="360"/>
      </w:pPr>
      <w:r>
        <w:t>मैं आपको खुश नहीं हूं।</w:t>
      </w:r>
    </w:p>
    <w:p>
      <w:r>
        <w:rPr>
          <w:b/>
          <w:color w:val="2E74B5"/>
        </w:rPr>
        <w:t xml:space="preserve">Speaker 6  </w:t>
      </w:r>
      <w:r>
        <w:rPr>
          <w:color w:val="AAAAAA"/>
          <w:sz w:val="16"/>
        </w:rPr>
        <w:t>[70:45]</w:t>
      </w:r>
    </w:p>
    <w:p>
      <w:pPr>
        <w:spacing w:after="160"/>
        <w:ind w:left="360"/>
      </w:pPr>
      <w:r>
        <w:t>Pirate को कुछ। I took the best coaching lectures at a pirated cost.</w:t>
      </w:r>
    </w:p>
    <w:p>
      <w:r>
        <w:rPr>
          <w:b/>
          <w:color w:val="2E74B5"/>
        </w:rPr>
        <w:t xml:space="preserve">Speaker 4  </w:t>
      </w:r>
      <w:r>
        <w:rPr>
          <w:color w:val="AAAAAA"/>
          <w:sz w:val="16"/>
        </w:rPr>
        <w:t>[70:47]</w:t>
      </w:r>
    </w:p>
    <w:p>
      <w:pPr>
        <w:spacing w:after="160"/>
        <w:ind w:left="360"/>
      </w:pPr>
      <w:r>
        <w:t>आई एट अ पायरेटी कॉस्ट। अब तो पेपर ही मिल जा रहा है।</w:t>
      </w:r>
    </w:p>
    <w:p>
      <w:r>
        <w:rPr>
          <w:b/>
          <w:color w:val="2E74B5"/>
        </w:rPr>
        <w:t xml:space="preserve">Speaker 6  </w:t>
      </w:r>
      <w:r>
        <w:rPr>
          <w:color w:val="AAAAAA"/>
          <w:sz w:val="16"/>
        </w:rPr>
        <w:t>[70:52]</w:t>
      </w:r>
    </w:p>
    <w:p>
      <w:pPr>
        <w:spacing w:after="160"/>
        <w:ind w:left="360"/>
      </w:pPr>
      <w:r>
        <w:t>हां I did spend money Now I took a mentorship because I was not able to find the right path because I have completed my foundation syllabus and all. That costed me some ₹80000 for the whole 15 months journey with the current affairs and everything included. Most mostly problem is with like finding a house here. Finding a cheap or budget friendly house. You can get flats and everything but the brokers will tell you ₹50000 ₹40000 for a flat and everything. But if you dig deeper run on roads you can find I guess I have found almost every time.</w:t>
      </w:r>
    </w:p>
    <w:p>
      <w:r>
        <w:rPr>
          <w:b/>
          <w:color w:val="2E74B5"/>
        </w:rPr>
        <w:t xml:space="preserve">Speaker 3  </w:t>
      </w:r>
      <w:r>
        <w:rPr>
          <w:color w:val="AAAAAA"/>
          <w:sz w:val="16"/>
        </w:rPr>
        <w:t>[71:09]</w:t>
      </w:r>
    </w:p>
    <w:p>
      <w:pPr>
        <w:spacing w:after="160"/>
        <w:ind w:left="360"/>
      </w:pPr>
      <w:r>
        <w:t>point</w:t>
      </w:r>
    </w:p>
    <w:p>
      <w:r>
        <w:rPr>
          <w:b/>
          <w:color w:val="2E74B5"/>
        </w:rPr>
        <w:t xml:space="preserve">Speaker 6  </w:t>
      </w:r>
      <w:r>
        <w:rPr>
          <w:color w:val="AAAAAA"/>
          <w:sz w:val="16"/>
        </w:rPr>
        <w:t>[71:24]</w:t>
      </w:r>
    </w:p>
    <w:p>
      <w:pPr>
        <w:spacing w:after="160"/>
        <w:ind w:left="360"/>
      </w:pPr>
      <w:r>
        <w:t>या and very family emotional support and that lacks a lot and mentorship we can go to coachings they will always promote their own coaching they will they will they will that the best material is ours the best thing is everything they are telling and I guess the number of people who are getting selected always had some mentor who was always who was previously selected or who was in the journey for a longer period of time or people generally get selected in the 3rd 4th attempt because you need to understand UPSC in a depth It's not a 1 year thing, not a 2 year thing. जो आप 1-2 साल में करके सीख लोगे या प्रिलिम्स कर लोगे या प्रिलिम्स कर लोगे, It doesn't happen, you need to understand the journey. जिन लोगों का पहले दूसरे अटेम्प्ट में निकलता है, उनका बहुत अच्छा लक हो सकता है या फिर बैकग्राउंड में बहुत अच्छी मेंटोरशिप होगी। जिन्होंने ऑलरेडी एग्जाम दिया होगा जो PYQs को समझते होंगे, because if you even think कि आज आपको कोई एक वीडियो में बता दे कि नहीं PYQs बहुत जरूरी है या सब कुछ है, लेकिन उसका इम्पोर्टेंस आप खुद कैसे निकालोगे अपने लिए, वो सीखते सीखते टाइम लग जाता है।</w:t>
      </w:r>
    </w:p>
    <w:p>
      <w:r>
        <w:rPr>
          <w:b/>
          <w:color w:val="2E74B5"/>
        </w:rPr>
        <w:t xml:space="preserve">Speaker 1  </w:t>
      </w:r>
      <w:r>
        <w:rPr>
          <w:color w:val="AAAAAA"/>
          <w:sz w:val="16"/>
        </w:rPr>
        <w:t>[72:23]</w:t>
      </w:r>
    </w:p>
    <w:p>
      <w:pPr>
        <w:spacing w:after="160"/>
        <w:ind w:left="360"/>
      </w:pPr>
      <w:r>
        <w:t>Just wanted to check because you said you take public transport, metros, buses and people. How was that experience commuting in Delhi?</w:t>
      </w:r>
    </w:p>
    <w:p>
      <w:r>
        <w:rPr>
          <w:b/>
          <w:color w:val="2E74B5"/>
        </w:rPr>
        <w:t xml:space="preserve">Speaker 6  </w:t>
      </w:r>
      <w:r>
        <w:rPr>
          <w:color w:val="AAAAAA"/>
          <w:sz w:val="16"/>
        </w:rPr>
        <w:t>[72:31]</w:t>
      </w:r>
    </w:p>
    <w:p>
      <w:pPr>
        <w:spacing w:after="160"/>
        <w:ind w:left="360"/>
      </w:pPr>
      <w:r>
        <w:t>I usually can't stay in शादी बोल रही हूं।</w:t>
      </w:r>
    </w:p>
    <w:p>
      <w:r>
        <w:rPr>
          <w:b/>
          <w:color w:val="2E74B5"/>
        </w:rPr>
        <w:t xml:space="preserve">Speaker 1  </w:t>
      </w:r>
      <w:r>
        <w:rPr>
          <w:color w:val="AAAAAA"/>
          <w:sz w:val="16"/>
        </w:rPr>
        <w:t>[72:34]</w:t>
      </w:r>
    </w:p>
    <w:p>
      <w:pPr>
        <w:spacing w:after="160"/>
        <w:ind w:left="360"/>
      </w:pPr>
      <w:r>
        <w:t>Okay</w:t>
      </w:r>
    </w:p>
    <w:p>
      <w:r>
        <w:rPr>
          <w:b/>
          <w:color w:val="2E74B5"/>
        </w:rPr>
        <w:t xml:space="preserve">Speaker 6  </w:t>
      </w:r>
      <w:r>
        <w:rPr>
          <w:color w:val="AAAAAA"/>
          <w:sz w:val="16"/>
        </w:rPr>
        <w:t>[72:34]</w:t>
      </w:r>
    </w:p>
    <w:p>
      <w:pPr>
        <w:spacing w:after="160"/>
        <w:ind w:left="360"/>
      </w:pPr>
      <w:r>
        <w:t>I was here to see a friend. So शादी को टू करोल बाग it's only 5.5 km. I usually get a bus. Sometimes I have to wait for 15-20 minutes. Bus is still free for us. Like the current government's decision that only for Delhi residents, vote bank politics. That that would cost me. Otherwise I am traveling for free 5.5 like it usually takes more time. And sometimes the buses doesn't come on time. This is the problem. Traffic is a very big problem.</w:t>
      </w:r>
    </w:p>
    <w:p>
      <w:r>
        <w:rPr>
          <w:b/>
          <w:color w:val="2E74B5"/>
        </w:rPr>
        <w:t xml:space="preserve">Speaker 9  </w:t>
      </w:r>
      <w:r>
        <w:rPr>
          <w:color w:val="AAAAAA"/>
          <w:sz w:val="16"/>
        </w:rPr>
        <w:t>[72:35]</w:t>
      </w:r>
    </w:p>
    <w:p>
      <w:pPr>
        <w:spacing w:after="160"/>
        <w:ind w:left="360"/>
      </w:pPr>
      <w:r>
        <w:t>हम्म</w:t>
      </w:r>
    </w:p>
    <w:p>
      <w:r>
        <w:rPr>
          <w:b/>
          <w:color w:val="2E74B5"/>
        </w:rPr>
        <w:t xml:space="preserve">Speaker 6  </w:t>
      </w:r>
      <w:r>
        <w:rPr>
          <w:color w:val="AAAAAA"/>
          <w:sz w:val="16"/>
        </w:rPr>
        <w:t>[73:01]</w:t>
      </w:r>
    </w:p>
    <w:p>
      <w:pPr>
        <w:spacing w:after="160"/>
        <w:ind w:left="360"/>
      </w:pPr>
      <w:r>
        <w:t>एंड इन buses it never happens कि मेरे 25 मिनट गुजर जाए और कोई लड़ाई ना हुई हो।</w:t>
      </w:r>
    </w:p>
    <w:p>
      <w:r>
        <w:rPr>
          <w:b/>
          <w:color w:val="2E74B5"/>
        </w:rPr>
        <w:t xml:space="preserve">Speaker 1  </w:t>
      </w:r>
      <w:r>
        <w:rPr>
          <w:color w:val="AAAAAA"/>
          <w:sz w:val="16"/>
        </w:rPr>
        <w:t>[73:06]</w:t>
      </w:r>
    </w:p>
    <w:p>
      <w:pPr>
        <w:spacing w:after="160"/>
        <w:ind w:left="360"/>
      </w:pPr>
      <w:r>
        <w:t>भी भी</w:t>
      </w:r>
    </w:p>
    <w:p>
      <w:r>
        <w:rPr>
          <w:b/>
          <w:color w:val="2E74B5"/>
        </w:rPr>
        <w:t xml:space="preserve">Speaker 6  </w:t>
      </w:r>
      <w:r>
        <w:rPr>
          <w:color w:val="AAAAAA"/>
          <w:sz w:val="16"/>
        </w:rPr>
        <w:t>[73:07]</w:t>
      </w:r>
    </w:p>
    <w:p>
      <w:pPr>
        <w:spacing w:after="160"/>
        <w:ind w:left="360"/>
      </w:pPr>
      <w:r>
        <w:t>बस</w:t>
      </w:r>
    </w:p>
    <w:p>
      <w:r>
        <w:rPr>
          <w:b/>
          <w:color w:val="2E74B5"/>
        </w:rPr>
        <w:t xml:space="preserve">Speaker 3  </w:t>
      </w:r>
      <w:r>
        <w:rPr>
          <w:color w:val="AAAAAA"/>
          <w:sz w:val="16"/>
        </w:rPr>
        <w:t>[73:08]</w:t>
      </w:r>
    </w:p>
    <w:p>
      <w:pPr>
        <w:spacing w:after="160"/>
        <w:ind w:left="360"/>
      </w:pPr>
      <w:r>
        <w:t>हाँ जी</w:t>
      </w:r>
    </w:p>
    <w:p>
      <w:r>
        <w:rPr>
          <w:b/>
          <w:color w:val="2E74B5"/>
        </w:rPr>
        <w:t xml:space="preserve">Speaker 6  </w:t>
      </w:r>
      <w:r>
        <w:rPr>
          <w:color w:val="AAAAAA"/>
          <w:sz w:val="16"/>
        </w:rPr>
        <w:t>[73:08]</w:t>
      </w:r>
    </w:p>
    <w:p>
      <w:pPr>
        <w:spacing w:after="160"/>
        <w:ind w:left="360"/>
      </w:pPr>
      <w:r>
        <w:t>Every day. Either someone is fighting with the seat or someone is fighting with the क्या होता है kitty.</w:t>
      </w:r>
    </w:p>
    <w:p>
      <w:r>
        <w:rPr>
          <w:b/>
          <w:color w:val="2E74B5"/>
        </w:rPr>
        <w:t xml:space="preserve">Speaker 1  </w:t>
      </w:r>
      <w:r>
        <w:rPr>
          <w:color w:val="AAAAAA"/>
          <w:sz w:val="16"/>
        </w:rPr>
        <w:t>[73:09]</w:t>
      </w:r>
    </w:p>
    <w:p>
      <w:pPr>
        <w:spacing w:after="160"/>
        <w:ind w:left="360"/>
      </w:pPr>
      <w:r>
        <w:t>भाई दोस्तों</w:t>
      </w:r>
    </w:p>
    <w:p>
      <w:r>
        <w:rPr>
          <w:b/>
          <w:color w:val="2E74B5"/>
        </w:rPr>
        <w:t xml:space="preserve">Speaker 3  </w:t>
      </w:r>
      <w:r>
        <w:rPr>
          <w:color w:val="AAAAAA"/>
          <w:sz w:val="16"/>
        </w:rPr>
        <w:t>[73:14]</w:t>
      </w:r>
    </w:p>
    <w:p>
      <w:pPr>
        <w:spacing w:after="160"/>
        <w:ind w:left="360"/>
      </w:pPr>
      <w:r>
        <w:t>Hello</w:t>
      </w:r>
    </w:p>
    <w:p>
      <w:r>
        <w:rPr>
          <w:b/>
          <w:color w:val="2E74B5"/>
        </w:rPr>
        <w:t xml:space="preserve">Speaker 6  </w:t>
      </w:r>
      <w:r>
        <w:rPr>
          <w:color w:val="AAAAAA"/>
          <w:sz w:val="16"/>
        </w:rPr>
        <w:t>[73:15]</w:t>
      </w:r>
    </w:p>
    <w:p>
      <w:pPr>
        <w:spacing w:after="160"/>
        <w:ind w:left="360"/>
      </w:pPr>
      <w:r>
        <w:t>हां conductor।</w:t>
      </w:r>
    </w:p>
    <w:p>
      <w:r>
        <w:rPr>
          <w:b/>
          <w:color w:val="2E74B5"/>
        </w:rPr>
        <w:t xml:space="preserve">Speaker 1  </w:t>
      </w:r>
      <w:r>
        <w:rPr>
          <w:color w:val="AAAAAA"/>
          <w:sz w:val="16"/>
        </w:rPr>
        <w:t>[73:16]</w:t>
      </w:r>
    </w:p>
    <w:p>
      <w:pPr>
        <w:spacing w:after="160"/>
        <w:ind w:left="360"/>
      </w:pPr>
      <w:r>
        <w:t>बट यू यू yourself है been free of these things.</w:t>
      </w:r>
    </w:p>
    <w:p>
      <w:r>
        <w:rPr>
          <w:b/>
          <w:color w:val="2E74B5"/>
        </w:rPr>
        <w:t xml:space="preserve">Speaker 6  </w:t>
      </w:r>
      <w:r>
        <w:rPr>
          <w:color w:val="AAAAAA"/>
          <w:sz w:val="16"/>
        </w:rPr>
        <w:t>[73:20]</w:t>
      </w:r>
    </w:p>
    <w:p>
      <w:pPr>
        <w:spacing w:after="160"/>
        <w:ind w:left="360"/>
      </w:pPr>
      <w:r>
        <w:t>sometime मतलब I usually avoid conflicts. I was like कि हां ठीक है बैठ जाओ।</w:t>
      </w:r>
    </w:p>
    <w:p>
      <w:r>
        <w:rPr>
          <w:b/>
          <w:color w:val="2E74B5"/>
        </w:rPr>
        <w:t xml:space="preserve">Speaker 1  </w:t>
      </w:r>
      <w:r>
        <w:rPr>
          <w:color w:val="AAAAAA"/>
          <w:sz w:val="16"/>
        </w:rPr>
        <w:t>[73:25]</w:t>
      </w:r>
    </w:p>
    <w:p>
      <w:pPr>
        <w:spacing w:after="160"/>
        <w:ind w:left="360"/>
      </w:pPr>
      <w:r>
        <w:t>हाँ</w:t>
      </w:r>
    </w:p>
    <w:p>
      <w:r>
        <w:rPr>
          <w:b/>
          <w:color w:val="2E74B5"/>
        </w:rPr>
        <w:t xml:space="preserve">Speaker 6  </w:t>
      </w:r>
      <w:r>
        <w:rPr>
          <w:color w:val="AAAAAA"/>
          <w:sz w:val="16"/>
        </w:rPr>
        <w:t>[73:27]</w:t>
      </w:r>
    </w:p>
    <w:p>
      <w:pPr>
        <w:spacing w:after="160"/>
        <w:ind w:left="360"/>
      </w:pPr>
      <w:r>
        <w:t>या ये बेटा side आई साइड ऑन। बिकॉज़ आई believe आई एम अवे फ्रॉम माय होम, आई एम नॉट प्रोटेक्टेड। आई शुड नॉट गेट इनटू अननेसेसरी कॉन्फ्लेक्स एंड दैट वुड कॉस्ट मी माय डे।</w:t>
      </w:r>
    </w:p>
    <w:p>
      <w:r>
        <w:rPr>
          <w:b/>
          <w:color w:val="2E74B5"/>
        </w:rPr>
        <w:t xml:space="preserve">Speaker 1  </w:t>
      </w:r>
      <w:r>
        <w:rPr>
          <w:color w:val="AAAAAA"/>
          <w:sz w:val="16"/>
        </w:rPr>
        <w:t>[73:36]</w:t>
      </w:r>
    </w:p>
    <w:p>
      <w:pPr>
        <w:spacing w:after="160"/>
        <w:ind w:left="360"/>
      </w:pPr>
      <w:r>
        <w:t>हम्म Thank you.</w:t>
      </w:r>
    </w:p>
    <w:p>
      <w:r>
        <w:rPr>
          <w:b/>
          <w:color w:val="2E74B5"/>
        </w:rPr>
        <w:t xml:space="preserve">Speaker 7  </w:t>
      </w:r>
      <w:r>
        <w:rPr>
          <w:color w:val="AAAAAA"/>
          <w:sz w:val="16"/>
        </w:rPr>
        <w:t>[73:40]</w:t>
      </w:r>
    </w:p>
    <w:p>
      <w:pPr>
        <w:spacing w:after="160"/>
        <w:ind w:left="360"/>
      </w:pPr>
      <w:r>
        <w:t>Can we understand the details about the details of the</w:t>
      </w:r>
    </w:p>
    <w:p>
      <w:r>
        <w:rPr>
          <w:b/>
          <w:color w:val="2E74B5"/>
        </w:rPr>
        <w:t xml:space="preserve">Speaker 1  </w:t>
      </w:r>
      <w:r>
        <w:rPr>
          <w:color w:val="AAAAAA"/>
          <w:sz w:val="16"/>
        </w:rPr>
        <w:t>[73:45]</w:t>
      </w:r>
    </w:p>
    <w:p>
      <w:pPr>
        <w:spacing w:after="160"/>
        <w:ind w:left="360"/>
      </w:pPr>
      <w:r>
        <w:t>Okay.</w:t>
      </w:r>
    </w:p>
    <w:p>
      <w:r>
        <w:rPr>
          <w:b/>
          <w:color w:val="2E74B5"/>
        </w:rPr>
        <w:t xml:space="preserve">Speaker 7  </w:t>
      </w:r>
      <w:r>
        <w:rPr>
          <w:color w:val="AAAAAA"/>
          <w:sz w:val="16"/>
        </w:rPr>
        <w:t>[73:46]</w:t>
      </w:r>
    </w:p>
    <w:p>
      <w:pPr>
        <w:spacing w:after="160"/>
        <w:ind w:left="360"/>
      </w:pPr>
      <w:r>
        <w:t>Keep me understand a little about what are the functions of leaks.</w:t>
      </w:r>
    </w:p>
    <w:p>
      <w:r>
        <w:rPr>
          <w:b/>
          <w:color w:val="2E74B5"/>
        </w:rPr>
        <w:t xml:space="preserve">Speaker 9  </w:t>
      </w:r>
      <w:r>
        <w:rPr>
          <w:color w:val="AAAAAA"/>
          <w:sz w:val="16"/>
        </w:rPr>
        <w:t>[73:46]</w:t>
      </w:r>
    </w:p>
    <w:p>
      <w:pPr>
        <w:spacing w:after="160"/>
        <w:ind w:left="360"/>
      </w:pPr>
      <w:r>
        <w:t>Leaks.</w:t>
      </w:r>
    </w:p>
    <w:p>
      <w:r>
        <w:rPr>
          <w:b/>
          <w:color w:val="2E74B5"/>
        </w:rPr>
        <w:t xml:space="preserve">Speaker 1  </w:t>
      </w:r>
      <w:r>
        <w:rPr>
          <w:color w:val="AAAAAA"/>
          <w:sz w:val="16"/>
        </w:rPr>
        <w:t>[73:48]</w:t>
      </w:r>
    </w:p>
    <w:p>
      <w:pPr>
        <w:spacing w:after="160"/>
        <w:ind w:left="360"/>
      </w:pPr>
      <w:r>
        <w:t>Delete आपने जैसे बोला Telegram पे एक exam paper ही आ जा रहा है। You must be aware of this NEET paper का exam।</w:t>
      </w:r>
    </w:p>
    <w:p>
      <w:r>
        <w:rPr>
          <w:b/>
          <w:color w:val="2E74B5"/>
        </w:rPr>
        <w:t xml:space="preserve">Speaker 6  </w:t>
      </w:r>
      <w:r>
        <w:rPr>
          <w:color w:val="AAAAAA"/>
          <w:sz w:val="16"/>
        </w:rPr>
        <w:t>[74:01]</w:t>
      </w:r>
    </w:p>
    <w:p>
      <w:pPr>
        <w:spacing w:after="160"/>
        <w:ind w:left="360"/>
      </w:pPr>
      <w:r>
        <w:t>NEET paper leak like one of my friends gave Constable exam अभी UP Constable. And the questions were 100. Some people told that cut off would be around 80-85. And even I read the paper I am referring to so many years and he was also very senior of me. And he said that he was barely able to write 60 questions 65 questions rightly. But the people who are scoring 80-85 he had talked to. Little they got the paper.</w:t>
      </w:r>
    </w:p>
    <w:p>
      <w:r>
        <w:rPr>
          <w:b/>
          <w:color w:val="2E74B5"/>
        </w:rPr>
        <w:t xml:space="preserve">Speaker 1  </w:t>
      </w:r>
      <w:r>
        <w:rPr>
          <w:color w:val="AAAAAA"/>
          <w:sz w:val="16"/>
        </w:rPr>
        <w:t>[74:05]</w:t>
      </w:r>
    </w:p>
    <w:p>
      <w:pPr>
        <w:spacing w:after="160"/>
        <w:ind w:left="360"/>
      </w:pPr>
      <w:r>
        <w:t>हाँ Hello</w:t>
      </w:r>
    </w:p>
    <w:p>
      <w:r>
        <w:rPr>
          <w:b/>
          <w:color w:val="2E74B5"/>
        </w:rPr>
        <w:t xml:space="preserve">Speaker 6  </w:t>
      </w:r>
      <w:r>
        <w:rPr>
          <w:color w:val="AAAAAA"/>
          <w:sz w:val="16"/>
        </w:rPr>
        <w:t>[74:29]</w:t>
      </w:r>
    </w:p>
    <w:p>
      <w:pPr>
        <w:spacing w:after="160"/>
        <w:ind w:left="360"/>
      </w:pPr>
      <w:r>
        <w:t>एंड वी आर सीइंग अ लॉट ऑफ प्रोसेस दैट पीपल्स आर देयर एंड Telegram को बैन करना पड़ा इंडिया में। दिस इज द बिग्गेस्ट फेलियर ऑफ द गवर्नमेंट दैट दे हैव टू बैन प्लेटफार्म टू प्रिवेंट पीपल लीक दे कांट प्रिवेंट अ पेपर।</w:t>
      </w:r>
    </w:p>
    <w:p>
      <w:r>
        <w:rPr>
          <w:b/>
          <w:color w:val="2E74B5"/>
        </w:rPr>
        <w:t xml:space="preserve">Speaker 1  </w:t>
      </w:r>
      <w:r>
        <w:rPr>
          <w:color w:val="AAAAAA"/>
          <w:sz w:val="16"/>
        </w:rPr>
        <w:t>[74:42]</w:t>
      </w:r>
    </w:p>
    <w:p>
      <w:pPr>
        <w:spacing w:after="160"/>
        <w:ind w:left="360"/>
      </w:pPr>
      <w:r>
        <w:t>Good Morning.</w:t>
      </w:r>
    </w:p>
    <w:p>
      <w:r>
        <w:rPr>
          <w:b/>
          <w:color w:val="2E74B5"/>
        </w:rPr>
        <w:t xml:space="preserve">Speaker 5  </w:t>
      </w:r>
      <w:r>
        <w:rPr>
          <w:color w:val="AAAAAA"/>
          <w:sz w:val="16"/>
        </w:rPr>
        <w:t>[74:44]</w:t>
      </w:r>
    </w:p>
    <w:p>
      <w:pPr>
        <w:spacing w:after="160"/>
        <w:ind w:left="360"/>
      </w:pPr>
      <w:r>
        <w:t>मैंने तो Telegram में कुछ channel देखे जो जब कोई exams आने वाले होते हैं तो वो proper status लगाते हैं कि ये exam आने वाला है and you need help contact कर दो।</w:t>
      </w:r>
    </w:p>
    <w:p>
      <w:r>
        <w:rPr>
          <w:b/>
          <w:color w:val="2E74B5"/>
        </w:rPr>
        <w:t xml:space="preserve">Speaker 1  </w:t>
      </w:r>
      <w:r>
        <w:rPr>
          <w:color w:val="AAAAAA"/>
          <w:sz w:val="16"/>
        </w:rPr>
        <w:t>[74:44]</w:t>
      </w:r>
    </w:p>
    <w:p>
      <w:pPr>
        <w:spacing w:after="160"/>
        <w:ind w:left="360"/>
      </w:pPr>
      <w:r>
        <w:t>हाँ हाँ।</w:t>
      </w:r>
    </w:p>
    <w:p>
      <w:r>
        <w:rPr>
          <w:b/>
          <w:color w:val="2E74B5"/>
        </w:rPr>
        <w:t xml:space="preserve">Speaker 5  </w:t>
      </w:r>
      <w:r>
        <w:rPr>
          <w:color w:val="AAAAAA"/>
          <w:sz w:val="16"/>
        </w:rPr>
        <w:t>[74:55]</w:t>
      </w:r>
    </w:p>
    <w:p>
      <w:pPr>
        <w:spacing w:after="160"/>
        <w:ind w:left="360"/>
      </w:pPr>
      <w:r>
        <w:t>मैंने उनसे कभी contact करने की कोशिश नहीं की but</w:t>
      </w:r>
    </w:p>
    <w:p>
      <w:r>
        <w:rPr>
          <w:b/>
          <w:color w:val="2E74B5"/>
        </w:rPr>
        <w:t xml:space="preserve">Speaker 4  </w:t>
      </w:r>
      <w:r>
        <w:rPr>
          <w:color w:val="AAAAAA"/>
          <w:sz w:val="16"/>
        </w:rPr>
        <w:t>[74:58]</w:t>
      </w:r>
    </w:p>
    <w:p>
      <w:pPr>
        <w:spacing w:after="160"/>
        <w:ind w:left="360"/>
      </w:pPr>
      <w:r>
        <w:t>काफी लोग के साथ बोल रहे हैं इसमें और ऐसा नहीं है कि treatment मिल ही जाता है।</w:t>
      </w:r>
    </w:p>
    <w:p>
      <w:r>
        <w:rPr>
          <w:b/>
          <w:color w:val="2E74B5"/>
        </w:rPr>
        <w:t xml:space="preserve">Speaker 5  </w:t>
      </w:r>
      <w:r>
        <w:rPr>
          <w:color w:val="AAAAAA"/>
          <w:sz w:val="16"/>
        </w:rPr>
        <w:t>[75:01]</w:t>
      </w:r>
    </w:p>
    <w:p>
      <w:pPr>
        <w:spacing w:after="160"/>
        <w:ind w:left="360"/>
      </w:pPr>
      <w:r>
        <w:t>अच्छा नहीं है कि treatment मिल ही जाता है। कुछ लोगों से मैंने सुना कि sometimes they are authentic.</w:t>
      </w:r>
    </w:p>
    <w:p>
      <w:r>
        <w:rPr>
          <w:b/>
          <w:color w:val="2E74B5"/>
        </w:rPr>
        <w:t xml:space="preserve">Speaker 1  </w:t>
      </w:r>
      <w:r>
        <w:rPr>
          <w:color w:val="AAAAAA"/>
          <w:sz w:val="16"/>
        </w:rPr>
        <w:t>[75:05]</w:t>
      </w:r>
    </w:p>
    <w:p>
      <w:pPr>
        <w:spacing w:after="160"/>
        <w:ind w:left="360"/>
      </w:pPr>
      <w:r>
        <w:t>मतलब ये क्या है ना ये जो</w:t>
      </w:r>
    </w:p>
    <w:p>
      <w:r>
        <w:rPr>
          <w:b/>
          <w:color w:val="2E74B5"/>
        </w:rPr>
        <w:t xml:space="preserve">Speaker 5  </w:t>
      </w:r>
      <w:r>
        <w:rPr>
          <w:color w:val="AAAAAA"/>
          <w:sz w:val="16"/>
        </w:rPr>
        <w:t>[75:08]</w:t>
      </w:r>
    </w:p>
    <w:p>
      <w:pPr>
        <w:spacing w:after="160"/>
        <w:ind w:left="360"/>
      </w:pPr>
      <w:r>
        <w:t>actually</w:t>
      </w:r>
    </w:p>
    <w:p>
      <w:r>
        <w:rPr>
          <w:b/>
          <w:color w:val="2E74B5"/>
        </w:rPr>
        <w:t xml:space="preserve">Speaker 4  </w:t>
      </w:r>
      <w:r>
        <w:rPr>
          <w:color w:val="AAAAAA"/>
          <w:sz w:val="16"/>
        </w:rPr>
        <w:t>[75:08]</w:t>
      </w:r>
    </w:p>
    <w:p>
      <w:pPr>
        <w:spacing w:after="160"/>
        <w:ind w:left="360"/>
      </w:pPr>
      <w:r>
        <w:t>actually</w:t>
      </w:r>
    </w:p>
    <w:p>
      <w:r>
        <w:rPr>
          <w:b/>
          <w:color w:val="2E74B5"/>
        </w:rPr>
        <w:t xml:space="preserve">Speaker 1  </w:t>
      </w:r>
      <w:r>
        <w:rPr>
          <w:color w:val="AAAAAA"/>
          <w:sz w:val="16"/>
        </w:rPr>
        <w:t>[75:08]</w:t>
      </w:r>
    </w:p>
    <w:p>
      <w:pPr>
        <w:spacing w:after="160"/>
        <w:ind w:left="360"/>
      </w:pPr>
      <w:r>
        <w:t>हाँ</w:t>
      </w:r>
    </w:p>
    <w:p>
      <w:r>
        <w:rPr>
          <w:b/>
          <w:color w:val="2E74B5"/>
        </w:rPr>
        <w:t xml:space="preserve">Speaker 6  </w:t>
      </w:r>
      <w:r>
        <w:rPr>
          <w:color w:val="AAAAAA"/>
          <w:sz w:val="16"/>
        </w:rPr>
        <w:t>[75:08]</w:t>
      </w:r>
    </w:p>
    <w:p>
      <w:pPr>
        <w:spacing w:after="160"/>
        <w:ind w:left="360"/>
      </w:pPr>
      <w:r>
        <w:t>Like नहीं आप देखो बिल्कुल नहीं लगता।</w:t>
      </w:r>
    </w:p>
    <w:p>
      <w:r>
        <w:rPr>
          <w:b/>
          <w:color w:val="2E74B5"/>
        </w:rPr>
        <w:t xml:space="preserve">Speaker 1  </w:t>
      </w:r>
      <w:r>
        <w:rPr>
          <w:color w:val="AAAAAA"/>
          <w:sz w:val="16"/>
        </w:rPr>
        <w:t>[75:09]</w:t>
      </w:r>
    </w:p>
    <w:p>
      <w:pPr>
        <w:spacing w:after="160"/>
        <w:ind w:left="360"/>
      </w:pPr>
      <w:r>
        <w:t>हाँ हाँ हाँ। Like they have the question paper.</w:t>
      </w:r>
    </w:p>
    <w:p>
      <w:r>
        <w:rPr>
          <w:b/>
          <w:color w:val="2E74B5"/>
        </w:rPr>
        <w:t xml:space="preserve">Speaker 3  </w:t>
      </w:r>
      <w:r>
        <w:rPr>
          <w:color w:val="AAAAAA"/>
          <w:sz w:val="16"/>
        </w:rPr>
        <w:t>[75:13]</w:t>
      </w:r>
    </w:p>
    <w:p>
      <w:pPr>
        <w:spacing w:after="160"/>
        <w:ind w:left="360"/>
      </w:pPr>
      <w:r>
        <w:t>जी ना बैठो</w:t>
      </w:r>
    </w:p>
    <w:p>
      <w:r>
        <w:rPr>
          <w:b/>
          <w:color w:val="2E74B5"/>
        </w:rPr>
        <w:t xml:space="preserve">Speaker 1  </w:t>
      </w:r>
      <w:r>
        <w:rPr>
          <w:color w:val="AAAAAA"/>
          <w:sz w:val="16"/>
        </w:rPr>
        <w:t>[75:14]</w:t>
      </w:r>
    </w:p>
    <w:p>
      <w:pPr>
        <w:spacing w:after="160"/>
        <w:ind w:left="360"/>
      </w:pPr>
      <w:r>
        <w:t>क्या</w:t>
      </w:r>
    </w:p>
    <w:p>
      <w:r>
        <w:rPr>
          <w:b/>
          <w:color w:val="2E74B5"/>
        </w:rPr>
        <w:t xml:space="preserve">Speaker 5  </w:t>
      </w:r>
      <w:r>
        <w:rPr>
          <w:color w:val="AAAAAA"/>
          <w:sz w:val="16"/>
        </w:rPr>
        <w:t>[75:14]</w:t>
      </w:r>
    </w:p>
    <w:p>
      <w:pPr>
        <w:spacing w:after="160"/>
        <w:ind w:left="360"/>
      </w:pPr>
      <w:r>
        <w:t>Okay</w:t>
      </w:r>
    </w:p>
    <w:p>
      <w:r>
        <w:rPr>
          <w:b/>
          <w:color w:val="2E74B5"/>
        </w:rPr>
        <w:t xml:space="preserve">Speaker 2  </w:t>
      </w:r>
      <w:r>
        <w:rPr>
          <w:color w:val="AAAAAA"/>
          <w:sz w:val="16"/>
        </w:rPr>
        <w:t>[75:14]</w:t>
      </w:r>
    </w:p>
    <w:p>
      <w:pPr>
        <w:spacing w:after="160"/>
        <w:ind w:left="360"/>
      </w:pPr>
      <w:r>
        <w:t>क्या</w:t>
      </w:r>
    </w:p>
    <w:p>
      <w:r>
        <w:rPr>
          <w:b/>
          <w:color w:val="2E74B5"/>
        </w:rPr>
        <w:t xml:space="preserve">Speaker 6  </w:t>
      </w:r>
      <w:r>
        <w:rPr>
          <w:color w:val="AAAAAA"/>
          <w:sz w:val="16"/>
        </w:rPr>
        <w:t>[75:15]</w:t>
      </w:r>
    </w:p>
    <w:p>
      <w:pPr>
        <w:spacing w:after="160"/>
        <w:ind w:left="360"/>
      </w:pPr>
      <w:r>
        <w:t>एंड I don't think it is happening without the consent of the ministers or the people who are sitting saying.</w:t>
      </w:r>
    </w:p>
    <w:p>
      <w:r>
        <w:rPr>
          <w:b/>
          <w:color w:val="2E74B5"/>
        </w:rPr>
        <w:t xml:space="preserve">Speaker 2  </w:t>
      </w:r>
      <w:r>
        <w:rPr>
          <w:color w:val="AAAAAA"/>
          <w:sz w:val="16"/>
        </w:rPr>
        <w:t>[75:21]</w:t>
      </w:r>
    </w:p>
    <w:p>
      <w:pPr>
        <w:spacing w:after="160"/>
        <w:ind w:left="360"/>
      </w:pPr>
      <w:r>
        <w:t>Telegram like कि जो उनका CEO है वो like Russia based है so उसको create करना बहुत मुश्किल है। Telegram को so अभी भी मतलब कि completely ban नहीं हुआ it's just a pause जो exam के बाद फिर से वो चालू हो जाएगा। और plus इसमें क्या है कि track करना बहुत मुश्किल है अगर कुछ आप upload करते हो तो इतना well encoded तरीके से क्या</w:t>
      </w:r>
    </w:p>
    <w:p>
      <w:r>
        <w:rPr>
          <w:b/>
          <w:color w:val="2E74B5"/>
        </w:rPr>
        <w:t xml:space="preserve">Speaker 6  </w:t>
      </w:r>
      <w:r>
        <w:rPr>
          <w:color w:val="AAAAAA"/>
          <w:sz w:val="16"/>
        </w:rPr>
        <w:t>[75:41]</w:t>
      </w:r>
    </w:p>
    <w:p>
      <w:pPr>
        <w:spacing w:after="160"/>
        <w:ind w:left="360"/>
      </w:pPr>
      <w:r>
        <w:t>I guess running a platform is not the solution, neither is the problem.</w:t>
      </w:r>
    </w:p>
    <w:p>
      <w:r>
        <w:rPr>
          <w:b/>
          <w:color w:val="2E74B5"/>
        </w:rPr>
        <w:t xml:space="preserve">Speaker 2  </w:t>
      </w:r>
      <w:r>
        <w:rPr>
          <w:color w:val="AAAAAA"/>
          <w:sz w:val="16"/>
        </w:rPr>
        <w:t>[75:42]</w:t>
      </w:r>
    </w:p>
    <w:p>
      <w:pPr>
        <w:spacing w:after="160"/>
        <w:ind w:left="360"/>
      </w:pPr>
      <w:r>
        <w:t>नहीं नहीं</w:t>
      </w:r>
    </w:p>
    <w:p>
      <w:r>
        <w:rPr>
          <w:b/>
          <w:color w:val="2E74B5"/>
        </w:rPr>
        <w:t xml:space="preserve">Speaker 1  </w:t>
      </w:r>
      <w:r>
        <w:rPr>
          <w:color w:val="AAAAAA"/>
          <w:sz w:val="16"/>
        </w:rPr>
        <w:t>[75:44]</w:t>
      </w:r>
    </w:p>
    <w:p>
      <w:pPr>
        <w:spacing w:after="160"/>
        <w:ind w:left="360"/>
      </w:pPr>
      <w:r>
        <w:t>Neither is the problem. I mean the challenge is people are getting leaked. Telegram जैसे platforms can exist anyway.</w:t>
      </w:r>
    </w:p>
    <w:p>
      <w:r>
        <w:rPr>
          <w:b/>
          <w:color w:val="2E74B5"/>
        </w:rPr>
        <w:t xml:space="preserve">Speaker 6  </w:t>
      </w:r>
      <w:r>
        <w:rPr>
          <w:color w:val="AAAAAA"/>
          <w:sz w:val="16"/>
        </w:rPr>
        <w:t>[75:48]</w:t>
      </w:r>
    </w:p>
    <w:p>
      <w:pPr>
        <w:spacing w:after="160"/>
        <w:ind w:left="360"/>
      </w:pPr>
      <w:r>
        <w:t>हां, Telegram जैसे platforms can exist anywhere.</w:t>
      </w:r>
    </w:p>
    <w:p>
      <w:r>
        <w:rPr>
          <w:b/>
          <w:color w:val="2E74B5"/>
        </w:rPr>
        <w:t xml:space="preserve">Speaker 3  </w:t>
      </w:r>
      <w:r>
        <w:rPr>
          <w:color w:val="AAAAAA"/>
          <w:sz w:val="16"/>
        </w:rPr>
        <w:t>[75:51]</w:t>
      </w:r>
    </w:p>
    <w:p>
      <w:pPr>
        <w:spacing w:after="160"/>
        <w:ind w:left="360"/>
      </w:pPr>
      <w:r>
        <w:t>Diagram नहीं तो कोई और ना पता है।</w:t>
      </w:r>
    </w:p>
    <w:p>
      <w:r>
        <w:rPr>
          <w:b/>
          <w:color w:val="2E74B5"/>
        </w:rPr>
        <w:t xml:space="preserve">Speaker 6  </w:t>
      </w:r>
      <w:r>
        <w:rPr>
          <w:color w:val="AAAAAA"/>
          <w:sz w:val="16"/>
        </w:rPr>
        <w:t>[75:51]</w:t>
      </w:r>
    </w:p>
    <w:p>
      <w:pPr>
        <w:spacing w:after="160"/>
        <w:ind w:left="360"/>
      </w:pPr>
      <w:r>
        <w:t>हम</w:t>
      </w:r>
    </w:p>
    <w:p>
      <w:r>
        <w:rPr>
          <w:b/>
          <w:color w:val="2E74B5"/>
        </w:rPr>
        <w:t xml:space="preserve">Speaker 1  </w:t>
      </w:r>
      <w:r>
        <w:rPr>
          <w:color w:val="AAAAAA"/>
          <w:sz w:val="16"/>
        </w:rPr>
        <w:t>[75:52]</w:t>
      </w:r>
    </w:p>
    <w:p>
      <w:pPr>
        <w:spacing w:after="160"/>
        <w:ind w:left="360"/>
      </w:pPr>
      <w:r>
        <w:t>बहुत सिक्योर्ड है।</w:t>
      </w:r>
    </w:p>
    <w:p>
      <w:r>
        <w:rPr>
          <w:b/>
          <w:color w:val="2E74B5"/>
        </w:rPr>
        <w:t xml:space="preserve">Speaker 6  </w:t>
      </w:r>
      <w:r>
        <w:rPr>
          <w:color w:val="AAAAAA"/>
          <w:sz w:val="16"/>
        </w:rPr>
        <w:t>[75:54]</w:t>
      </w:r>
    </w:p>
    <w:p>
      <w:pPr>
        <w:spacing w:after="160"/>
        <w:ind w:left="360"/>
      </w:pPr>
      <w:r>
        <w:t>हां उस paper को आपको</w:t>
      </w:r>
    </w:p>
    <w:p>
      <w:r>
        <w:rPr>
          <w:b/>
          <w:color w:val="2E74B5"/>
        </w:rPr>
        <w:t xml:space="preserve">Speaker 4  </w:t>
      </w:r>
      <w:r>
        <w:rPr>
          <w:color w:val="AAAAAA"/>
          <w:sz w:val="16"/>
        </w:rPr>
        <w:t>[75:55]</w:t>
      </w:r>
    </w:p>
    <w:p>
      <w:pPr>
        <w:spacing w:after="160"/>
        <w:ind w:left="360"/>
      </w:pPr>
      <w:r>
        <w:t>इस पर को आपको</w:t>
      </w:r>
    </w:p>
    <w:p>
      <w:r>
        <w:rPr>
          <w:b/>
          <w:color w:val="2E74B5"/>
        </w:rPr>
        <w:t xml:space="preserve">Speaker 1  </w:t>
      </w:r>
      <w:r>
        <w:rPr>
          <w:color w:val="AAAAAA"/>
          <w:sz w:val="16"/>
        </w:rPr>
        <w:t>[75:55]</w:t>
      </w:r>
    </w:p>
    <w:p>
      <w:pPr>
        <w:spacing w:after="160"/>
        <w:ind w:left="360"/>
      </w:pPr>
      <w:r>
        <w:t>बचाना है</w:t>
      </w:r>
    </w:p>
    <w:p>
      <w:r>
        <w:rPr>
          <w:b/>
          <w:color w:val="2E74B5"/>
        </w:rPr>
        <w:t xml:space="preserve">Speaker 3  </w:t>
      </w:r>
      <w:r>
        <w:rPr>
          <w:color w:val="AAAAAA"/>
          <w:sz w:val="16"/>
        </w:rPr>
        <w:t>[75:56]</w:t>
      </w:r>
    </w:p>
    <w:p>
      <w:pPr>
        <w:spacing w:after="160"/>
        <w:ind w:left="360"/>
      </w:pPr>
      <w:r>
        <w:t>है ना</w:t>
      </w:r>
    </w:p>
    <w:p>
      <w:r>
        <w:rPr>
          <w:b/>
          <w:color w:val="2E74B5"/>
        </w:rPr>
        <w:t xml:space="preserve">Speaker 6  </w:t>
      </w:r>
      <w:r>
        <w:rPr>
          <w:color w:val="AAAAAA"/>
          <w:sz w:val="16"/>
        </w:rPr>
        <w:t>[75:56]</w:t>
      </w:r>
    </w:p>
    <w:p>
      <w:pPr>
        <w:spacing w:after="160"/>
        <w:ind w:left="360"/>
      </w:pPr>
      <w:r>
        <w:t>हाँ</w:t>
      </w:r>
    </w:p>
    <w:p>
      <w:r>
        <w:rPr>
          <w:b/>
          <w:color w:val="2E74B5"/>
        </w:rPr>
        <w:t xml:space="preserve">Speaker 1  </w:t>
      </w:r>
      <w:r>
        <w:rPr>
          <w:color w:val="AAAAAA"/>
          <w:sz w:val="16"/>
        </w:rPr>
        <w:t>[75:56]</w:t>
      </w:r>
    </w:p>
    <w:p>
      <w:pPr>
        <w:spacing w:after="160"/>
        <w:ind w:left="360"/>
      </w:pPr>
      <w:r>
        <w:t>Okay नहीं नहीं</w:t>
      </w:r>
    </w:p>
    <w:p>
      <w:r>
        <w:rPr>
          <w:b/>
          <w:color w:val="2E74B5"/>
        </w:rPr>
        <w:t xml:space="preserve">Speaker 4  </w:t>
      </w:r>
      <w:r>
        <w:rPr>
          <w:color w:val="AAAAAA"/>
          <w:sz w:val="16"/>
        </w:rPr>
        <w:t>[75:57]</w:t>
      </w:r>
    </w:p>
    <w:p>
      <w:pPr>
        <w:spacing w:after="160"/>
        <w:ind w:left="360"/>
      </w:pPr>
      <w:r>
        <w:t>मैम I believe कि मतलब जैसे कि आप ये श्रृति ने बोला कि एक hope है। PSC regularly conduct नहीं होते तो UPSC एक ऐसा exam मचा जिसपे थोड़ी बहुत hope है। और जिस तरीके से पेपर लीक हो रहे हैं ना जिस तरीके से तो अब होप तो नहीं है। और इसी कारण मैं वापस घुस नहीं पा रहा हूं। अगर मैं चाहता भी हूं कि UPSC एक और बार ट्राई कर दूं क्योंकि मैंने बहुत समय लिया है।</w:t>
      </w:r>
    </w:p>
    <w:p>
      <w:r>
        <w:rPr>
          <w:b/>
          <w:color w:val="2E74B5"/>
        </w:rPr>
        <w:t xml:space="preserve">Speaker 6  </w:t>
      </w:r>
      <w:r>
        <w:rPr>
          <w:color w:val="AAAAAA"/>
          <w:sz w:val="16"/>
        </w:rPr>
        <w:t>[76:13]</w:t>
      </w:r>
    </w:p>
    <w:p>
      <w:pPr>
        <w:spacing w:after="160"/>
        <w:ind w:left="360"/>
      </w:pPr>
      <w:r>
        <w:t>जिसका feel नहीं हो पा रहा है।</w:t>
      </w:r>
    </w:p>
    <w:p>
      <w:r>
        <w:rPr>
          <w:b/>
          <w:color w:val="2E74B5"/>
        </w:rPr>
        <w:t xml:space="preserve">Speaker 3  </w:t>
      </w:r>
      <w:r>
        <w:rPr>
          <w:color w:val="AAAAAA"/>
          <w:sz w:val="16"/>
        </w:rPr>
        <w:t>[76:25]</w:t>
      </w:r>
    </w:p>
    <w:p>
      <w:pPr>
        <w:spacing w:after="160"/>
        <w:ind w:left="360"/>
      </w:pPr>
      <w:r>
        <w:t>कई सारे students हैं आप NEET में तो खैर बहुत common है many students have committed suicide. बाकी में भी होता है आपको पता होगा।</w:t>
      </w:r>
    </w:p>
    <w:p>
      <w:r>
        <w:rPr>
          <w:b/>
          <w:color w:val="2E74B5"/>
        </w:rPr>
        <w:t xml:space="preserve">Speaker 4  </w:t>
      </w:r>
      <w:r>
        <w:rPr>
          <w:color w:val="AAAAAA"/>
          <w:sz w:val="16"/>
        </w:rPr>
        <w:t>[76:25]</w:t>
      </w:r>
    </w:p>
    <w:p>
      <w:pPr>
        <w:spacing w:after="160"/>
        <w:ind w:left="360"/>
      </w:pPr>
      <w:r>
        <w:t>ये</w:t>
      </w:r>
    </w:p>
    <w:p>
      <w:r>
        <w:rPr>
          <w:b/>
          <w:color w:val="2E74B5"/>
        </w:rPr>
        <w:t xml:space="preserve">Speaker 3  </w:t>
      </w:r>
      <w:r>
        <w:rPr>
          <w:color w:val="AAAAAA"/>
          <w:sz w:val="16"/>
        </w:rPr>
        <w:t>[76:33]</w:t>
      </w:r>
    </w:p>
    <w:p>
      <w:pPr>
        <w:spacing w:after="160"/>
        <w:ind w:left="360"/>
      </w:pPr>
      <w:r>
        <w:t>Some of you are aspirants, some of you are past aspirants, some of you are future aspirants. As what do you feel about?</w:t>
      </w:r>
    </w:p>
    <w:p>
      <w:r>
        <w:rPr>
          <w:b/>
          <w:color w:val="2E74B5"/>
        </w:rPr>
        <w:t xml:space="preserve">Speaker 6  </w:t>
      </w:r>
      <w:r>
        <w:rPr>
          <w:color w:val="AAAAAA"/>
          <w:sz w:val="16"/>
        </w:rPr>
        <w:t>[76:43]</w:t>
      </w:r>
    </w:p>
    <w:p>
      <w:pPr>
        <w:spacing w:after="160"/>
        <w:ind w:left="360"/>
      </w:pPr>
      <w:r>
        <w:t>This is the biggest failure of the system. If someone is not getting into the UPSC highly competitive one, we think कि अगर UPSC नहीं होगा तो कोई और government level exam हो जाएगा और similar syllabus everything है। हम वहां देने जा रहे हैं वहां पे पर leak हो रहा है।</w:t>
      </w:r>
    </w:p>
    <w:p>
      <w:r>
        <w:rPr>
          <w:b/>
          <w:color w:val="2E74B5"/>
        </w:rPr>
        <w:t xml:space="preserve">Speaker 3  </w:t>
      </w:r>
      <w:r>
        <w:rPr>
          <w:color w:val="AAAAAA"/>
          <w:sz w:val="16"/>
        </w:rPr>
        <w:t>[76:43]</w:t>
      </w:r>
    </w:p>
    <w:p>
      <w:pPr>
        <w:spacing w:after="160"/>
        <w:ind w:left="360"/>
      </w:pPr>
      <w:r>
        <w:t>The biggest</w:t>
      </w:r>
    </w:p>
    <w:p>
      <w:r>
        <w:rPr>
          <w:b/>
          <w:color w:val="2E74B5"/>
        </w:rPr>
        <w:t xml:space="preserve">Speaker 5  </w:t>
      </w:r>
      <w:r>
        <w:rPr>
          <w:color w:val="AAAAAA"/>
          <w:sz w:val="16"/>
        </w:rPr>
        <w:t>[76:56]</w:t>
      </w:r>
    </w:p>
    <w:p>
      <w:pPr>
        <w:spacing w:after="160"/>
        <w:ind w:left="360"/>
      </w:pPr>
      <w:r>
        <w:t>अब मैं अभी मैं अपने cousin से ऐसे हांसी मजाक में कुछ बात कर रहा था। तो मेरे cousin ने बड़ी अच्छी बात ऐसे मजाक में बोली कि देखो भैया NEET का paper leak हो रहा है, महाराष्ट्र में TET का paper leak हो गया, UP में इसका paper leak हो गया, बिहार में PCS का paper leak हो गया।</w:t>
      </w:r>
    </w:p>
    <w:p>
      <w:r>
        <w:rPr>
          <w:b/>
          <w:color w:val="2E74B5"/>
        </w:rPr>
        <w:t xml:space="preserve">Speaker 4  </w:t>
      </w:r>
      <w:r>
        <w:rPr>
          <w:color w:val="AAAAAA"/>
          <w:sz w:val="16"/>
        </w:rPr>
        <w:t>[77:11]</w:t>
      </w:r>
    </w:p>
    <w:p>
      <w:pPr>
        <w:spacing w:after="160"/>
        <w:ind w:left="360"/>
      </w:pPr>
      <w:r>
        <w:t>आज RPMC का paper leak हो गया Paramedic</w:t>
      </w:r>
    </w:p>
    <w:p>
      <w:r>
        <w:rPr>
          <w:b/>
          <w:color w:val="2E74B5"/>
        </w:rPr>
        <w:t xml:space="preserve">Speaker 5  </w:t>
      </w:r>
      <w:r>
        <w:rPr>
          <w:color w:val="AAAAAA"/>
          <w:sz w:val="16"/>
        </w:rPr>
        <w:t>[77:13]</w:t>
      </w:r>
    </w:p>
    <w:p>
      <w:pPr>
        <w:spacing w:after="160"/>
        <w:ind w:left="360"/>
      </w:pPr>
      <w:r>
        <w:t>अपना मध्य प्रदेश कितना अच्छा है यहां 1 ही paper leak नहीं होता है।</w:t>
      </w:r>
    </w:p>
    <w:p>
      <w:r>
        <w:rPr>
          <w:b/>
          <w:color w:val="2E74B5"/>
        </w:rPr>
        <w:t xml:space="preserve">Speaker 6  </w:t>
      </w:r>
      <w:r>
        <w:rPr>
          <w:color w:val="AAAAAA"/>
          <w:sz w:val="16"/>
        </w:rPr>
        <w:t>[77:16]</w:t>
      </w:r>
    </w:p>
    <w:p>
      <w:pPr>
        <w:spacing w:after="160"/>
        <w:ind w:left="360"/>
      </w:pPr>
      <w:r>
        <w:t>के भरी नहीं हो पा रहा है।</w:t>
      </w:r>
    </w:p>
    <w:p>
      <w:r>
        <w:rPr>
          <w:b/>
          <w:color w:val="2E74B5"/>
        </w:rPr>
        <w:t xml:space="preserve">Speaker 5  </w:t>
      </w:r>
      <w:r>
        <w:rPr>
          <w:color w:val="AAAAAA"/>
          <w:sz w:val="16"/>
        </w:rPr>
        <w:t>[77:17]</w:t>
      </w:r>
    </w:p>
    <w:p>
      <w:pPr>
        <w:spacing w:after="160"/>
        <w:ind w:left="360"/>
      </w:pPr>
      <w:r>
        <w:t>मैंने बोला कि इसको ऐसे सोचो कि other state का leak हो रहा है तो पता चल रहा है। हमारे state में क्या पता leak हो रहा पता ही ना चल रहा होगा कि leak क्यों हो रहा है।</w:t>
      </w:r>
    </w:p>
    <w:p>
      <w:r>
        <w:rPr>
          <w:b/>
          <w:color w:val="2E74B5"/>
        </w:rPr>
        <w:t xml:space="preserve">Speaker 3  </w:t>
      </w:r>
      <w:r>
        <w:rPr>
          <w:color w:val="AAAAAA"/>
          <w:sz w:val="16"/>
        </w:rPr>
        <w:t>[77:26]</w:t>
      </w:r>
    </w:p>
    <w:p>
      <w:pPr>
        <w:spacing w:after="160"/>
        <w:ind w:left="360"/>
      </w:pPr>
      <w:r>
        <w:t>मध्य प्रदेश तो paper leak का भाग है। तो original ही नहीं था।</w:t>
      </w:r>
    </w:p>
    <w:p>
      <w:r>
        <w:rPr>
          <w:b/>
          <w:color w:val="2E74B5"/>
        </w:rPr>
        <w:t xml:space="preserve">Speaker 5  </w:t>
      </w:r>
      <w:r>
        <w:rPr>
          <w:color w:val="AAAAAA"/>
          <w:sz w:val="16"/>
        </w:rPr>
        <w:t>[77:29]</w:t>
      </w:r>
    </w:p>
    <w:p>
      <w:pPr>
        <w:spacing w:after="160"/>
        <w:ind w:left="360"/>
      </w:pPr>
      <w:r>
        <w:t>Original में था।</w:t>
      </w:r>
    </w:p>
    <w:p>
      <w:r>
        <w:rPr>
          <w:b/>
          <w:color w:val="2E74B5"/>
        </w:rPr>
        <w:t xml:space="preserve">Speaker 2  </w:t>
      </w:r>
      <w:r>
        <w:rPr>
          <w:color w:val="AAAAAA"/>
          <w:sz w:val="16"/>
        </w:rPr>
        <w:t>[77:30]</w:t>
      </w:r>
    </w:p>
    <w:p>
      <w:pPr>
        <w:spacing w:after="160"/>
        <w:ind w:left="360"/>
      </w:pPr>
      <w:r>
        <w:t>नहीं</w:t>
      </w:r>
    </w:p>
    <w:p>
      <w:r>
        <w:rPr>
          <w:b/>
          <w:color w:val="2E74B5"/>
        </w:rPr>
        <w:t xml:space="preserve">Speaker 5  </w:t>
      </w:r>
      <w:r>
        <w:rPr>
          <w:color w:val="AAAAAA"/>
          <w:sz w:val="16"/>
        </w:rPr>
        <w:t>[77:30]</w:t>
      </w:r>
    </w:p>
    <w:p>
      <w:pPr>
        <w:spacing w:after="160"/>
        <w:ind w:left="360"/>
      </w:pPr>
      <w:r>
        <w:t>या NPSC भी</w:t>
      </w:r>
    </w:p>
    <w:p>
      <w:r>
        <w:rPr>
          <w:b/>
          <w:color w:val="2E74B5"/>
        </w:rPr>
        <w:t xml:space="preserve">Speaker 2  </w:t>
      </w:r>
      <w:r>
        <w:rPr>
          <w:color w:val="AAAAAA"/>
          <w:sz w:val="16"/>
        </w:rPr>
        <w:t>[77:31]</w:t>
      </w:r>
    </w:p>
    <w:p>
      <w:pPr>
        <w:spacing w:after="160"/>
        <w:ind w:left="360"/>
      </w:pPr>
      <w:r>
        <w:t>NPSC</w:t>
      </w:r>
    </w:p>
    <w:p>
      <w:r>
        <w:rPr>
          <w:b/>
          <w:color w:val="2E74B5"/>
        </w:rPr>
        <w:t xml:space="preserve">Speaker 3  </w:t>
      </w:r>
      <w:r>
        <w:rPr>
          <w:color w:val="AAAAAA"/>
          <w:sz w:val="16"/>
        </w:rPr>
        <w:t>[77:32]</w:t>
      </w:r>
    </w:p>
    <w:p>
      <w:pPr>
        <w:spacing w:after="160"/>
        <w:ind w:left="360"/>
      </w:pPr>
      <w:r>
        <w:t>ये आपको सही तो आया है ये। वही तो source है।</w:t>
      </w:r>
    </w:p>
    <w:p>
      <w:r>
        <w:rPr>
          <w:b/>
          <w:color w:val="2E74B5"/>
        </w:rPr>
        <w:t xml:space="preserve">Speaker 2  </w:t>
      </w:r>
      <w:r>
        <w:rPr>
          <w:color w:val="AAAAAA"/>
          <w:sz w:val="16"/>
        </w:rPr>
        <w:t>[77:32]</w:t>
      </w:r>
    </w:p>
    <w:p>
      <w:pPr>
        <w:spacing w:after="160"/>
        <w:ind w:left="360"/>
      </w:pPr>
      <w:r>
        <w:t>यहां पर</w:t>
      </w:r>
    </w:p>
    <w:p>
      <w:r>
        <w:rPr>
          <w:b/>
          <w:color w:val="2E74B5"/>
        </w:rPr>
        <w:t xml:space="preserve">Speaker 5  </w:t>
      </w:r>
      <w:r>
        <w:rPr>
          <w:color w:val="AAAAAA"/>
          <w:sz w:val="16"/>
        </w:rPr>
        <w:t>[77:32]</w:t>
      </w:r>
    </w:p>
    <w:p>
      <w:pPr>
        <w:spacing w:after="160"/>
        <w:ind w:left="360"/>
      </w:pPr>
      <w:r>
        <w:t>से ही तो आया।</w:t>
      </w:r>
    </w:p>
    <w:p>
      <w:r>
        <w:rPr>
          <w:b/>
          <w:color w:val="2E74B5"/>
        </w:rPr>
        <w:t xml:space="preserve">Speaker 8  </w:t>
      </w:r>
      <w:r>
        <w:rPr>
          <w:color w:val="AAAAAA"/>
          <w:sz w:val="16"/>
        </w:rPr>
        <w:t>[77:34]</w:t>
      </w:r>
    </w:p>
    <w:p>
      <w:pPr>
        <w:spacing w:after="160"/>
        <w:ind w:left="360"/>
      </w:pPr>
      <w:r>
        <w:t>और ये problem ये है कि paper leak का सबसे बुरा किस पे असर पड़ रहा है? सिर्फ middle class पे। जैसे कि आपने बोला किसी बच्चे का आप सोच रहे हैं मेरा एक friend है हम लोगों ने साथ में किया था inter। उसके बाद उसने NEET उसको NEET में interest होगा तो NEET उसने try किया। उसे 5 साल लगातार NEET दिया। आप सोच रहे हो वो middle class family का लड़का अगर वो 5 साल तक लगातार NEET दे रहा है आप जानते हैं 2 साल वादी मतलब मेरा सिर्फ 1 CUET नहीं निकला था तो मेरे father से इतना हो गया। अभी for example मैं 2-3 साल जैसे कि लगते हैं जैसे कि अभी शायद किसी ने कहा कि आपको 2-3 attempt तो लगते हैं आपको UPSC के लिए। आप 1 time के बाद आपकी family ही आपके खिलाफ हो जाएगी कि आप कर क्या रहे हो Delhi में इतने time से हो तो क्या कर रहे हो और उसके बाद आप खाली हाथ घर जाओ कि आपके पास कुछ भी नहीं है तो वो सोचना ही suicide क्यों commit हो रहे हैं अभी कि for example मेरे साथ हो जाए तो मैं अपने father को face ही नहीं कर पाऊंगी क्योंकि उन्होंने अभी recently मैं 5-10 days के लिए घर गई थी क्योंकि मुझे कुछ documents complete कराने थे। वो एक ही दिन मेरे room में आए और बैठे कि ठीक चल रहा है ना तो उन्होंने बस इतना ही बोला ठीक चल रहा है ना तो मैं क्या ही बोलूं कि अभी start किया अभी क्या ठीक चल रहा है तो उनके अंदर एक hope होती है।</w:t>
      </w:r>
    </w:p>
    <w:p>
      <w:r>
        <w:rPr>
          <w:b/>
          <w:color w:val="2E74B5"/>
        </w:rPr>
        <w:t xml:space="preserve">Speaker 7  </w:t>
      </w:r>
      <w:r>
        <w:rPr>
          <w:color w:val="AAAAAA"/>
          <w:sz w:val="16"/>
        </w:rPr>
        <w:t>[79:02]</w:t>
      </w:r>
    </w:p>
    <w:p>
      <w:pPr>
        <w:spacing w:after="160"/>
        <w:ind w:left="360"/>
      </w:pPr>
      <w:r>
        <w:t>Sorry girls in interest of time sorry</w:t>
      </w:r>
    </w:p>
    <w:p>
      <w:r>
        <w:rPr>
          <w:b/>
          <w:color w:val="2E74B5"/>
        </w:rPr>
        <w:t xml:space="preserve">Speaker 8  </w:t>
      </w:r>
      <w:r>
        <w:rPr>
          <w:color w:val="AAAAAA"/>
          <w:sz w:val="16"/>
        </w:rPr>
        <w:t>[79:03]</w:t>
      </w:r>
    </w:p>
    <w:p>
      <w:pPr>
        <w:spacing w:after="160"/>
        <w:ind w:left="360"/>
      </w:pPr>
      <w:r>
        <w:t>Girls</w:t>
      </w:r>
    </w:p>
    <w:p>
      <w:r>
        <w:rPr>
          <w:b/>
          <w:color w:val="2E74B5"/>
        </w:rPr>
        <w:t xml:space="preserve">Speaker 7  </w:t>
      </w:r>
      <w:r>
        <w:rPr>
          <w:color w:val="AAAAAA"/>
          <w:sz w:val="16"/>
        </w:rPr>
        <w:t>[79:06]</w:t>
      </w:r>
    </w:p>
    <w:p>
      <w:pPr>
        <w:spacing w:after="160"/>
        <w:ind w:left="360"/>
      </w:pPr>
      <w:r>
        <w:t>जैसे ही leaks हो रहे हैं और आप सबको पता चल रहा है कि Telegram में हो रहा है या YouTube में हो रहा है। इस पे आप पे as an individual क्या असर पड़ा है? आपको क्या लगता है कि ये अगर हो रहा है तो क्यों हो रहा है? किसकी गलती है? अगर आप as a person आपको बोलना है, किसी का example नहीं लेना है। आप सब लोग जिस situation में हो, जिस life stage पे हो, उस हिसाब से अगर आपको reflect करना है।</w:t>
      </w:r>
    </w:p>
    <w:p>
      <w:r>
        <w:rPr>
          <w:b/>
          <w:color w:val="2E74B5"/>
        </w:rPr>
        <w:t xml:space="preserve">Speaker 3  </w:t>
      </w:r>
      <w:r>
        <w:rPr>
          <w:color w:val="AAAAAA"/>
          <w:sz w:val="16"/>
        </w:rPr>
        <w:t>[79:30]</w:t>
      </w:r>
    </w:p>
    <w:p>
      <w:pPr>
        <w:spacing w:after="160"/>
        <w:ind w:left="360"/>
      </w:pPr>
      <w:r>
        <w:t>तो उससे एक एक जुड़ी बात ये भी है कि आप लोगों को लगता है। Who do you blame and what should be done about this? That is the most important part. Probably the last part also. Which is individually आप पे असर क्या पड़ता है she is right वो तो हमें जानना है और उसके बाद</w:t>
      </w:r>
    </w:p>
    <w:p>
      <w:r>
        <w:rPr>
          <w:b/>
          <w:color w:val="2E74B5"/>
        </w:rPr>
        <w:t xml:space="preserve">Speaker 7  </w:t>
      </w:r>
      <w:r>
        <w:rPr>
          <w:color w:val="AAAAAA"/>
          <w:sz w:val="16"/>
        </w:rPr>
        <w:t>[79:31]</w:t>
      </w:r>
    </w:p>
    <w:p>
      <w:pPr>
        <w:spacing w:after="160"/>
        <w:ind w:left="360"/>
      </w:pPr>
      <w:r>
        <w:t>उसे आना बहुत हाँ</w:t>
      </w:r>
    </w:p>
    <w:p>
      <w:r>
        <w:rPr>
          <w:b/>
          <w:color w:val="2E74B5"/>
        </w:rPr>
        <w:t xml:space="preserve">Speaker 3  </w:t>
      </w:r>
      <w:r>
        <w:rPr>
          <w:color w:val="AAAAAA"/>
          <w:sz w:val="16"/>
        </w:rPr>
        <w:t>[79:47]</w:t>
      </w:r>
    </w:p>
    <w:p>
      <w:pPr>
        <w:spacing w:after="160"/>
        <w:ind w:left="360"/>
      </w:pPr>
      <w:r>
        <w:t>किसकी गलती है और करना क्या चाहिए।</w:t>
      </w:r>
    </w:p>
    <w:p>
      <w:r>
        <w:rPr>
          <w:b/>
          <w:color w:val="2E74B5"/>
        </w:rPr>
        <w:t xml:space="preserve">Speaker 6  </w:t>
      </w:r>
      <w:r>
        <w:rPr>
          <w:color w:val="AAAAAA"/>
          <w:sz w:val="16"/>
        </w:rPr>
        <w:t>[79:49]</w:t>
      </w:r>
    </w:p>
    <w:p>
      <w:pPr>
        <w:spacing w:after="160"/>
        <w:ind w:left="360"/>
      </w:pPr>
      <w:r>
        <w:t>Agreement Judicial System and Accountability.</w:t>
      </w:r>
    </w:p>
    <w:p>
      <w:r>
        <w:rPr>
          <w:b/>
          <w:color w:val="2E74B5"/>
        </w:rPr>
        <w:t xml:space="preserve">Speaker 3  </w:t>
      </w:r>
      <w:r>
        <w:rPr>
          <w:color w:val="AAAAAA"/>
          <w:sz w:val="16"/>
        </w:rPr>
        <w:t>[79:53]</w:t>
      </w:r>
    </w:p>
    <w:p>
      <w:pPr>
        <w:spacing w:after="160"/>
        <w:ind w:left="360"/>
      </w:pPr>
      <w:r>
        <w:t>Okay</w:t>
      </w:r>
    </w:p>
    <w:p>
      <w:r>
        <w:rPr>
          <w:b/>
          <w:color w:val="2E74B5"/>
        </w:rPr>
        <w:t xml:space="preserve">Speaker 8  </w:t>
      </w:r>
      <w:r>
        <w:rPr>
          <w:color w:val="AAAAAA"/>
          <w:sz w:val="16"/>
        </w:rPr>
        <w:t>[79:54]</w:t>
      </w:r>
    </w:p>
    <w:p>
      <w:pPr>
        <w:spacing w:after="160"/>
        <w:ind w:left="360"/>
      </w:pPr>
      <w:r>
        <w:t>मेन है कि फर्क सिर्फ middle class को पड़ रहा है। जितने भी मंत्री हैं जिनके बच्चे दे रहे हैं exam उनको आराम से मिल रहा है paper और वही करवा रहे हैं लेक। blame भी उन्हीं को है और उन्हीं को फायदा भी है। अगर कोई सबसे ज्यादा इससे चूज रहे तो ये जो middle class, lower middle class ये जो कैसे भी करके दे पाते हैं। अब NEET ही एक नहीं रह गया और भी जैसे अभी SSC GD का भी एक exam leak हो गया था। तो उसके बारे में भी यही है कि मतलब कुछ लोगों का पहला exam होता है, कुछ लोग बस होता है यह 1 last बार try कर लेता हो गया तो हो गया तो वह अपनी family से 1 क्योंकि middle class और lower middle class या फिर आप बिल्कुल जो lower पर चले जाइए तो उनकी तो सिर्फ 1 hope ही होती है अब वह paper leak होने के बाद वह दोबारा बच्चा बैठ पाता है NEET में आप सोच रहे हैं कि NEET 1 बहुत ज्यादा आप UPSC को बोल रहे हैं बहुत high है NEET का 1 बहुत बड़ा craze बना हुआ है कि जिस NEET को पाने के लिए उसके बाद बच्चे suicide तक कर जाते हैं कि आपने leak कर दिया 1 आखिर नहीं होंगे क्योंकि 1 साल का पूरा time लगता है NEET में और बहुत से बच्चों के बहुत सारे attempt होते हैं NEET के और उसके बाद सिर्फ middle class का ही पड़ता है NEET</w:t>
      </w:r>
    </w:p>
    <w:p>
      <w:r>
        <w:rPr>
          <w:b/>
          <w:color w:val="2E74B5"/>
        </w:rPr>
        <w:t xml:space="preserve">Speaker 3  </w:t>
      </w:r>
      <w:r>
        <w:rPr>
          <w:color w:val="AAAAAA"/>
          <w:sz w:val="16"/>
        </w:rPr>
        <w:t>[81:00]</w:t>
      </w:r>
    </w:p>
    <w:p>
      <w:pPr>
        <w:spacing w:after="160"/>
        <w:ind w:left="360"/>
      </w:pPr>
      <w:r>
        <w:t>Okay</w:t>
      </w:r>
    </w:p>
    <w:p>
      <w:r>
        <w:rPr>
          <w:b/>
          <w:color w:val="2E74B5"/>
        </w:rPr>
        <w:t xml:space="preserve">Speaker 7  </w:t>
      </w:r>
      <w:r>
        <w:rPr>
          <w:color w:val="AAAAAA"/>
          <w:sz w:val="16"/>
        </w:rPr>
        <w:t>[81:03]</w:t>
      </w:r>
    </w:p>
    <w:p>
      <w:pPr>
        <w:spacing w:after="160"/>
        <w:ind w:left="360"/>
      </w:pPr>
      <w:r>
        <w:t>Rajan में आपको गलत है।</w:t>
      </w:r>
    </w:p>
    <w:p>
      <w:r>
        <w:rPr>
          <w:b/>
          <w:color w:val="2E74B5"/>
        </w:rPr>
        <w:t xml:space="preserve">Speaker 3  </w:t>
      </w:r>
      <w:r>
        <w:rPr>
          <w:color w:val="AAAAAA"/>
          <w:sz w:val="16"/>
        </w:rPr>
        <w:t>[81:06]</w:t>
      </w:r>
    </w:p>
    <w:p>
      <w:pPr>
        <w:spacing w:after="160"/>
        <w:ind w:left="360"/>
      </w:pPr>
      <w:r>
        <w:t>इन terms of what how you feel personally and what can be done and who is responsible.</w:t>
      </w:r>
    </w:p>
    <w:p>
      <w:r>
        <w:rPr>
          <w:b/>
          <w:color w:val="2E74B5"/>
        </w:rPr>
        <w:t xml:space="preserve">Speaker 9  </w:t>
      </w:r>
      <w:r>
        <w:rPr>
          <w:color w:val="AAAAAA"/>
          <w:sz w:val="16"/>
        </w:rPr>
        <w:t>[81:13]</w:t>
      </w:r>
    </w:p>
    <w:p>
      <w:pPr>
        <w:spacing w:after="160"/>
        <w:ind w:left="360"/>
      </w:pPr>
      <w:r>
        <w:t>And I am so sorry but I would like to answer this question. Neither I am gonna blame the system nor the buyers nor the sellers.</w:t>
      </w:r>
    </w:p>
    <w:p>
      <w:r>
        <w:rPr>
          <w:b/>
          <w:color w:val="2E74B5"/>
        </w:rPr>
        <w:t xml:space="preserve">Speaker 1  </w:t>
      </w:r>
      <w:r>
        <w:rPr>
          <w:color w:val="AAAAAA"/>
          <w:sz w:val="16"/>
        </w:rPr>
        <w:t>[81:21]</w:t>
      </w:r>
    </w:p>
    <w:p>
      <w:pPr>
        <w:spacing w:after="160"/>
        <w:ind w:left="360"/>
      </w:pPr>
      <w:r>
        <w:t>Thank you.</w:t>
      </w:r>
    </w:p>
    <w:p>
      <w:r>
        <w:rPr>
          <w:b/>
          <w:color w:val="2E74B5"/>
        </w:rPr>
        <w:t xml:space="preserve">Speaker 4  </w:t>
      </w:r>
      <w:r>
        <w:rPr>
          <w:color w:val="AAAAAA"/>
          <w:sz w:val="16"/>
        </w:rPr>
        <w:t>[81:22]</w:t>
      </w:r>
    </w:p>
    <w:p>
      <w:pPr>
        <w:spacing w:after="160"/>
        <w:ind w:left="360"/>
      </w:pPr>
      <w:r>
        <w:t>Okay That's all. I would like to put up in few points कि एक तो हो</w:t>
      </w:r>
    </w:p>
    <w:p>
      <w:r>
        <w:rPr>
          <w:b/>
          <w:color w:val="2E74B5"/>
        </w:rPr>
        <w:t xml:space="preserve">Speaker 9  </w:t>
      </w:r>
      <w:r>
        <w:rPr>
          <w:color w:val="AAAAAA"/>
          <w:sz w:val="16"/>
        </w:rPr>
        <w:t>[81:24]</w:t>
      </w:r>
    </w:p>
    <w:p>
      <w:pPr>
        <w:spacing w:after="160"/>
        <w:ind w:left="360"/>
      </w:pPr>
      <w:r>
        <w:t>अच्छा</w:t>
      </w:r>
    </w:p>
    <w:p>
      <w:r>
        <w:rPr>
          <w:b/>
          <w:color w:val="2E74B5"/>
        </w:rPr>
        <w:t xml:space="preserve">Speaker 4  </w:t>
      </w:r>
      <w:r>
        <w:rPr>
          <w:color w:val="AAAAAA"/>
          <w:sz w:val="16"/>
        </w:rPr>
        <w:t>[81:28]</w:t>
      </w:r>
    </w:p>
    <w:p>
      <w:pPr>
        <w:spacing w:after="160"/>
        <w:ind w:left="360"/>
      </w:pPr>
      <w:r>
        <w:t>के चक्कर में हम लोग सब यहां आए। UPSC या कोई भी exam हो तो एक kind of मतलब जैसे society ने बना दिया कि हमें doctor बनेंगे तो अच्छा कुछ मिलेगा। engineer बनेंगे तो वो सारे exam के through ही हो रहा है। ऐसा कोई exam के अलावा कोई चाहे वो entrance exam हो या competitive exam हो उसके through ही हमें जाना है।</w:t>
      </w:r>
    </w:p>
    <w:p>
      <w:r>
        <w:rPr>
          <w:b/>
          <w:color w:val="2E74B5"/>
        </w:rPr>
        <w:t xml:space="preserve">Speaker 3  </w:t>
      </w:r>
      <w:r>
        <w:rPr>
          <w:color w:val="AAAAAA"/>
          <w:sz w:val="16"/>
        </w:rPr>
        <w:t>[81:48]</w:t>
      </w:r>
    </w:p>
    <w:p>
      <w:pPr>
        <w:spacing w:after="160"/>
        <w:ind w:left="360"/>
      </w:pPr>
      <w:r>
        <w:t>की</w:t>
      </w:r>
    </w:p>
    <w:p>
      <w:r>
        <w:rPr>
          <w:b/>
          <w:color w:val="2E74B5"/>
        </w:rPr>
        <w:t xml:space="preserve">Speaker 4  </w:t>
      </w:r>
      <w:r>
        <w:rPr>
          <w:color w:val="AAAAAA"/>
          <w:sz w:val="16"/>
        </w:rPr>
        <w:t>[81:48]</w:t>
      </w:r>
    </w:p>
    <w:p>
      <w:pPr>
        <w:spacing w:after="160"/>
        <w:ind w:left="360"/>
      </w:pPr>
      <w:r>
        <w:t>तो वो एक belief system और hope हमारी वहां पे खत्म हो गई है। दूसरा मैं देख रहा हूं कि failure की acceptance समाज में नहीं है। मैं 23 में last attempt दिया। आज भी मेरे पापा को ये है कि 1 बार और दे लो। मैं उनसे ये तक बोल चुका हूँ कि तुम्हें तुम्हारी औलाद से प्यार नहीं लग रहा है। जब मेरे अंदर वो इच्छा नहीं पैदा हो रही है, जब मैं नहीं देना चाहता। मेरे को नहीं है उसमें exam से मतलब क्योंकि मैं नहीं feel कर पा रहा हूं ना मैं वो जील जो थी पहले शायद वो अब नहीं है। अब मेरा कोई focus अलग है, goal अलग है तो आप उसमें support करने की जगह मुझे इसी में push करें। तो वो कहीं ना कहीं एक pressure ना था अगर मेरे मेरे मैं ना हो के कोई और student होगा जो mentally थोड़ा और weak होगा और societal pressure में आएगा जो इस vicious cycle से नहीं निकल पाएगा तो वो शायद suicide करे।</w:t>
      </w:r>
    </w:p>
    <w:p>
      <w:r>
        <w:rPr>
          <w:b/>
          <w:color w:val="2E74B5"/>
        </w:rPr>
        <w:t xml:space="preserve">Speaker 2  </w:t>
      </w:r>
      <w:r>
        <w:rPr>
          <w:color w:val="AAAAAA"/>
          <w:sz w:val="16"/>
        </w:rPr>
        <w:t>[82:39]</w:t>
      </w:r>
    </w:p>
    <w:p>
      <w:pPr>
        <w:spacing w:after="160"/>
        <w:ind w:left="360"/>
      </w:pPr>
      <w:r>
        <w:t>हम्म</w:t>
      </w:r>
    </w:p>
    <w:p>
      <w:r>
        <w:rPr>
          <w:b/>
          <w:color w:val="2E74B5"/>
        </w:rPr>
        <w:t xml:space="preserve">Speaker 4  </w:t>
      </w:r>
      <w:r>
        <w:rPr>
          <w:color w:val="AAAAAA"/>
          <w:sz w:val="16"/>
        </w:rPr>
        <w:t>[82:39]</w:t>
      </w:r>
    </w:p>
    <w:p>
      <w:pPr>
        <w:spacing w:after="160"/>
        <w:ind w:left="360"/>
      </w:pPr>
      <w:r>
        <w:t>तो ये बहुत challenging situation है क्योंकि मैं लड़ लेता हूँ मैं सब से लड़ लेता हूँ कि मुझे ये नहीं करना तो नहीं करना है आपको जो करना है तो थोड़ा सा ये मेरे लिए एक benefit है कि मैं उसको उतना mentally trauma नहीं हुआ लेकिन मैं बहुत mentally traumatic situation थी कि 3 महीने मतलब 23 के एडम्प्ट की बात बताऊं तो शुरू में मैंने बहुत अच्छी तैयारी स्टार्ट की लेकिन उसके बाद लगभग 6 महीने मैं सुबह उठता था चाय पीता था room पर जाऊंगा फिर मैं आऊंगा बाहर फिर चाय पीऊंगा फिर जाऊँगा फिर चाय पीऊँगा और ये पूरे दिन भर की ऐसे लगभग 3 4 6 महीने की cycle थी तो बहुत आसान नहीं था मेरे लिए UPSC छोड़ना और इसीलिए आज मैं डरता हूँ वापस से exam देना क्योंकि मैं अगर बोलूँगा फिर घर वाले बोलेंगे अरे अब 1 दिया है तो 1 और दे लो</w:t>
      </w:r>
    </w:p>
    <w:p>
      <w:r>
        <w:rPr>
          <w:b/>
          <w:color w:val="2E74B5"/>
        </w:rPr>
        <w:t xml:space="preserve">Speaker 5  </w:t>
      </w:r>
      <w:r>
        <w:rPr>
          <w:color w:val="AAAAAA"/>
          <w:sz w:val="16"/>
        </w:rPr>
        <w:t>[83:28]</w:t>
      </w:r>
    </w:p>
    <w:p>
      <w:pPr>
        <w:spacing w:after="160"/>
        <w:ind w:left="360"/>
      </w:pPr>
      <w:r>
        <w:t>कि</w:t>
      </w:r>
    </w:p>
    <w:p>
      <w:r>
        <w:rPr>
          <w:b/>
          <w:color w:val="2E74B5"/>
        </w:rPr>
        <w:t xml:space="preserve">Speaker 4  </w:t>
      </w:r>
      <w:r>
        <w:rPr>
          <w:color w:val="AAAAAA"/>
          <w:sz w:val="16"/>
        </w:rPr>
        <w:t>[83:33]</w:t>
      </w:r>
    </w:p>
    <w:p>
      <w:pPr>
        <w:spacing w:after="160"/>
        <w:ind w:left="360"/>
      </w:pPr>
      <w:r>
        <w:t>तो ऐसा नहीं है कि UPSC से प्यार नहीं था या लगाव नहीं था या goals नहीं थे लेकिन मुझे लगता है कि वो ऐसा दलदल है या तो आप पार कर जाओगे या उसी में धंस जाओगे तो धसना नहीं है मुझे पार करनी है ना कोई</w:t>
      </w:r>
    </w:p>
    <w:p>
      <w:r>
        <w:rPr>
          <w:b/>
          <w:color w:val="2E74B5"/>
        </w:rPr>
        <w:t xml:space="preserve">Speaker 1  </w:t>
      </w:r>
      <w:r>
        <w:rPr>
          <w:color w:val="AAAAAA"/>
          <w:sz w:val="16"/>
        </w:rPr>
        <w:t>[83:46]</w:t>
      </w:r>
    </w:p>
    <w:p>
      <w:pPr>
        <w:spacing w:after="160"/>
        <w:ind w:left="360"/>
      </w:pPr>
      <w:r>
        <w:t>वही</w:t>
      </w:r>
    </w:p>
    <w:p>
      <w:r>
        <w:rPr>
          <w:b/>
          <w:color w:val="2E74B5"/>
        </w:rPr>
        <w:t xml:space="preserve">Speaker 3  </w:t>
      </w:r>
      <w:r>
        <w:rPr>
          <w:color w:val="AAAAAA"/>
          <w:sz w:val="16"/>
        </w:rPr>
        <w:t>[83:48]</w:t>
      </w:r>
    </w:p>
    <w:p>
      <w:pPr>
        <w:spacing w:after="160"/>
        <w:ind w:left="360"/>
      </w:pPr>
      <w:r>
        <w:t>किसकी गलती है और क्या करना चाहिए?</w:t>
      </w:r>
    </w:p>
    <w:p>
      <w:r>
        <w:rPr>
          <w:b/>
          <w:color w:val="2E74B5"/>
        </w:rPr>
        <w:t xml:space="preserve">Speaker 5  </w:t>
      </w:r>
      <w:r>
        <w:rPr>
          <w:color w:val="AAAAAA"/>
          <w:sz w:val="16"/>
        </w:rPr>
        <w:t>[83:53]</w:t>
      </w:r>
    </w:p>
    <w:p>
      <w:pPr>
        <w:spacing w:after="160"/>
        <w:ind w:left="360"/>
      </w:pPr>
      <w:r>
        <w:t>मैं गलती मतलब अगर one word में या फिर one sentence में बोलना पड़े तो ये हमारी गलती है basically। हम हम citizens की हम citizens की।</w:t>
      </w:r>
    </w:p>
    <w:p>
      <w:r>
        <w:rPr>
          <w:b/>
          <w:color w:val="2E74B5"/>
        </w:rPr>
        <w:t xml:space="preserve">Speaker 4  </w:t>
      </w:r>
      <w:r>
        <w:rPr>
          <w:color w:val="AAAAAA"/>
          <w:sz w:val="16"/>
        </w:rPr>
        <w:t>[84:02]</w:t>
      </w:r>
    </w:p>
    <w:p>
      <w:pPr>
        <w:spacing w:after="160"/>
        <w:ind w:left="360"/>
      </w:pPr>
      <w:r>
        <w:t>हम हम Citizens की हम Citizens की</w:t>
      </w:r>
    </w:p>
    <w:p>
      <w:r>
        <w:rPr>
          <w:b/>
          <w:color w:val="2E74B5"/>
        </w:rPr>
        <w:t xml:space="preserve">Speaker 2  </w:t>
      </w:r>
      <w:r>
        <w:rPr>
          <w:color w:val="AAAAAA"/>
          <w:sz w:val="16"/>
        </w:rPr>
        <w:t>[84:05]</w:t>
      </w:r>
    </w:p>
    <w:p>
      <w:pPr>
        <w:spacing w:after="160"/>
        <w:ind w:left="360"/>
      </w:pPr>
      <w:r>
        <w:t>students</w:t>
      </w:r>
    </w:p>
    <w:p>
      <w:r>
        <w:rPr>
          <w:b/>
          <w:color w:val="2E74B5"/>
        </w:rPr>
        <w:t xml:space="preserve">Speaker 4  </w:t>
      </w:r>
      <w:r>
        <w:rPr>
          <w:color w:val="AAAAAA"/>
          <w:sz w:val="16"/>
        </w:rPr>
        <w:t>[84:06]</w:t>
      </w:r>
    </w:p>
    <w:p>
      <w:pPr>
        <w:spacing w:after="160"/>
        <w:ind w:left="360"/>
      </w:pPr>
      <w:r>
        <w:t>प्रभु सिटीजन</w:t>
      </w:r>
    </w:p>
    <w:p>
      <w:r>
        <w:rPr>
          <w:b/>
          <w:color w:val="2E74B5"/>
        </w:rPr>
        <w:t xml:space="preserve">Speaker 5  </w:t>
      </w:r>
      <w:r>
        <w:rPr>
          <w:color w:val="AAAAAA"/>
          <w:sz w:val="16"/>
        </w:rPr>
        <w:t>[84:06]</w:t>
      </w:r>
    </w:p>
    <w:p>
      <w:pPr>
        <w:spacing w:after="160"/>
        <w:ind w:left="360"/>
      </w:pPr>
      <w:r>
        <w:t>सिटीजन सिटीजन्स की लेकिन बस accept कर रहे हैं जैसी चीजें हैं हम accept कर रहे हैं तो फिर हम इसी लायक हैं</w:t>
      </w:r>
    </w:p>
    <w:p>
      <w:r>
        <w:rPr>
          <w:b/>
          <w:color w:val="2E74B5"/>
        </w:rPr>
        <w:t xml:space="preserve">Speaker 2  </w:t>
      </w:r>
      <w:r>
        <w:rPr>
          <w:color w:val="AAAAAA"/>
          <w:sz w:val="16"/>
        </w:rPr>
        <w:t>[84:07]</w:t>
      </w:r>
    </w:p>
    <w:p>
      <w:pPr>
        <w:spacing w:after="160"/>
        <w:ind w:left="360"/>
      </w:pPr>
      <w:r>
        <w:t>reasons</w:t>
      </w:r>
    </w:p>
    <w:p>
      <w:r>
        <w:rPr>
          <w:b/>
          <w:color w:val="2E74B5"/>
        </w:rPr>
        <w:t xml:space="preserve">Speaker 4  </w:t>
      </w:r>
      <w:r>
        <w:rPr>
          <w:color w:val="AAAAAA"/>
          <w:sz w:val="16"/>
        </w:rPr>
        <w:t>[84:08]</w:t>
      </w:r>
    </w:p>
    <w:p>
      <w:pPr>
        <w:spacing w:after="160"/>
        <w:ind w:left="360"/>
      </w:pPr>
      <w:r>
        <w:t>लेकिन</w:t>
      </w:r>
    </w:p>
    <w:p>
      <w:r>
        <w:rPr>
          <w:b/>
          <w:color w:val="2E74B5"/>
        </w:rPr>
        <w:t xml:space="preserve">Speaker 5  </w:t>
      </w:r>
      <w:r>
        <w:rPr>
          <w:color w:val="AAAAAA"/>
          <w:sz w:val="16"/>
        </w:rPr>
        <w:t>[84:15]</w:t>
      </w:r>
    </w:p>
    <w:p>
      <w:pPr>
        <w:spacing w:after="160"/>
        <w:ind w:left="360"/>
      </w:pPr>
      <w:r>
        <w:t>अगर हम revolt नहीं कर सकते system तो करना क्या चाहिए?</w:t>
      </w:r>
    </w:p>
    <w:p>
      <w:r>
        <w:rPr>
          <w:b/>
          <w:color w:val="2E74B5"/>
        </w:rPr>
        <w:t xml:space="preserve">Speaker 3  </w:t>
      </w:r>
      <w:r>
        <w:rPr>
          <w:color w:val="AAAAAA"/>
          <w:sz w:val="16"/>
        </w:rPr>
        <w:t>[84:17]</w:t>
      </w:r>
    </w:p>
    <w:p>
      <w:pPr>
        <w:spacing w:after="160"/>
        <w:ind w:left="360"/>
      </w:pPr>
      <w:r>
        <w:t>तो करना क्या चाहिए?</w:t>
      </w:r>
    </w:p>
    <w:p>
      <w:r>
        <w:rPr>
          <w:b/>
          <w:color w:val="2E74B5"/>
        </w:rPr>
        <w:t xml:space="preserve">Speaker 7  </w:t>
      </w:r>
      <w:r>
        <w:rPr>
          <w:color w:val="AAAAAA"/>
          <w:sz w:val="16"/>
        </w:rPr>
        <w:t>[84:18]</w:t>
      </w:r>
    </w:p>
    <w:p>
      <w:pPr>
        <w:spacing w:after="160"/>
        <w:ind w:left="360"/>
      </w:pPr>
      <w:r>
        <w:t>हां</w:t>
      </w:r>
    </w:p>
    <w:p>
      <w:r>
        <w:rPr>
          <w:b/>
          <w:color w:val="2E74B5"/>
        </w:rPr>
        <w:t xml:space="preserve">Speaker 5  </w:t>
      </w:r>
      <w:r>
        <w:rPr>
          <w:color w:val="AAAAAA"/>
          <w:sz w:val="16"/>
        </w:rPr>
        <w:t>[84:19]</w:t>
      </w:r>
    </w:p>
    <w:p>
      <w:pPr>
        <w:spacing w:after="160"/>
        <w:ind w:left="360"/>
      </w:pPr>
      <w:r>
        <w:t>हम्म</w:t>
      </w:r>
    </w:p>
    <w:p>
      <w:r>
        <w:rPr>
          <w:b/>
          <w:color w:val="2E74B5"/>
        </w:rPr>
        <w:t xml:space="preserve">Speaker 3  </w:t>
      </w:r>
      <w:r>
        <w:rPr>
          <w:color w:val="AAAAAA"/>
          <w:sz w:val="16"/>
        </w:rPr>
        <w:t>[84:19]</w:t>
      </w:r>
    </w:p>
    <w:p>
      <w:pPr>
        <w:spacing w:after="160"/>
        <w:ind w:left="360"/>
      </w:pPr>
      <w:r>
        <w:t>क्या करना चाहिए? सुधार करना चाहिए?</w:t>
      </w:r>
    </w:p>
    <w:p>
      <w:r>
        <w:rPr>
          <w:b/>
          <w:color w:val="2E74B5"/>
        </w:rPr>
        <w:t xml:space="preserve">Speaker 7  </w:t>
      </w:r>
      <w:r>
        <w:rPr>
          <w:color w:val="AAAAAA"/>
          <w:sz w:val="16"/>
        </w:rPr>
        <w:t>[84:21]</w:t>
      </w:r>
    </w:p>
    <w:p>
      <w:pPr>
        <w:spacing w:after="160"/>
        <w:ind w:left="360"/>
      </w:pPr>
      <w:r>
        <w:t>इसके प्रति वो करना चाहिए अगर करना है। क्या वो जैसे अगर जैसे NTA का पेपर हो गया तो क्या NTA बोर्ड से करना पड़ेगा सीबीएस के लिए सीबीएस के बोर्ड से करना पड़ेगा सीबीएस के लिए सीबीएस के लिए या जैसे</w:t>
      </w:r>
    </w:p>
    <w:p>
      <w:r>
        <w:rPr>
          <w:b/>
          <w:color w:val="2E74B5"/>
        </w:rPr>
        <w:t xml:space="preserve">Speaker 5  </w:t>
      </w:r>
      <w:r>
        <w:rPr>
          <w:color w:val="AAAAAA"/>
          <w:sz w:val="16"/>
        </w:rPr>
        <w:t>[84:41]</w:t>
      </w:r>
    </w:p>
    <w:p>
      <w:pPr>
        <w:spacing w:after="160"/>
        <w:ind w:left="360"/>
      </w:pPr>
      <w:r>
        <w:t>मैं I think पहले मैं अगर बहुत ज्यादा समझदार होता तो अभी तक मैं as a DM लग गया होता। तो मुझे ऐसा मुझे ऐसा लगता है कि हमें सबसे पहले कोई भी चीजों में root cause ढूंढना चाहिए।</w:t>
      </w:r>
    </w:p>
    <w:p>
      <w:r>
        <w:rPr>
          <w:b/>
          <w:color w:val="2E74B5"/>
        </w:rPr>
        <w:t xml:space="preserve">Speaker 7  </w:t>
      </w:r>
      <w:r>
        <w:rPr>
          <w:color w:val="AAAAAA"/>
          <w:sz w:val="16"/>
        </w:rPr>
        <w:t>[84:41]</w:t>
      </w:r>
    </w:p>
    <w:p>
      <w:pPr>
        <w:spacing w:after="160"/>
        <w:ind w:left="360"/>
      </w:pPr>
      <w:r>
        <w:t>I think पहले</w:t>
      </w:r>
    </w:p>
    <w:p>
      <w:r>
        <w:rPr>
          <w:b/>
          <w:color w:val="2E74B5"/>
        </w:rPr>
        <w:t xml:space="preserve">Speaker 4  </w:t>
      </w:r>
      <w:r>
        <w:rPr>
          <w:color w:val="AAAAAA"/>
          <w:sz w:val="16"/>
        </w:rPr>
        <w:t>[84:48]</w:t>
      </w:r>
    </w:p>
    <w:p>
      <w:pPr>
        <w:spacing w:after="160"/>
        <w:ind w:left="360"/>
      </w:pPr>
      <w:r>
        <w:t>मुझे ऐसा लगा</w:t>
      </w:r>
    </w:p>
    <w:p>
      <w:r>
        <w:rPr>
          <w:b/>
          <w:color w:val="2E74B5"/>
        </w:rPr>
        <w:t xml:space="preserve">Speaker 5  </w:t>
      </w:r>
      <w:r>
        <w:rPr>
          <w:color w:val="AAAAAA"/>
          <w:sz w:val="16"/>
        </w:rPr>
        <w:t>[84:54]</w:t>
      </w:r>
    </w:p>
    <w:p>
      <w:pPr>
        <w:spacing w:after="160"/>
        <w:ind w:left="360"/>
      </w:pPr>
      <w:r>
        <w:t>तो मुझे नहीं पता है कि इसका root cause क्या है but मुझे सिर्फ अगर जो हमारे in general या सामान्य भाषा में हम बोलते हैं system। तो अगर हम If we said we the people of India. हम नारा लगाते रहते हैं भारत माता की जय। Who is भारत माता? इस देश की आबादी 140 करोड़ है। 1/140 करोड़ भारत माता मैं हूं। 1/140 करोड़ भारत माता आप हैं। अगर हम... अपनी respect या अपने rights के लिए नहीं लड़ पा रहे हैं तो फिर गलती हमारी है ना</w:t>
      </w:r>
    </w:p>
    <w:p>
      <w:r>
        <w:rPr>
          <w:b/>
          <w:color w:val="2E74B5"/>
        </w:rPr>
        <w:t xml:space="preserve">Speaker 3  </w:t>
      </w:r>
      <w:r>
        <w:rPr>
          <w:color w:val="AAAAAA"/>
          <w:sz w:val="16"/>
        </w:rPr>
        <w:t>[85:36]</w:t>
      </w:r>
    </w:p>
    <w:p>
      <w:pPr>
        <w:spacing w:after="160"/>
        <w:ind w:left="360"/>
      </w:pPr>
      <w:r>
        <w:t>Okay. That's a point of view.</w:t>
      </w:r>
    </w:p>
    <w:p>
      <w:r>
        <w:rPr>
          <w:b/>
          <w:color w:val="2E74B5"/>
        </w:rPr>
        <w:t xml:space="preserve">Speaker 5  </w:t>
      </w:r>
      <w:r>
        <w:rPr>
          <w:color w:val="AAAAAA"/>
          <w:sz w:val="16"/>
        </w:rPr>
        <w:t>[85:38]</w:t>
      </w:r>
    </w:p>
    <w:p>
      <w:pPr>
        <w:spacing w:after="160"/>
        <w:ind w:left="360"/>
      </w:pPr>
      <w:r>
        <w:t>और</w:t>
      </w:r>
    </w:p>
    <w:p>
      <w:r>
        <w:rPr>
          <w:b/>
          <w:color w:val="2E74B5"/>
        </w:rPr>
        <w:t xml:space="preserve">Speaker 2  </w:t>
      </w:r>
      <w:r>
        <w:rPr>
          <w:color w:val="AAAAAA"/>
          <w:sz w:val="16"/>
        </w:rPr>
        <w:t>[85:39]</w:t>
      </w:r>
    </w:p>
    <w:p>
      <w:pPr>
        <w:spacing w:after="160"/>
        <w:ind w:left="360"/>
      </w:pPr>
      <w:r>
        <w:t>डिवीजन हमारे schooling से ही create हो जाता है जब हमें choose करने को आता है Science, Commerce, Arts। तो जो Commerce में लेते हैं Accounting, CA,</w:t>
      </w:r>
    </w:p>
    <w:p>
      <w:r>
        <w:rPr>
          <w:b/>
          <w:color w:val="2E74B5"/>
        </w:rPr>
        <w:t xml:space="preserve">Speaker 1  </w:t>
      </w:r>
      <w:r>
        <w:rPr>
          <w:color w:val="AAAAAA"/>
          <w:sz w:val="16"/>
        </w:rPr>
        <w:t>[85:45]</w:t>
      </w:r>
    </w:p>
    <w:p>
      <w:pPr>
        <w:spacing w:after="160"/>
        <w:ind w:left="360"/>
      </w:pPr>
      <w:r>
        <w:t>Hello</w:t>
      </w:r>
    </w:p>
    <w:p>
      <w:r>
        <w:rPr>
          <w:b/>
          <w:color w:val="2E74B5"/>
        </w:rPr>
        <w:t xml:space="preserve">Speaker 2  </w:t>
      </w:r>
      <w:r>
        <w:rPr>
          <w:color w:val="AAAAAA"/>
          <w:sz w:val="16"/>
        </w:rPr>
        <w:t>[85:49]</w:t>
      </w:r>
    </w:p>
    <w:p>
      <w:pPr>
        <w:spacing w:after="160"/>
        <w:ind w:left="360"/>
      </w:pPr>
      <w:r>
        <w:t>Accountant के लिए preparation में उलझ जाते हैं और जो Science लेते हैं NEET JEE इसी पे। तो India में क्या problem है like हमारे education system में वो एक जो blindly चला आ रहा है उसी को follow करते हैं। अगर आप बाहर की country से compare करोगे तो उनके पास multiple scope रहता है कि आप mix up of subject ले सकते हो जिस पे आपका interest है ऐसा नहीं कि सिर्फ Science जो अभी NEP में जो हुआ है change ये इस मतलब कि बहुत पहले implement India में हो जाना चाहिए था। तो इससे क्या हुआ कि diversified आएगा। कि जिस पे आपका social work पे interest है आप वो लो environment में आप उस पे जाओ। तो ऐसे diversified जब society होगा ना तो 10-10 लाख बच्चे एक ही exam की तरफ ना जाएंगे जिससे exam पे एक merit</w:t>
      </w:r>
    </w:p>
    <w:p>
      <w:r>
        <w:rPr>
          <w:b/>
          <w:color w:val="2E74B5"/>
        </w:rPr>
        <w:t xml:space="preserve">Speaker 3  </w:t>
      </w:r>
      <w:r>
        <w:rPr>
          <w:color w:val="AAAAAA"/>
          <w:sz w:val="16"/>
        </w:rPr>
        <w:t>[86:31]</w:t>
      </w:r>
    </w:p>
    <w:p>
      <w:pPr>
        <w:spacing w:after="160"/>
        <w:ind w:left="360"/>
      </w:pPr>
      <w:r>
        <w:t>Education reform करना चाहिए।</w:t>
      </w:r>
    </w:p>
    <w:p>
      <w:r>
        <w:rPr>
          <w:b/>
          <w:color w:val="2E74B5"/>
        </w:rPr>
        <w:t xml:space="preserve">Speaker 2  </w:t>
      </w:r>
      <w:r>
        <w:rPr>
          <w:color w:val="AAAAAA"/>
          <w:sz w:val="16"/>
        </w:rPr>
        <w:t>[86:32]</w:t>
      </w:r>
    </w:p>
    <w:p>
      <w:pPr>
        <w:spacing w:after="160"/>
        <w:ind w:left="360"/>
      </w:pPr>
      <w:r>
        <w:t>हां completely।</w:t>
      </w:r>
    </w:p>
    <w:p>
      <w:r>
        <w:rPr>
          <w:b/>
          <w:color w:val="2E74B5"/>
        </w:rPr>
        <w:t xml:space="preserve">Speaker 3  </w:t>
      </w:r>
      <w:r>
        <w:rPr>
          <w:color w:val="AAAAAA"/>
          <w:sz w:val="16"/>
        </w:rPr>
        <w:t>[86:34]</w:t>
      </w:r>
    </w:p>
    <w:p>
      <w:pPr>
        <w:spacing w:after="160"/>
        <w:ind w:left="360"/>
      </w:pPr>
      <w:r>
        <w:t>OK. Do you have any more questions?</w:t>
      </w:r>
    </w:p>
    <w:p>
      <w:r>
        <w:rPr>
          <w:b/>
          <w:color w:val="2E74B5"/>
        </w:rPr>
        <w:t xml:space="preserve">Speaker 2  </w:t>
      </w:r>
      <w:r>
        <w:rPr>
          <w:color w:val="AAAAAA"/>
          <w:sz w:val="16"/>
        </w:rPr>
        <w:t>[86:35]</w:t>
      </w:r>
    </w:p>
    <w:p>
      <w:pPr>
        <w:spacing w:after="160"/>
        <w:ind w:left="360"/>
      </w:pPr>
      <w:r>
        <w:t>नहीं 9 वाजे</w:t>
      </w:r>
    </w:p>
    <w:p>
      <w:r>
        <w:rPr>
          <w:b/>
          <w:color w:val="2E74B5"/>
        </w:rPr>
        <w:t xml:space="preserve">Speaker 4  </w:t>
      </w:r>
      <w:r>
        <w:rPr>
          <w:color w:val="AAAAAA"/>
          <w:sz w:val="16"/>
        </w:rPr>
        <w:t>[86:37]</w:t>
      </w:r>
    </w:p>
    <w:p>
      <w:pPr>
        <w:spacing w:after="160"/>
        <w:ind w:left="360"/>
      </w:pPr>
      <w:r>
        <w:t>हाँ Ma'am lastly मेरे client में मैं कुछ lines में conclude करूंगा कि गलती किसकी है तो गलती हमारी भी है और जो government है उसकी भी है क्योंकि मतलब इतनी opportunities नहीं है और लड़ाई वही है अब corporate में जैसे Shruti ने बोला तो वहां पर भी मारामारी है तो हर इंसान चाहता है कि भले ही अगर 1 seat भी है तो हर इंसान को 1 seat चाहिए क्योंकि उसको comfort दिख रहा है तो एक तो हमने क्योंकि अगर हम देखें PSUs पिछले 10-12 सालों में काफी बिक हुए हैं। तो जब हम पहले UPSC की तैयारी करते थे तो NCIL, NPCI, other सारे organizations में सेट हो जाते थे। आज वो हमारे पास कम है। और population भी rise हो रही है।</w:t>
      </w:r>
    </w:p>
    <w:p>
      <w:r>
        <w:rPr>
          <w:b/>
          <w:color w:val="2E74B5"/>
        </w:rPr>
        <w:t xml:space="preserve">Speaker 3  </w:t>
      </w:r>
      <w:r>
        <w:rPr>
          <w:color w:val="AAAAAA"/>
          <w:sz w:val="16"/>
        </w:rPr>
        <w:t>[87:16]</w:t>
      </w:r>
    </w:p>
    <w:p>
      <w:pPr>
        <w:spacing w:after="160"/>
        <w:ind w:left="360"/>
      </w:pPr>
      <w:r>
        <w:t>Rakshak मन</w:t>
      </w:r>
    </w:p>
    <w:p>
      <w:r>
        <w:rPr>
          <w:b/>
          <w:color w:val="2E74B5"/>
        </w:rPr>
        <w:t xml:space="preserve">Speaker 4  </w:t>
      </w:r>
      <w:r>
        <w:rPr>
          <w:color w:val="AAAAAA"/>
          <w:sz w:val="16"/>
        </w:rPr>
        <w:t>[87:22]</w:t>
      </w:r>
    </w:p>
    <w:p>
      <w:pPr>
        <w:spacing w:after="160"/>
        <w:ind w:left="360"/>
      </w:pPr>
      <w:r>
        <w:t>दूसरी चीज हमें क्या करना चाहिए तो I think कि मतलब हमें पहले तो अपने ही environment को secure करने की कोशिश करना चाहिए। अगर हम अपने घर वालों को नहीं समझा सकते, आस पड़ोस के लोगों को नहीं समझा सकते, तो system से लड़ाई करना बहुत मुश्किल है। मतलब ऐसा नहीं है कि 1 इंसान अकेला जाके system चल जाएगा क्योंकि उसमें हमारे मां-बाप भी हैं। हर 1 institution, family, education, government, ये सारी institutions की मिली वाला है। और ये 1 congestion में काम करते हैं मतलब 1 kind of complex structure है। और लड़ाई जैसे मैं तो protest में भी believe करता हूं but अगर हम moderate politics को follow करें जैसे जो हम UPSC पढ़ते हैं 1885 से 1905 तक जो Congress की politics थी triple B prayer petition protest</w:t>
      </w:r>
    </w:p>
    <w:p>
      <w:r>
        <w:rPr>
          <w:b/>
          <w:color w:val="2E74B5"/>
        </w:rPr>
        <w:t xml:space="preserve">Speaker 3  </w:t>
      </w:r>
      <w:r>
        <w:rPr>
          <w:color w:val="AAAAAA"/>
          <w:sz w:val="16"/>
        </w:rPr>
        <w:t>[88:10]</w:t>
      </w:r>
    </w:p>
    <w:p>
      <w:pPr>
        <w:spacing w:after="160"/>
        <w:ind w:left="360"/>
      </w:pPr>
      <w:r>
        <w:t>Prayer</w:t>
      </w:r>
    </w:p>
    <w:p>
      <w:r>
        <w:rPr>
          <w:b/>
          <w:color w:val="2E74B5"/>
        </w:rPr>
        <w:t xml:space="preserve">Speaker 4  </w:t>
      </w:r>
      <w:r>
        <w:rPr>
          <w:color w:val="AAAAAA"/>
          <w:sz w:val="16"/>
        </w:rPr>
        <w:t>[88:12]</w:t>
      </w:r>
    </w:p>
    <w:p>
      <w:pPr>
        <w:spacing w:after="160"/>
        <w:ind w:left="360"/>
      </w:pPr>
      <w:r>
        <w:t>वो भी गिर सकते हैं।</w:t>
      </w:r>
    </w:p>
    <w:p>
      <w:r>
        <w:rPr>
          <w:b/>
          <w:color w:val="2E74B5"/>
        </w:rPr>
        <w:t xml:space="preserve">Speaker 3  </w:t>
      </w:r>
      <w:r>
        <w:rPr>
          <w:color w:val="AAAAAA"/>
          <w:sz w:val="16"/>
        </w:rPr>
        <w:t>[88:15]</w:t>
      </w:r>
    </w:p>
    <w:p>
      <w:pPr>
        <w:spacing w:after="160"/>
        <w:ind w:left="360"/>
      </w:pPr>
      <w:r>
        <w:t>Interesting. Okay. ठीक है, I am stopping recording. या?</w:t>
      </w:r>
    </w:p>
    <w:p>
      <w:r>
        <w:rPr>
          <w:b/>
          <w:color w:val="2E74B5"/>
        </w:rPr>
        <w:t xml:space="preserve">Speaker 4  </w:t>
      </w:r>
      <w:r>
        <w:rPr>
          <w:color w:val="AAAAAA"/>
          <w:sz w:val="16"/>
        </w:rPr>
        <w:t>[88:20]</w:t>
      </w:r>
    </w:p>
    <w:p>
      <w:pPr>
        <w:spacing w:after="160"/>
        <w:ind w:left="360"/>
      </w:pPr>
      <w:r>
        <w:t>Yes</w:t>
      </w:r>
    </w:p>
    <w:p>
      <w:r>
        <w:rPr>
          <w:b/>
          <w:color w:val="2E74B5"/>
        </w:rPr>
        <w:t xml:space="preserve">Speaker 3  </w:t>
      </w:r>
      <w:r>
        <w:rPr>
          <w:color w:val="AAAAAA"/>
          <w:sz w:val="16"/>
        </w:rPr>
        <w:t>[88:21]</w:t>
      </w:r>
    </w:p>
    <w:p>
      <w:pPr>
        <w:spacing w:after="160"/>
        <w:ind w:left="360"/>
      </w:pPr>
      <w:r>
        <w:t>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