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06 July 2026</w:t>
      </w:r>
    </w:p>
    <w:p>
      <w:r>
        <w:rPr>
          <w:i/>
          <w:color w:val="666666"/>
        </w:rPr>
        <w:t>Debrief Meeting  ·  Verbatim transcript (Hindi–English code-mix), diarized</w:t>
      </w:r>
    </w:p>
    <w:p>
      <w:r>
        <w:rPr>
          <w:color w:val="888888"/>
          <w:sz w:val="18"/>
        </w:rPr>
        <w:t>Duration: 58 min   |   Sarvam saaras:v3 batch (codemix + diarization)   |   7 speakers   |   1 restored gaps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and one one KII and one FGD. KII was with a PG owner in Mukherjee Nagar area.</w:t>
      </w:r>
    </w:p>
    <w:p>
      <w:r>
        <w:rPr>
          <w:b/>
          <w:color w:val="2E74B5"/>
        </w:rPr>
        <w:t xml:space="preserve">Speaker 2  </w:t>
      </w:r>
      <w:r>
        <w:rPr>
          <w:color w:val="AAAAAA"/>
          <w:sz w:val="16"/>
        </w:rPr>
        <w:t>[00:12]</w:t>
      </w:r>
    </w:p>
    <w:p>
      <w:pPr>
        <w:spacing w:after="160"/>
        <w:ind w:left="360"/>
      </w:pPr>
      <w:r>
        <w:t>Sorry Yuvraj, anybody else you want to call in? Mayur was there.</w:t>
      </w:r>
    </w:p>
    <w:p>
      <w:r>
        <w:rPr>
          <w:b/>
          <w:color w:val="2E74B5"/>
        </w:rPr>
        <w:t xml:space="preserve">Speaker 1  </w:t>
      </w:r>
      <w:r>
        <w:rPr>
          <w:color w:val="AAAAAA"/>
          <w:sz w:val="16"/>
        </w:rPr>
        <w:t>[00:16]</w:t>
      </w:r>
    </w:p>
    <w:p>
      <w:pPr>
        <w:spacing w:after="160"/>
        <w:ind w:left="360"/>
      </w:pPr>
      <w:r>
        <w:t>Mayur is occupied somewhere. I think Indira Bhavan mein is he is up to something.</w:t>
      </w:r>
    </w:p>
    <w:p>
      <w:r>
        <w:rPr>
          <w:b/>
          <w:color w:val="2E74B5"/>
        </w:rPr>
        <w:t xml:space="preserve">Speaker 2  </w:t>
      </w:r>
      <w:r>
        <w:rPr>
          <w:color w:val="AAAAAA"/>
          <w:sz w:val="16"/>
        </w:rPr>
        <w:t>[00:19]</w:t>
      </w:r>
    </w:p>
    <w:p>
      <w:pPr>
        <w:spacing w:after="160"/>
        <w:ind w:left="360"/>
      </w:pPr>
      <w:r>
        <w:t>I think in ठीक है, ओके, ओके।</w:t>
      </w:r>
    </w:p>
    <w:p>
      <w:r>
        <w:rPr>
          <w:b/>
          <w:color w:val="2E74B5"/>
        </w:rPr>
        <w:t xml:space="preserve">Speaker 1  </w:t>
      </w:r>
      <w:r>
        <w:rPr>
          <w:color w:val="AAAAAA"/>
          <w:sz w:val="16"/>
        </w:rPr>
        <w:t>[00:23]</w:t>
      </w:r>
    </w:p>
    <w:p>
      <w:pPr>
        <w:spacing w:after="160"/>
        <w:ind w:left="360"/>
      </w:pPr>
      <w:r>
        <w:t>Yeah.</w:t>
      </w:r>
    </w:p>
    <w:p>
      <w:r>
        <w:rPr>
          <w:b/>
          <w:color w:val="2E74B5"/>
        </w:rPr>
        <w:t xml:space="preserve">Speaker 2  </w:t>
      </w:r>
      <w:r>
        <w:rPr>
          <w:color w:val="AAAAAA"/>
          <w:sz w:val="16"/>
        </w:rPr>
        <w:t>[00:24]</w:t>
      </w:r>
    </w:p>
    <w:p>
      <w:pPr>
        <w:spacing w:after="160"/>
        <w:ind w:left="360"/>
      </w:pPr>
      <w:r>
        <w:t>Okay, carry on.</w:t>
      </w:r>
    </w:p>
    <w:p>
      <w:r>
        <w:rPr>
          <w:b/>
          <w:color w:val="2E74B5"/>
        </w:rPr>
        <w:t xml:space="preserve">Speaker 1  </w:t>
      </w:r>
      <w:r>
        <w:rPr>
          <w:color w:val="AAAAAA"/>
          <w:sz w:val="16"/>
        </w:rPr>
        <w:t>[00:25]</w:t>
      </w:r>
    </w:p>
    <w:p>
      <w:pPr>
        <w:spacing w:after="160"/>
        <w:ind w:left="360"/>
      </w:pPr>
      <w:r>
        <w:t>Yeah. Um so the I mean it was more like you know walking around asking PG owners to uh speak to us. So one of the guys agreed. Um So off the record there was some conversation and then on the record, they didn't agree for a video recording but audio recording is there. So this guy who I spoke with he runs three PGs. I think close to he said 90 students or maybe more than that, both girls and boys, separate buildings. So The thing with PG owners here is they don't own the building, they take floors on rent and then,  you know, convert them into PGs, you know,  put all the amenities there.  and the mess,  you know, food,  service also. And as per him, you know, this the minimum that he has to offer is 9,000 rupees per month including food for people. And then maximum it goes to he said up to 15,000, 12 to 15,000 wherein there is better food, better you know, newer building, better amenities, stuff like that. So as to the question of cost that we have often been told by students that cost of living here is very high. the regular number that we have gotten is 12,000 rupees PG ka. Then अपना थोड़ा बहुत खाना मिला के they end up spending at least 15,000. So minimum number that came from students was that 10,000 to kharcha aa hi jata hai. That I'm assuming is 9,000 including food plus 1,000 here and there whatever they they are spending. So the as to cost he had to say that the costs have decreased in in last 2-3 years. Pehle he said the old building ka floor would used to come for 50-60,000 ka for us. from the landlord and then we would you know rent it out and new floors would come in the range of 1 lakh 1.5 lakhs. but now I mean last two three years that there's a downward trend. the old building is floor is coming at 30,000 40,000 rupees per month and newer buildings are coming at 60 70 thousand rupees per month. The reason for that he says that uh there is there there were issues uh with regard to fire safety and some incident also happened uh in Mukherjee Nagar area where one of the coaching institutes uh had a fire breakout and uh there was quite a bit of stringent action afterwards which forced the coaching institutes to shift out of Mukherjee Nagar area. And he said most of them have shifted to to either Karol Bagh or like other areas, largely Karol Bagh. And this we heard from one of the UPSC groups also that now Hindi ones are also in Karol Bagh. Earlier Hindi one was largely in Mukherjee Nagar and English language was in Rajinder Nagar Karol Bagh area. Now both are there. Um for for that to that effect he said uh you know the there is considerable reduction in the uh economy in Mukherjee Nagar area because major uh coaching institutes have moved out. Only smaller ones remain. And uh the people come here either they are you know doing online coaching or uh through the smaller coaching institutes but largely they come for self study. because उनको अपने शहर गांव में जहां पे जहां से भी वो आते हैं वहां पे माहौल नहीं मिलता है। यहां पे there is greater you know concentration of people and people still feel Mukherjee Nagar is a good area to be if you want to prepare। plus he said this there is more concentration because it's closer to North Campus। but he himself is giving out PG rooms to aspirants only where SSC Railways banking all sorts of he he named.  then  he said that they around safety he said there are multiple kinds of PG owners. of the record he said that there are some PG owners which open girls PG only because they want to hang out with girls. उसमें से you know they would start hanging out with two and rest they don't care about what happens to them no security no amenity. on the record he didn't say that this is the intention he said that people who have जिसके घरवाले पैसा दे देते हैं कि go do whatever but don't disturb us वो आके इधर PG खोलते हैं then but they are not very sincere in terms of you know what students require and you know what they need so they don't even give RO water like he was saying we did give RO water Wi-Fi washing machine food everything you did in 9000 per month per person for a double sharing room. But he said those people who don't care about anything they they even give for six thousand.  to usmein he said food is not good.  amenities are not there so eventually people keep shifting until they find the right ones.  he said that students expect the rent to be lower in the six seven thousand range but he said even  I mean just the food cost is quite high six thousand rupees for per person. person goes to the landlord and so there's a whole, you know, calculation about it. I I won't go into detail. and then he said there are many people who do face a lot of stress. Okay Hello</w:t>
      </w:r>
    </w:p>
    <w:p>
      <w:r>
        <w:rPr>
          <w:b/>
          <w:color w:val="2E74B5"/>
        </w:rPr>
        <w:t xml:space="preserve">Speaker 2  </w:t>
      </w:r>
      <w:r>
        <w:rPr>
          <w:color w:val="AAAAAA"/>
          <w:sz w:val="16"/>
        </w:rPr>
        <w:t>[07:11]</w:t>
      </w:r>
    </w:p>
    <w:p>
      <w:pPr>
        <w:spacing w:after="160"/>
        <w:ind w:left="360"/>
      </w:pPr>
      <w:r>
        <w:t>Pause you for a second.</w:t>
      </w:r>
    </w:p>
    <w:p>
      <w:r>
        <w:rPr>
          <w:b/>
          <w:color w:val="2E74B5"/>
        </w:rPr>
        <w:t xml:space="preserve">Speaker 1  </w:t>
      </w:r>
      <w:r>
        <w:rPr>
          <w:color w:val="AAAAAA"/>
          <w:sz w:val="16"/>
        </w:rPr>
        <w:t>[07:13]</w:t>
      </w:r>
    </w:p>
    <w:p>
      <w:pPr>
        <w:spacing w:after="160"/>
        <w:ind w:left="360"/>
      </w:pPr>
      <w:r>
        <w:t>Okay. Am I audible now?</w:t>
      </w:r>
    </w:p>
    <w:p>
      <w:r>
        <w:rPr>
          <w:b/>
          <w:color w:val="2E74B5"/>
        </w:rPr>
        <w:t xml:space="preserve">Speaker 2  </w:t>
      </w:r>
      <w:r>
        <w:rPr>
          <w:color w:val="AAAAAA"/>
          <w:sz w:val="16"/>
        </w:rPr>
        <w:t>[07:15]</w:t>
      </w:r>
    </w:p>
    <w:p>
      <w:pPr>
        <w:spacing w:after="160"/>
        <w:ind w:left="360"/>
      </w:pPr>
      <w:r>
        <w:t>Yes you are</w:t>
      </w:r>
    </w:p>
    <w:p>
      <w:r>
        <w:rPr>
          <w:b/>
          <w:color w:val="2E74B5"/>
        </w:rPr>
        <w:t xml:space="preserve">Speaker 1  </w:t>
      </w:r>
      <w:r>
        <w:rPr>
          <w:color w:val="AAAAAA"/>
          <w:sz w:val="16"/>
        </w:rPr>
        <w:t>[07:16]</w:t>
      </w:r>
    </w:p>
    <w:p>
      <w:pPr>
        <w:spacing w:after="160"/>
        <w:ind w:left="360"/>
      </w:pPr>
      <w:r>
        <w:t>Okay. So he said, uh I do see people, you know, being stressed out. He said, mere PG mein toh maine nahi dekha hai. But in the market I see and from other PG owners I hear that some people even go like, like they lose their mind. Uh they are not really of sound mind and sometimes parents come and take them away. Uh there is that sort of uh pressure uh on, you know, these people. At the same time because he he's been a PG owner since 2013.  on asking what kind of, you know, changes you have witnessed in such a long time.  he was saying that earlier people were more sincere.  they would, you know, not care about anything.  other than, you know, they were doing din raat preparation and they would be successful also. But He recently said most people who come are you know maybe they don't want to do it or what is the reason but they are not as sincere. And they end up you know spending their time in other activities. On the question of drug abuse he said smoking and drinking is quite prevalent and that is increasing their cost of living also. For he can't say whether they do it to beat someone. or just, you know, they come to do these things only here because apparently there is lesser interest in the preparation, more interest in everything around, you know, so as to enjoy their liberty and freedom in the city. Um, as to prevalence of marijuana, he said I haven't seen, I don't, but I've heard that it it goes around quite a bit. So,  as to what what administration should do, he said that, you know, and you know, safety issues mein he said ki patli galiyan hain, security nahi hai, all those things. Uska ek challenge bhi hai. But as to what hmm you know, administration should do. He said because these areas are prone to incidents, especially fire incidents because the concentration of people is quite high and old buildings, you know, made with old bylaws and all those things. the risk, the risk factor for fire incidents is quite high. rather than, you know, being stringent on you know, the coaching institutes that you know, you need to have this and that and everything. the administration should park two or three you know, fire brigades in this area only. because the nearest one he said is I think five or six kilometers. he said even or Delhi ke traffic mein aane mein bhi aadha pauna ghanta lag jata hai tab tak bahut damage ho jata hai. even if it is not you know any commercial establishment. even then. he said what we expect is more you know fire brigades being deployed in such areas such as Mukherjee Nagar. So that was pretty much the gist of it. If there's any question, I may try and answer it. It was a I think half an hour conversation.</w:t>
      </w:r>
    </w:p>
    <w:p>
      <w:r>
        <w:rPr>
          <w:b/>
          <w:color w:val="2E74B5"/>
        </w:rPr>
        <w:t xml:space="preserve">Speaker 2  </w:t>
      </w:r>
      <w:r>
        <w:rPr>
          <w:color w:val="AAAAAA"/>
          <w:sz w:val="16"/>
        </w:rPr>
        <w:t>[11:09]</w:t>
      </w:r>
    </w:p>
    <w:p>
      <w:pPr>
        <w:spacing w:after="160"/>
        <w:ind w:left="360"/>
      </w:pPr>
      <w:r>
        <w:t>Varna, Payal, Pallavi,</w:t>
      </w:r>
    </w:p>
    <w:p>
      <w:r>
        <w:rPr>
          <w:b/>
          <w:color w:val="2E74B5"/>
        </w:rPr>
        <w:t xml:space="preserve">Speaker 1  </w:t>
      </w:r>
      <w:r>
        <w:rPr>
          <w:color w:val="AAAAAA"/>
          <w:sz w:val="16"/>
        </w:rPr>
        <w:t>[11:11]</w:t>
      </w:r>
    </w:p>
    <w:p>
      <w:pPr>
        <w:spacing w:after="160"/>
        <w:ind w:left="360"/>
      </w:pPr>
      <w:r>
        <w:t>Yeah, any questions, please?</w:t>
      </w:r>
    </w:p>
    <w:p>
      <w:r>
        <w:rPr>
          <w:b/>
          <w:color w:val="2E74B5"/>
        </w:rPr>
        <w:t xml:space="preserve">Speaker 2  </w:t>
      </w:r>
      <w:r>
        <w:rPr>
          <w:color w:val="AAAAAA"/>
          <w:sz w:val="16"/>
        </w:rPr>
        <w:t>[11:17]</w:t>
      </w:r>
    </w:p>
    <w:p>
      <w:pPr>
        <w:spacing w:after="160"/>
        <w:ind w:left="360"/>
      </w:pPr>
      <w:r>
        <w:t>My was Mayur there for the K.</w:t>
      </w:r>
    </w:p>
    <w:p>
      <w:r>
        <w:rPr>
          <w:b/>
          <w:color w:val="2E74B5"/>
        </w:rPr>
        <w:t xml:space="preserve">Speaker 1  </w:t>
      </w:r>
      <w:r>
        <w:rPr>
          <w:color w:val="AAAAAA"/>
          <w:sz w:val="16"/>
        </w:rPr>
        <w:t>[11:20]</w:t>
      </w:r>
    </w:p>
    <w:p>
      <w:pPr>
        <w:spacing w:after="160"/>
        <w:ind w:left="360"/>
      </w:pPr>
      <w:r>
        <w:t>No, no, maybe it was not there.</w:t>
      </w:r>
    </w:p>
    <w:p>
      <w:r>
        <w:rPr>
          <w:b/>
          <w:color w:val="2E74B5"/>
        </w:rPr>
        <w:t xml:space="preserve">Speaker 2  </w:t>
      </w:r>
      <w:r>
        <w:rPr>
          <w:color w:val="AAAAAA"/>
          <w:sz w:val="16"/>
        </w:rPr>
        <w:t>[11:20]</w:t>
      </w:r>
    </w:p>
    <w:p>
      <w:pPr>
        <w:spacing w:after="160"/>
        <w:ind w:left="360"/>
      </w:pPr>
      <w:r>
        <w:t>Okay. So let's move to the FGD then.</w:t>
      </w:r>
    </w:p>
    <w:p>
      <w:r>
        <w:rPr>
          <w:b/>
          <w:color w:val="2E74B5"/>
        </w:rPr>
        <w:t xml:space="preserve">Speaker 1  </w:t>
      </w:r>
      <w:r>
        <w:rPr>
          <w:color w:val="AAAAAA"/>
          <w:sz w:val="16"/>
        </w:rPr>
        <w:t>[11:24]</w:t>
      </w:r>
    </w:p>
    <w:p>
      <w:pPr>
        <w:spacing w:after="160"/>
        <w:ind w:left="360"/>
      </w:pPr>
      <w:r>
        <w:t>Okay. So the uh FGD was uh working aspirants and exit transitioners. We had six working aspirants and one exit transitioner. Uh so the uh group size was seven. Um it was conducted in Hoskars area because most of them were in South Delhi. Uh at a cafe so the audio might be a little uh it it has a little bit of disturbance here and there. two three places. There were two women and five men. one guy was doing a private job in night shift and is working for stenography exam. And then one guy works is an intern at AIMS and is working for CNSAT or something like that and PG you know. NEET PG And another guy who has who's also a doctor working at AIIMS just quit his job there 2 weeks back. He was also preparing for NEET PG and this thing. He had gone to the UK also to explore career options there and came back. Then one girl works for CSMR ICMR sorry yeah ICMR yeah yeah</w:t>
      </w:r>
    </w:p>
    <w:p>
      <w:r>
        <w:rPr>
          <w:b/>
          <w:color w:val="2E74B5"/>
        </w:rPr>
        <w:t xml:space="preserve">Speaker 3  </w:t>
      </w:r>
      <w:r>
        <w:rPr>
          <w:color w:val="AAAAAA"/>
          <w:sz w:val="16"/>
        </w:rPr>
        <w:t>[13:00]</w:t>
      </w:r>
    </w:p>
    <w:p>
      <w:pPr>
        <w:spacing w:after="160"/>
        <w:ind w:left="360"/>
      </w:pPr>
      <w:r>
        <w:t>ICMR. ICMR.</w:t>
      </w:r>
    </w:p>
    <w:p>
      <w:r>
        <w:rPr>
          <w:b/>
          <w:color w:val="2E74B5"/>
        </w:rPr>
        <w:t xml:space="preserve">Speaker 1  </w:t>
      </w:r>
      <w:r>
        <w:rPr>
          <w:color w:val="AAAAAA"/>
          <w:sz w:val="16"/>
        </w:rPr>
        <w:t>[13:02]</w:t>
      </w:r>
    </w:p>
    <w:p>
      <w:pPr>
        <w:spacing w:after="160"/>
        <w:ind w:left="360"/>
      </w:pPr>
      <w:r>
        <w:t>ICMR and then one guy works at Department of Health Research and another girl who also works at Department of Health Research. Um, so and one exit transitioner who used to prepare for UPSC from 2011 to 2016. Um, and described that period as the most turbulent time in the in the exam history because a lot of changes were brought in. And after that it has stabilized and exam syllabus and pattern has not changed much. Um, but now he is a teacher at a reputed, you know, IAS. his coaching center. He teaches students now. So, um you know, the people working at ISMR, ICMR, BHR, they are all on contract. Uh the private guys, of course, uh private job and this guy at this one. So, the you know, motivation behind uh you know, appearing for uh you know, government exam, there's of course they say the pay is better. when you're regularized, I mean when you are pakka naukri and the prestige not only among the family, uh which they give a detailed account of, but also at the workplace. They say the contractual employees, you know, people who are, I mean they had a designation uh in the project, so they are project based employees. And they said nobody like really uh pays attention and they are we are not taken that seriously. But one of our, you know, colleagues,  who was a contractual employee got,  you know,  selected for this thing. So now we see the change that how with how much respect and dignity she's treated.  So earning as well as the dignity that comes with it,  is what we are after. The prestige and respect that that comes with it,  is what we are after. And then one girl added that, It's The benefits of, you know, being a pakka naukri, uh, you know, are multifold. There are perks, even there are leaves which are uh leave policy which is better than if you travel, there is LTC, all those perks are also there. Um, so the uh the person who had gone to UK to explore medical options, uh, his idea was that He wants because he's just an MBBS right now. He said there's no credibility that an MBBS degree carries these days. So he wants to establish his credibility and have better, you know, a chance at doing, you know, practicing better. And of course, there is better opportunities in terms of earning and everything that comes. comes with it. He had appeared for these these exams four. He has given four attempts. the other guy was preparing and you know he's just intern. has completed his MBBS in two months he is interning so his first attempt is about to come. His reasons were very simple. He said one was ki kar sakte hain to karna chahiye and second you know because my mother was there when I was preparing for NEET. UG, 2 years she stayed with me. Now I want to, you know, give her some some sort of, you know, gift ki मैंने अब इस बार खुद से कर लिया। So he had his own personal reasons. Uh the the private job guy who was working night shift. Uh he said that the money is the greatest motivator and why money because the quality of life the things he said khane peene ka and kapda ka will I'll be able to spend better. So which was quite uh quite something I mean nobody else said that but for him uh what he eats and what he wears. is something where he's compromising because of the job he is in. He said मैं better कपड़े पहनना चाहता हूं, better खाना चाहता हूं ऐसा। तो it was quite you know different from what others were saying। So exit transition of course he's not preparing he's now teaching people. Hmm. Mayur, can you help me remind myself of?</w:t>
      </w:r>
    </w:p>
    <w:p>
      <w:r>
        <w:rPr>
          <w:b/>
          <w:color w:val="2E74B5"/>
        </w:rPr>
        <w:t xml:space="preserve">Speaker 3  </w:t>
      </w:r>
      <w:r>
        <w:rPr>
          <w:color w:val="AAAAAA"/>
          <w:sz w:val="16"/>
        </w:rPr>
        <w:t>[18:14]</w:t>
      </w:r>
    </w:p>
    <w:p>
      <w:pPr>
        <w:spacing w:after="160"/>
        <w:ind w:left="360"/>
      </w:pPr>
      <w:r>
        <w:t>Yes, it's okay. Then, uh, means from different students, different people, this thing came out that if they come from a Hindi background, then there are subjects in SSC CGL and other exams that they are negatively affected because in CGL there is English, uh, and maths and reasoning. So for Hindi medium background or students who have humanities background around it becomes very difficult for them. Then then another thing was that for since they are in some working capacity so either it is a lack of time to give towards the exam or they are exhausted or they are mentally burnt out so these things affect how much they are able to prepare for that particular exam. And another thing was that</w:t>
      </w:r>
    </w:p>
    <w:p>
      <w:r>
        <w:rPr>
          <w:b/>
          <w:color w:val="2E74B5"/>
        </w:rPr>
        <w:t xml:space="preserve">Speaker 4  </w:t>
      </w:r>
      <w:r>
        <w:rPr>
          <w:color w:val="AAAAAA"/>
          <w:sz w:val="16"/>
        </w:rPr>
        <w:t>[19:04]</w:t>
      </w:r>
    </w:p>
    <w:p>
      <w:pPr>
        <w:spacing w:after="160"/>
        <w:ind w:left="360"/>
      </w:pPr>
      <w:r>
        <w:t>Hmm</w:t>
      </w:r>
    </w:p>
    <w:p>
      <w:r>
        <w:rPr>
          <w:b/>
          <w:color w:val="2E74B5"/>
        </w:rPr>
        <w:t xml:space="preserve">Speaker 3  </w:t>
      </w:r>
      <w:r>
        <w:rPr>
          <w:color w:val="AAAAAA"/>
          <w:sz w:val="16"/>
        </w:rPr>
        <w:t>[19:14]</w:t>
      </w:r>
    </w:p>
    <w:p>
      <w:pPr>
        <w:spacing w:after="160"/>
        <w:ind w:left="360"/>
      </w:pPr>
      <w:r>
        <w:t>Yes, that if they are coming from a public school background. So most often they are from Hindi Hindi medium schools. So that is a big hindrance and they are unable to conquer that even if they take means English tuitions or coaching etc. And in most of the exams English language becomes a big hurdle for them. So this was another thing that they highlighted.</w:t>
      </w:r>
    </w:p>
    <w:p>
      <w:r>
        <w:rPr>
          <w:b/>
          <w:color w:val="2E74B5"/>
        </w:rPr>
        <w:t xml:space="preserve">Speaker 1  </w:t>
      </w:r>
      <w:r>
        <w:rPr>
          <w:color w:val="AAAAAA"/>
          <w:sz w:val="16"/>
        </w:rPr>
        <w:t>[19:41]</w:t>
      </w:r>
    </w:p>
    <w:p>
      <w:pPr>
        <w:spacing w:after="160"/>
        <w:ind w:left="360"/>
      </w:pPr>
      <w:r>
        <w:t>Hello Hmm hmm Yeah, so time of course was a common constraint. Where time was not the constraint, they say,  kaam karke thak jaate hain. Toh nahi ho paata hai. And the guy who was working night shift, he said ki night shift hai toh main so bhi jaata hoon night shift mein jab kaam nahi hota hai. Toh din mein main prepare kar leta hoon.  But of course they said ki it's very challenging  to be preparing while working.  as to do they get support from, you know, their colleagues or from their workplace, while, you know, they are preparing. They say, on the contrary, they are, if they share that they are preparing, then they are somehow made to feel that, you know, they are doing something, you know, sort of against the workplace. Especially the one guy who used to work for private job earlier and now. is on contract at DHR. He said private job mein jab main bolta tha toh bolte the ki ya toh yeh kar lo ya yeh kar lo. Agar preparation karna hai toh job chhod do. but DHR में he said कि उस तरीके का negative नहीं है but support नहीं मिलता है। of course he said कि whenever I get time I prepare at the workplace also। I study at the workplace also but as to you know if you need a leave even you know one girl said that even on the exam day I was I was asked to come to office first because I mean they didn't get leave for even the exam day. And for her you know her boss was keeping an eye on her you know kahan pe hai through her immediate superior ki wo kya kar rahi hai kya hai to she is being supervised as to because she's apparently not supposed to be studying for the exam on at the workplace or leaving early even if there is no work. Um, of course, the English language, as Mayur said, is a big hurdle. For the doctor who had given four attempts till now, he made some very interesting points. He said that my selection of, you know, where I'm working right now in the academic side of, I mean, in medical research. Uh, to it was it was a decision that I took because this is aligning with the kind of exams I'm giving and everybody's supportive. But as to the exam he said that there is so much of cramming uh which is not even aligned with what you are uh what exam you're giving I mean what course you want to go to. Uh he said there is you know that common uh syllabus. more than half of which is not relevant to the field that you are going into. If because this is for specialization so specialization related questions must be there. And the other guy other doctor concurred that there are there are less questions from clinical side of things more from you know first year MBBS first second year MBBS subjects like anatomy you know which are not not clinical in nature so he said it doesn't make sense because we are going for a specialization Um</w:t>
      </w:r>
    </w:p>
    <w:p>
      <w:r>
        <w:rPr>
          <w:b/>
          <w:color w:val="2E74B5"/>
        </w:rPr>
        <w:t xml:space="preserve">Speaker 2  </w:t>
      </w:r>
      <w:r>
        <w:rPr>
          <w:color w:val="AAAAAA"/>
          <w:sz w:val="16"/>
        </w:rPr>
        <w:t>[23:40]</w:t>
      </w:r>
    </w:p>
    <w:p>
      <w:pPr>
        <w:spacing w:after="160"/>
        <w:ind w:left="360"/>
      </w:pPr>
      <w:r>
        <w:t>Mm-hmm. Mm-hmm. Mm-hmm.</w:t>
      </w:r>
    </w:p>
    <w:p>
      <w:r>
        <w:rPr>
          <w:b/>
          <w:color w:val="2E74B5"/>
        </w:rPr>
        <w:t xml:space="preserve">Speaker 1  </w:t>
      </w:r>
      <w:r>
        <w:rPr>
          <w:color w:val="AAAAAA"/>
          <w:sz w:val="16"/>
        </w:rPr>
        <w:t>[23:42]</w:t>
      </w:r>
    </w:p>
    <w:p>
      <w:pPr>
        <w:spacing w:after="160"/>
        <w:ind w:left="360"/>
      </w:pPr>
      <w:r>
        <w:t>Yeah, so,  you know, all the  I mean, other than doctors, the issues that those were raised was the difficulty of the exam has increased.  The questions are not predictable, the syllabus is  you know, somehow, but they are also at the same time justifying it. Because there are more people applying for these jobs, they the exam needs to be difficult and stuff like that. Uh, then there are, there were the issues of delays and all the other things. At the same time, the exit transitioner shared what happened from 2011 to 2016, what all changes were brought into UPSC exam and how it affected humanities background people first and then later, you know. when they made CSAT qualifying, uh it affected the uh engineering, you know, technical backgrounds uh more. So that way he said, you know, lot of changes came, lot of protests has had also happened. Um but uh eventually they settled at the current um you know, uh uh system. But lately he says that, you know, uh even though CSAT which is the aptitude test where maths and English I think sort of questions are there. it has been made very very difficult. So even qualifying marks are very difficult for humanities background people to score. So we are back to that you know position where humanities background students are adversely affected affected. Uh another issues were was of course leaks. Uh so many leaks happened and that guy one guy from D H R protested in 2015 also. In S S C some leak had happened. And um then exam center being away corruption. One guy one girl said that she had applied for D H R K U D C uh exam and the girls were applying. UDC and</w:t>
      </w:r>
    </w:p>
    <w:p>
      <w:r>
        <w:rPr>
          <w:b/>
          <w:color w:val="2E74B5"/>
        </w:rPr>
        <w:t xml:space="preserve">Speaker 2  </w:t>
      </w:r>
      <w:r>
        <w:rPr>
          <w:color w:val="AAAAAA"/>
          <w:sz w:val="16"/>
        </w:rPr>
        <w:t>[26:05]</w:t>
      </w:r>
    </w:p>
    <w:p>
      <w:pPr>
        <w:spacing w:after="160"/>
        <w:ind w:left="360"/>
      </w:pPr>
      <w:r>
        <w:t>Sorry, sorry, what? DSLR again?</w:t>
      </w:r>
    </w:p>
    <w:p>
      <w:r>
        <w:rPr>
          <w:b/>
          <w:color w:val="2E74B5"/>
        </w:rPr>
        <w:t xml:space="preserve">Speaker 1  </w:t>
      </w:r>
      <w:r>
        <w:rPr>
          <w:color w:val="AAAAAA"/>
          <w:sz w:val="16"/>
        </w:rPr>
        <w:t>[26:08]</w:t>
      </w:r>
    </w:p>
    <w:p>
      <w:pPr>
        <w:spacing w:after="160"/>
        <w:ind w:left="360"/>
      </w:pPr>
      <w:r>
        <w:t>Department of Health Research</w:t>
      </w:r>
    </w:p>
    <w:p>
      <w:r>
        <w:rPr>
          <w:b/>
          <w:color w:val="2E74B5"/>
        </w:rPr>
        <w:t xml:space="preserve">Speaker 2  </w:t>
      </w:r>
      <w:r>
        <w:rPr>
          <w:color w:val="AAAAAA"/>
          <w:sz w:val="16"/>
        </w:rPr>
        <w:t>[26:09]</w:t>
      </w:r>
    </w:p>
    <w:p>
      <w:pPr>
        <w:spacing w:after="160"/>
        <w:ind w:left="360"/>
      </w:pPr>
      <w:r>
        <w:t>Right, Okay.</w:t>
      </w:r>
    </w:p>
    <w:p>
      <w:r>
        <w:rPr>
          <w:b/>
          <w:color w:val="2E74B5"/>
        </w:rPr>
        <w:t xml:space="preserve">Speaker 1  </w:t>
      </w:r>
      <w:r>
        <w:rPr>
          <w:color w:val="AAAAAA"/>
          <w:sz w:val="16"/>
        </w:rPr>
        <w:t>[26:11]</w:t>
      </w:r>
    </w:p>
    <w:p>
      <w:pPr>
        <w:spacing w:after="160"/>
        <w:ind w:left="360"/>
      </w:pPr>
      <w:r>
        <w:t>And UDC is upper division clerk and LDC is lower division clerk. So they are applying for clerk and steno stenography exams. I mean she had applied for one of the girls had applied for the UDC exam. Her center came somewhere in Maharashtra and she said the the admit card came in such a short time before the exam that there was no flight or train  you know ticket that I could make. And flight wala to she said she didn't have an option but train ka journey was longer than the time that she had. had to reach the exam center. So she said ki mujhe exam hi dene nahi diya by design. And she feels that this is part of you know corruption that is going on because they want to put people that they want to put in the jobs. And there is all they shared was 20 lakh mein 30 lakh mein all those especially UDC posts are told off. other also corruption allegations and even then Uh then the whole conversation became about you know how recently it has increased more and the names of NDA government, BJP government uh started coming more frequently. Uh they said Congress ke time pe bhi hoti thi ye cheezein but it was not as bad or the scale or the degree to which it used to happen wasn't affecting us so much but now it has increased very much. As to the, you know, the agencies conducting the exam, of course, everybody said they are not accountable, they are not, you know, capable enough, competent enough to be conducting these exams. But that one guy, the doctor who had appeared for four times, he said, see, if you conduct any exam, you can make a list of one to 10,000, you know, because if you conduct any exam, there'll be a list made based on the score and there'll be ranking and on that basis you can fill whatever seats you want to fill. But he said if the agency is put in place to fill vacancies, then, you know, I have no, I mean, they can be as absurd and arbitrary as they want to be. But if the agency is supposed to test whether somebody is knowledgeable enough and competent enough to get the seats. Then he said there there needs to be more uh internal evaluation as to what exam needs to be conducted to test that. So he said that that I mean he made a very uh nuanced uh distinction as to uh whether the function of the agency is filling vacancies or making sure that people who get into these vacancies are capable and knowledgeable and worthy of getting there. So he said if they are if their job is ki bhai bhar diya toh ek kuch bhi exam de do. Bhar toh jayenge eventually because ranking toh aa hi jayegi. But a lot of honest people who are preparing and all those things because of these issues of you know exam center being away. Many like many many issues he said. They will face challenges and you know that sort of problem will keep happening. It's a good point. came from him. Um and of course everybody feels that the government itself is not uh accountable and I think some mention of uh somewhat like vote chori also happened. They say that you know it's very difficult to and again the fear about raising issues uh came. They don't feel anybody's raising it. Did they use?</w:t>
      </w:r>
    </w:p>
    <w:p>
      <w:r>
        <w:rPr>
          <w:b/>
          <w:color w:val="2E74B5"/>
        </w:rPr>
        <w:t xml:space="preserve">Speaker 2  </w:t>
      </w:r>
      <w:r>
        <w:rPr>
          <w:color w:val="AAAAAA"/>
          <w:sz w:val="16"/>
        </w:rPr>
        <w:t>[30:24]</w:t>
      </w:r>
    </w:p>
    <w:p>
      <w:pPr>
        <w:spacing w:after="160"/>
        <w:ind w:left="360"/>
      </w:pPr>
      <w:r>
        <w:t>If they use the term vote chori,</w:t>
      </w:r>
    </w:p>
    <w:p>
      <w:r>
        <w:rPr>
          <w:b/>
          <w:color w:val="2E74B5"/>
        </w:rPr>
        <w:t xml:space="preserve">Speaker 1  </w:t>
      </w:r>
      <w:r>
        <w:rPr>
          <w:color w:val="AAAAAA"/>
          <w:sz w:val="16"/>
        </w:rPr>
        <w:t>[30:26]</w:t>
      </w:r>
    </w:p>
    <w:p>
      <w:pPr>
        <w:spacing w:after="160"/>
        <w:ind w:left="360"/>
      </w:pPr>
      <w:r>
        <w:t>No no not really vote chori. But they said you know ki election mein hi saara gadbad ghotala ho raha hai. To inko koi kuch keh bhi nahi sakta. To ye to kyun hi aake bolenge ki kaise hua kyun hua kiski zimmedari hai zimmedari nahi lenge. Then I'm forgetting I was I was</w:t>
      </w:r>
    </w:p>
    <w:p>
      <w:r>
        <w:rPr>
          <w:b/>
          <w:color w:val="2E74B5"/>
        </w:rPr>
        <w:t xml:space="preserve">Speaker 2  </w:t>
      </w:r>
      <w:r>
        <w:rPr>
          <w:color w:val="AAAAAA"/>
          <w:sz w:val="16"/>
        </w:rPr>
        <w:t>[30:26]</w:t>
      </w:r>
    </w:p>
    <w:p>
      <w:pPr>
        <w:spacing w:after="160"/>
        <w:ind w:left="360"/>
      </w:pPr>
      <w:r>
        <w:t>No no</w:t>
      </w:r>
    </w:p>
    <w:p>
      <w:r>
        <w:rPr>
          <w:b/>
          <w:color w:val="2E74B5"/>
        </w:rPr>
        <w:t xml:space="preserve">Speaker 1  </w:t>
      </w:r>
      <w:r>
        <w:rPr>
          <w:color w:val="AAAAAA"/>
          <w:sz w:val="16"/>
        </w:rPr>
        <w:t>[30:52]</w:t>
      </w:r>
    </w:p>
    <w:p>
      <w:pPr>
        <w:spacing w:after="160"/>
        <w:ind w:left="360"/>
      </w:pPr>
      <w:r>
        <w:t>Hmm Yeah, so what you're</w:t>
      </w:r>
    </w:p>
    <w:p>
      <w:r>
        <w:rPr>
          <w:b/>
          <w:color w:val="2E74B5"/>
        </w:rPr>
        <w:t xml:space="preserve">Speaker 2  </w:t>
      </w:r>
      <w:r>
        <w:rPr>
          <w:color w:val="AAAAAA"/>
          <w:sz w:val="16"/>
        </w:rPr>
        <w:t>[30:57]</w:t>
      </w:r>
    </w:p>
    <w:p>
      <w:pPr>
        <w:spacing w:after="160"/>
        <w:ind w:left="360"/>
      </w:pPr>
      <w:r>
        <w:t>And was this was this narrative also there in Patna? It was there right to some extent. Yeah yeah yeah. Yeah yeah.</w:t>
      </w:r>
    </w:p>
    <w:p>
      <w:r>
        <w:rPr>
          <w:b/>
          <w:color w:val="2E74B5"/>
        </w:rPr>
        <w:t xml:space="preserve">Speaker 1  </w:t>
      </w:r>
      <w:r>
        <w:rPr>
          <w:color w:val="AAAAAA"/>
          <w:sz w:val="16"/>
        </w:rPr>
        <w:t>[31:01]</w:t>
      </w:r>
    </w:p>
    <w:p>
      <w:pPr>
        <w:spacing w:after="160"/>
        <w:ind w:left="360"/>
      </w:pPr>
      <w:r>
        <w:t>Yeah, yeah, yeah.</w:t>
      </w:r>
    </w:p>
    <w:p>
      <w:r>
        <w:rPr>
          <w:b/>
          <w:color w:val="2E74B5"/>
        </w:rPr>
        <w:t xml:space="preserve">Speaker 2  </w:t>
      </w:r>
      <w:r>
        <w:rPr>
          <w:color w:val="AAAAAA"/>
          <w:sz w:val="16"/>
        </w:rPr>
        <w:t>[31:03]</w:t>
      </w:r>
    </w:p>
    <w:p>
      <w:pPr>
        <w:spacing w:after="160"/>
        <w:ind w:left="360"/>
      </w:pPr>
      <w:r>
        <w:t>So, am I right?</w:t>
      </w:r>
    </w:p>
    <w:p>
      <w:r>
        <w:rPr>
          <w:b/>
          <w:color w:val="2E74B5"/>
        </w:rPr>
        <w:t xml:space="preserve">Speaker 1  </w:t>
      </w:r>
      <w:r>
        <w:rPr>
          <w:color w:val="AAAAAA"/>
          <w:sz w:val="16"/>
        </w:rPr>
        <w:t>[31:04]</w:t>
      </w:r>
    </w:p>
    <w:p>
      <w:pPr>
        <w:spacing w:after="160"/>
        <w:ind w:left="360"/>
      </w:pPr>
      <w:r>
        <w:t>So</w:t>
      </w:r>
    </w:p>
    <w:p>
      <w:r>
        <w:rPr>
          <w:b/>
          <w:color w:val="2E74B5"/>
        </w:rPr>
        <w:t xml:space="preserve">Speaker 5  </w:t>
      </w:r>
      <w:r>
        <w:rPr>
          <w:color w:val="AAAAAA"/>
          <w:sz w:val="16"/>
        </w:rPr>
        <w:t>[31:06]</w:t>
      </w:r>
    </w:p>
    <w:p>
      <w:pPr>
        <w:spacing w:after="160"/>
        <w:ind w:left="360"/>
      </w:pPr>
      <w:r>
        <w:t>Am I right?</w:t>
      </w:r>
    </w:p>
    <w:p>
      <w:r>
        <w:rPr>
          <w:b/>
          <w:color w:val="2E74B5"/>
        </w:rPr>
        <w:t xml:space="preserve">Speaker 2  </w:t>
      </w:r>
      <w:r>
        <w:rPr>
          <w:color w:val="AAAAAA"/>
          <w:sz w:val="16"/>
        </w:rPr>
        <w:t>[31:08]</w:t>
      </w:r>
    </w:p>
    <w:p>
      <w:pPr>
        <w:spacing w:after="160"/>
        <w:ind w:left="360"/>
      </w:pPr>
      <w:r>
        <w:t>Yeah. Yeah, never mind.</w:t>
      </w:r>
    </w:p>
    <w:p>
      <w:r>
        <w:rPr>
          <w:b/>
          <w:color w:val="2E74B5"/>
        </w:rPr>
        <w:t xml:space="preserve">Speaker 5  </w:t>
      </w:r>
      <w:r>
        <w:rPr>
          <w:color w:val="AAAAAA"/>
          <w:sz w:val="16"/>
        </w:rPr>
        <w:t>[31:09]</w:t>
      </w:r>
    </w:p>
    <w:p>
      <w:pPr>
        <w:spacing w:after="160"/>
        <w:ind w:left="360"/>
      </w:pPr>
      <w:r>
        <w:t>The narrative, the narrative was slightly different. It was like how when you're conducting elections there, like this was a, this was part of the discussion that election conduct karne mein toh aapko koi problem nahi hota. You're doing it at such a large scale but that sort of triggered a point ki nahi usme bhi toh vote chori hua tha and all that. So yeah.</w:t>
      </w:r>
    </w:p>
    <w:p>
      <w:r>
        <w:rPr>
          <w:b/>
          <w:color w:val="2E74B5"/>
        </w:rPr>
        <w:t xml:space="preserve">Speaker 2  </w:t>
      </w:r>
      <w:r>
        <w:rPr>
          <w:color w:val="AAAAAA"/>
          <w:sz w:val="16"/>
        </w:rPr>
        <w:t>[31:24]</w:t>
      </w:r>
    </w:p>
    <w:p>
      <w:pPr>
        <w:spacing w:after="160"/>
        <w:ind w:left="360"/>
      </w:pPr>
      <w:r>
        <w:t>Haan, woh doosra tough question hai. That's Yeah. But but that was not supplied from our end, right? It came from No no, nothing.</w:t>
      </w:r>
    </w:p>
    <w:p>
      <w:r>
        <w:rPr>
          <w:b/>
          <w:color w:val="2E74B5"/>
        </w:rPr>
        <w:t xml:space="preserve">Speaker 1  </w:t>
      </w:r>
      <w:r>
        <w:rPr>
          <w:color w:val="AAAAAA"/>
          <w:sz w:val="16"/>
        </w:rPr>
        <w:t>[31:35]</w:t>
      </w:r>
    </w:p>
    <w:p>
      <w:pPr>
        <w:spacing w:after="160"/>
        <w:ind w:left="360"/>
      </w:pPr>
      <w:r>
        <w:t>But that was not supplied from our side. No no nothing</w:t>
      </w:r>
    </w:p>
    <w:p>
      <w:r>
        <w:rPr>
          <w:b/>
          <w:color w:val="2E74B5"/>
        </w:rPr>
        <w:t xml:space="preserve">Speaker 5  </w:t>
      </w:r>
      <w:r>
        <w:rPr>
          <w:color w:val="AAAAAA"/>
          <w:sz w:val="16"/>
        </w:rPr>
        <w:t>[31:38]</w:t>
      </w:r>
    </w:p>
    <w:p>
      <w:pPr>
        <w:spacing w:after="160"/>
        <w:ind w:left="360"/>
      </w:pPr>
      <w:r>
        <w:t>No no no we didn't yeah it was like it was a discussion among them.</w:t>
      </w:r>
    </w:p>
    <w:p>
      <w:r>
        <w:rPr>
          <w:b/>
          <w:color w:val="2E74B5"/>
        </w:rPr>
        <w:t xml:space="preserve">Speaker 2  </w:t>
      </w:r>
      <w:r>
        <w:rPr>
          <w:color w:val="AAAAAA"/>
          <w:sz w:val="16"/>
        </w:rPr>
        <w:t>[31:44]</w:t>
      </w:r>
    </w:p>
    <w:p>
      <w:pPr>
        <w:spacing w:after="160"/>
        <w:ind w:left="360"/>
      </w:pPr>
      <w:r>
        <w:t>Yeah</w:t>
      </w:r>
    </w:p>
    <w:p>
      <w:r>
        <w:rPr>
          <w:b/>
          <w:color w:val="2E74B5"/>
        </w:rPr>
        <w:t xml:space="preserve">Speaker 1  </w:t>
      </w:r>
      <w:r>
        <w:rPr>
          <w:color w:val="AAAAAA"/>
          <w:sz w:val="16"/>
        </w:rPr>
        <w:t>[31:44]</w:t>
      </w:r>
    </w:p>
    <w:p>
      <w:pPr>
        <w:spacing w:after="160"/>
        <w:ind w:left="360"/>
      </w:pPr>
      <w:r>
        <w:t>Hmm</w:t>
      </w:r>
    </w:p>
    <w:p>
      <w:r>
        <w:rPr>
          <w:b/>
          <w:color w:val="2E74B5"/>
        </w:rPr>
        <w:t xml:space="preserve">Speaker 2  </w:t>
      </w:r>
      <w:r>
        <w:rPr>
          <w:color w:val="AAAAAA"/>
          <w:sz w:val="16"/>
        </w:rPr>
        <w:t>[31:46]</w:t>
      </w:r>
    </w:p>
    <w:p>
      <w:pPr>
        <w:spacing w:after="160"/>
        <w:ind w:left="360"/>
      </w:pPr>
      <w:r>
        <w:t>So So you know in one of the Patna Am I be Am I jumping the gun if I say that this narrative has finally set in among the people general people who are non politicized also that election mein ghotala hai.</w:t>
      </w:r>
    </w:p>
    <w:p>
      <w:r>
        <w:rPr>
          <w:b/>
          <w:color w:val="2E74B5"/>
        </w:rPr>
        <w:t xml:space="preserve">Speaker 1  </w:t>
      </w:r>
      <w:r>
        <w:rPr>
          <w:color w:val="AAAAAA"/>
          <w:sz w:val="16"/>
        </w:rPr>
        <w:t>[31:46]</w:t>
      </w:r>
    </w:p>
    <w:p>
      <w:pPr>
        <w:spacing w:after="160"/>
        <w:ind w:left="360"/>
      </w:pPr>
      <w:r>
        <w:t>So, you know, in one of the Patna Jama See, Patna mein only one FGD where they said ki abhi election mein kuch ho nahi sakta, we can't remove them from where they are. Here it has been more prominent and and especially the last FGD day before. Bharti wala, Bharti wala. Ya, Bharti wala, they were very vocal about it. So there is yes a very clear awareness of that something is terribly wrong in the</w:t>
      </w:r>
    </w:p>
    <w:p>
      <w:r>
        <w:rPr>
          <w:b/>
          <w:color w:val="2E74B5"/>
        </w:rPr>
        <w:t xml:space="preserve">Speaker 2  </w:t>
      </w:r>
      <w:r>
        <w:rPr>
          <w:color w:val="AAAAAA"/>
          <w:sz w:val="16"/>
        </w:rPr>
        <w:t>[32:15]</w:t>
      </w:r>
    </w:p>
    <w:p>
      <w:pPr>
        <w:spacing w:after="160"/>
        <w:ind w:left="360"/>
      </w:pPr>
      <w:r>
        <w:t>Hmm and Bharati wala Bharati wala Hmm</w:t>
      </w:r>
    </w:p>
    <w:p>
      <w:r>
        <w:rPr>
          <w:b/>
          <w:color w:val="2E74B5"/>
        </w:rPr>
        <w:t xml:space="preserve">Speaker 1  </w:t>
      </w:r>
      <w:r>
        <w:rPr>
          <w:color w:val="AAAAAA"/>
          <w:sz w:val="16"/>
        </w:rPr>
        <w:t>[32:34]</w:t>
      </w:r>
    </w:p>
    <w:p>
      <w:pPr>
        <w:spacing w:after="160"/>
        <w:ind w:left="360"/>
      </w:pPr>
      <w:r>
        <w:t>electoral system itself which wherein accountability exercising accountability over these people has become difficult so we can't expect to do anything about whatever they choose to do or not do</w:t>
      </w:r>
    </w:p>
    <w:p>
      <w:r>
        <w:rPr>
          <w:b/>
          <w:color w:val="2E74B5"/>
        </w:rPr>
        <w:t xml:space="preserve">Speaker 2  </w:t>
      </w:r>
      <w:r>
        <w:rPr>
          <w:color w:val="AAAAAA"/>
          <w:sz w:val="16"/>
        </w:rPr>
        <w:t>[32:37]</w:t>
      </w:r>
    </w:p>
    <w:p>
      <w:pPr>
        <w:spacing w:after="160"/>
        <w:ind w:left="360"/>
      </w:pPr>
      <w:r>
        <w:t>which Yeah, yeah, yeah. Okay, carry on.</w:t>
      </w:r>
    </w:p>
    <w:p>
      <w:r>
        <w:rPr>
          <w:b/>
          <w:color w:val="2E74B5"/>
        </w:rPr>
        <w:t xml:space="preserve">Speaker 1  </w:t>
      </w:r>
      <w:r>
        <w:rPr>
          <w:color w:val="AAAAAA"/>
          <w:sz w:val="16"/>
        </w:rPr>
        <w:t>[32:52]</w:t>
      </w:r>
    </w:p>
    <w:p>
      <w:pPr>
        <w:spacing w:after="160"/>
        <w:ind w:left="360"/>
      </w:pPr>
      <w:r>
        <w:t>Okay Yeah, so the and they said because yeh ho raha hai toh you know can't really do anything about the agency. At the same time they they feel scared and afraid that you know they can't raise their issues themselves as to who do they think is raising their issues they had no idea you know. They said nobody is raising our issues. somewhat they said Congress में थोड़ा बहुत they just mentioned in a passing reference opposition कहते कि नहीं कर रहा है। बहुत ही थोड़ा सा opposition I think they said. Not even Congress. थोड़ा बहुत जैसे मतलब थोड़ा बहुत करते हैं but not as much as it needs to be highlighted. And as to how they need to be raised they said students only have to raise it. But because if people who are directly affected are not able to raise it then nobody is coming to save us. But they at the same time they feel scared that be put into jails, termed anti anti you know national. one gay you know one doctor gay said agar main main to sir kehta ki jaise AIIMS mein he he said student body used to be very strong earlier but now it has the power has been diluted we have no say in the administrative matters. And I had raised an issue about their their fest pulse which used to happen or उसमें कुछ corruption हुआ उसके बाद वो बंद हो गया तो I am raising this issue. But he said even if we are willing and you know we dare enough to raise our issues ourselves. There are people you know seniors, parents, family who say that you know don't be the face of it. ठीक है विदा There is another thing is somebody else is raising your supporting. उतना तक ठीक है but don't be the leader. And most of them agreed that you know we need to be more proactive on social media raise the issue there and on asking whether you know CJP which is a social media phenomena has been able to do has been able to make headwind you know the progress in this direction they said. Uh, not really. I think we are waiting कि इसमें कुछ हो जाएगा। अगर ये party बन गए तो कहते ये भी corrupt हो जाएंगे। but the exit transition guy he said even if they have not been able to do much but one thing is for sure that the government has realized that people are not happy with the way things are And they are aware now that young people are you know not happy and if something you know if if things continue the same way it will not it is not going to turn out very well for them. So he said that is also a sort of progress only. That establishment is aware that things are people are now saying things are not right. So that was there. Yeah Mayur please come in if I'm missing anything.</w:t>
      </w:r>
    </w:p>
    <w:p>
      <w:r>
        <w:rPr>
          <w:b/>
          <w:color w:val="2E74B5"/>
        </w:rPr>
        <w:t xml:space="preserve">Speaker 3  </w:t>
      </w:r>
      <w:r>
        <w:rPr>
          <w:color w:val="AAAAAA"/>
          <w:sz w:val="16"/>
        </w:rPr>
        <w:t>[36:31]</w:t>
      </w:r>
    </w:p>
    <w:p>
      <w:pPr>
        <w:spacing w:after="160"/>
        <w:ind w:left="360"/>
      </w:pPr>
      <w:r>
        <w:t>No, you have covered almost everything. Yes.</w:t>
      </w:r>
    </w:p>
    <w:p>
      <w:r>
        <w:rPr>
          <w:b/>
          <w:color w:val="2E74B5"/>
        </w:rPr>
        <w:t xml:space="preserve">Speaker 1  </w:t>
      </w:r>
      <w:r>
        <w:rPr>
          <w:color w:val="AAAAAA"/>
          <w:sz w:val="16"/>
        </w:rPr>
        <w:t>[36:37]</w:t>
      </w:r>
    </w:p>
    <w:p>
      <w:pPr>
        <w:spacing w:after="160"/>
        <w:ind w:left="360"/>
      </w:pPr>
      <w:r>
        <w:t>Card selections mein Mayur you can you can share.</w:t>
      </w:r>
    </w:p>
    <w:p>
      <w:r>
        <w:rPr>
          <w:b/>
          <w:color w:val="2E74B5"/>
        </w:rPr>
        <w:t xml:space="preserve">Speaker 3  </w:t>
      </w:r>
      <w:r>
        <w:rPr>
          <w:color w:val="AAAAAA"/>
          <w:sz w:val="16"/>
        </w:rPr>
        <w:t>[36:41]</w:t>
      </w:r>
    </w:p>
    <w:p>
      <w:pPr>
        <w:spacing w:after="160"/>
        <w:ind w:left="360"/>
      </w:pPr>
      <w:r>
        <w:t>Sure. So, uh, The highest frequency that the cards got was like the exam center should be closer to the home. There should be the exam conducting agency should be responsible. Things should happen in a time bound manner. These were the means these three cards were chosen across all the like by most of the student, most of the people in the FGD then Yeah. And students involvement in decision making.</w:t>
      </w:r>
    </w:p>
    <w:p>
      <w:r>
        <w:rPr>
          <w:b/>
          <w:color w:val="2E74B5"/>
        </w:rPr>
        <w:t xml:space="preserve">Speaker 2  </w:t>
      </w:r>
      <w:r>
        <w:rPr>
          <w:color w:val="AAAAAA"/>
          <w:sz w:val="16"/>
        </w:rPr>
        <w:t>[37:18]</w:t>
      </w:r>
    </w:p>
    <w:p>
      <w:pPr>
        <w:spacing w:after="160"/>
        <w:ind w:left="360"/>
      </w:pPr>
      <w:r>
        <w:t>Okay</w:t>
      </w:r>
    </w:p>
    <w:p>
      <w:r>
        <w:rPr>
          <w:b/>
          <w:color w:val="2E74B5"/>
        </w:rPr>
        <w:t xml:space="preserve">Speaker 1  </w:t>
      </w:r>
      <w:r>
        <w:rPr>
          <w:color w:val="AAAAAA"/>
          <w:sz w:val="16"/>
        </w:rPr>
        <w:t>[37:19]</w:t>
      </w:r>
    </w:p>
    <w:p>
      <w:pPr>
        <w:spacing w:after="160"/>
        <w:ind w:left="360"/>
      </w:pPr>
      <w:r>
        <w:t>Hmm hmm hmm. And when they were asked to pick just one, what was the major Hmm</w:t>
      </w:r>
    </w:p>
    <w:p>
      <w:r>
        <w:rPr>
          <w:b/>
          <w:color w:val="2E74B5"/>
        </w:rPr>
        <w:t xml:space="preserve">Speaker 3  </w:t>
      </w:r>
      <w:r>
        <w:rPr>
          <w:color w:val="AAAAAA"/>
          <w:sz w:val="16"/>
        </w:rPr>
        <w:t>[37:28]</w:t>
      </w:r>
    </w:p>
    <w:p>
      <w:pPr>
        <w:spacing w:after="160"/>
        <w:ind w:left="360"/>
      </w:pPr>
      <w:r>
        <w:t>Student involvement was. Yeah. Like student involvement and closer to exams and studies where people were.</w:t>
      </w:r>
    </w:p>
    <w:p>
      <w:r>
        <w:rPr>
          <w:b/>
          <w:color w:val="2E74B5"/>
        </w:rPr>
        <w:t xml:space="preserve">Speaker 1  </w:t>
      </w:r>
      <w:r>
        <w:rPr>
          <w:color w:val="AAAAAA"/>
          <w:sz w:val="16"/>
        </w:rPr>
        <w:t>[37:29]</w:t>
      </w:r>
    </w:p>
    <w:p>
      <w:pPr>
        <w:spacing w:after="160"/>
        <w:ind w:left="360"/>
      </w:pPr>
      <w:r>
        <w:t>Yeah Hmm B Yeah So that was the</w:t>
      </w:r>
    </w:p>
    <w:p>
      <w:r>
        <w:rPr>
          <w:b/>
          <w:color w:val="2E74B5"/>
        </w:rPr>
        <w:t xml:space="preserve">Speaker 2  </w:t>
      </w:r>
      <w:r>
        <w:rPr>
          <w:color w:val="AAAAAA"/>
          <w:sz w:val="16"/>
        </w:rPr>
        <w:t>[37:40]</w:t>
      </w:r>
    </w:p>
    <w:p>
      <w:pPr>
        <w:spacing w:after="160"/>
        <w:ind w:left="360"/>
      </w:pPr>
      <w:r>
        <w:t>This didn't find as much resonance in Patna, right?</w:t>
      </w:r>
    </w:p>
    <w:p>
      <w:r>
        <w:rPr>
          <w:b/>
          <w:color w:val="2E74B5"/>
        </w:rPr>
        <w:t xml:space="preserve">Speaker 1  </w:t>
      </w:r>
      <w:r>
        <w:rPr>
          <w:color w:val="AAAAAA"/>
          <w:sz w:val="16"/>
        </w:rPr>
        <w:t>[37:44]</w:t>
      </w:r>
    </w:p>
    <w:p>
      <w:pPr>
        <w:spacing w:after="160"/>
        <w:ind w:left="360"/>
      </w:pPr>
      <w:r>
        <w:t>Which one? The student voice.</w:t>
      </w:r>
    </w:p>
    <w:p>
      <w:r>
        <w:rPr>
          <w:b/>
          <w:color w:val="2E74B5"/>
        </w:rPr>
        <w:t xml:space="preserve">Speaker 2  </w:t>
      </w:r>
      <w:r>
        <w:rPr>
          <w:color w:val="AAAAAA"/>
          <w:sz w:val="16"/>
        </w:rPr>
        <w:t>[37:44]</w:t>
      </w:r>
    </w:p>
    <w:p>
      <w:pPr>
        <w:spacing w:after="160"/>
        <w:ind w:left="360"/>
      </w:pPr>
      <w:r>
        <w:t>Student Voice. Ha ha.</w:t>
      </w:r>
    </w:p>
    <w:p>
      <w:r>
        <w:rPr>
          <w:b/>
          <w:color w:val="2E74B5"/>
        </w:rPr>
        <w:t xml:space="preserve">Speaker 1  </w:t>
      </w:r>
      <w:r>
        <w:rPr>
          <w:color w:val="AAAAAA"/>
          <w:sz w:val="16"/>
        </w:rPr>
        <w:t>[37:47]</w:t>
      </w:r>
    </w:p>
    <w:p>
      <w:pPr>
        <w:spacing w:after="160"/>
        <w:ind w:left="360"/>
      </w:pPr>
      <w:r>
        <w:t>Student voice I mean I mean it was selection among the five but three or one mein it didn't feature much. Right. Haan. But exam center closer to this thing and by the way forms ka you know rate is also something which is forms ka price and by the way I missed one thing the doctor guy who who had appeared for four times he said UK mein</w:t>
      </w:r>
    </w:p>
    <w:p>
      <w:r>
        <w:rPr>
          <w:b/>
          <w:color w:val="2E74B5"/>
        </w:rPr>
        <w:t xml:space="preserve">Speaker 2  </w:t>
      </w:r>
      <w:r>
        <w:rPr>
          <w:color w:val="AAAAAA"/>
          <w:sz w:val="16"/>
        </w:rPr>
        <w:t>[37:56]</w:t>
      </w:r>
    </w:p>
    <w:p>
      <w:pPr>
        <w:spacing w:after="160"/>
        <w:ind w:left="360"/>
      </w:pPr>
      <w:r>
        <w:t>Right by the way Hello</w:t>
      </w:r>
    </w:p>
    <w:p>
      <w:r>
        <w:rPr>
          <w:b/>
          <w:color w:val="2E74B5"/>
        </w:rPr>
        <w:t xml:space="preserve">Speaker 1  </w:t>
      </w:r>
      <w:r>
        <w:rPr>
          <w:color w:val="AAAAAA"/>
          <w:sz w:val="16"/>
        </w:rPr>
        <w:t>[38:17]</w:t>
      </w:r>
    </w:p>
    <w:p>
      <w:pPr>
        <w:spacing w:after="160"/>
        <w:ind w:left="360"/>
      </w:pPr>
      <w:r>
        <w:t>some licensing exam he had given. He said that he shared what how things go there and he compared it with exams here.  it might be useful. He said UK में जो exam था उसमें there is a very set  boundary around the syllabus.  there is a textbook guidelines or whatever from which I think one or two books or whatever from which the exam is going to come and it comes only from that material that they themselves have given.</w:t>
      </w:r>
    </w:p>
    <w:p>
      <w:r>
        <w:rPr>
          <w:b/>
          <w:color w:val="2E74B5"/>
        </w:rPr>
        <w:t xml:space="preserve">Speaker 2  </w:t>
      </w:r>
      <w:r>
        <w:rPr>
          <w:color w:val="AAAAAA"/>
          <w:sz w:val="16"/>
        </w:rPr>
        <w:t>[38:49]</w:t>
      </w:r>
    </w:p>
    <w:p>
      <w:pPr>
        <w:spacing w:after="160"/>
        <w:ind w:left="360"/>
      </w:pPr>
      <w:r>
        <w:t>Mm-hmm</w:t>
      </w:r>
    </w:p>
    <w:p>
      <w:r>
        <w:rPr>
          <w:b/>
          <w:color w:val="2E74B5"/>
        </w:rPr>
        <w:t xml:space="preserve">Speaker 1  </w:t>
      </w:r>
      <w:r>
        <w:rPr>
          <w:color w:val="AAAAAA"/>
          <w:sz w:val="16"/>
        </w:rPr>
        <w:t>[38:50]</w:t>
      </w:r>
    </w:p>
    <w:p>
      <w:pPr>
        <w:spacing w:after="160"/>
        <w:ind w:left="360"/>
      </w:pPr>
      <w:r>
        <w:t>Uh second there is no price. There is no price of the exam. If you have applied you can just go and appear for it. And then you know the next step is based on your uh you know interest. कि आप किस उसमें field में काम करना चाह रहे हो उसपे then there is the criteria about that next step is very clearly laid out. whether you have worked in that area before whether you know all those things that the which is testing the interest and commitment of the candidate to that field and those I think 15 he said points which are very clearly laid out ki aapka if this is right if this is this much this much points you would get in that next stage so he said it is very transparent And then interview is not there in all the fields. Only few fields where they feel interview is required only that those places get interview but I think he said interview is not really the exam it's not you know kind of rated or you know given credits. So and compared to that he said yahan pe there is no boundary around the syllabus kahin se bhi कुछ कुछ भी they will bring into the exam. Second the relevance of you know what you are like they said कि non-clinical से ज्यादा question आ रहे हैं so relevance of the exam to what you are getting into is less. And then उसके बाद the criteria around which next stages are going to happen is not laid out so it is quite arbitrary. So he said that is the difference between you know the because he said This is a professional field. It needs to be, you know, as professional as and as objective as it as they claim to be in India. But he said that Indian exam system is not that objective as they claim they are. So that was a very pertinent point again. form ka fees has also been mentioned so that also is not there in our cards. So a lot of things especially in Delhi like of FGDs have come out which are not in the cards.</w:t>
      </w:r>
    </w:p>
    <w:p>
      <w:r>
        <w:rPr>
          <w:b/>
          <w:color w:val="2E74B5"/>
        </w:rPr>
        <w:t xml:space="preserve">Speaker 2  </w:t>
      </w:r>
      <w:r>
        <w:rPr>
          <w:color w:val="AAAAAA"/>
          <w:sz w:val="16"/>
        </w:rPr>
        <w:t>[41:21]</w:t>
      </w:r>
    </w:p>
    <w:p>
      <w:pPr>
        <w:spacing w:after="160"/>
        <w:ind w:left="360"/>
      </w:pPr>
      <w:r>
        <w:t>Good, good. Anyway, those cards, we had done it in a very arbitrary fashion.</w:t>
      </w:r>
    </w:p>
    <w:p>
      <w:r>
        <w:rPr>
          <w:b/>
          <w:color w:val="2E74B5"/>
        </w:rPr>
        <w:t xml:space="preserve">Speaker 1  </w:t>
      </w:r>
      <w:r>
        <w:rPr>
          <w:color w:val="AAAAAA"/>
          <w:sz w:val="16"/>
        </w:rPr>
        <w:t>[41:26]</w:t>
      </w:r>
    </w:p>
    <w:p>
      <w:pPr>
        <w:spacing w:after="160"/>
        <w:ind w:left="360"/>
      </w:pPr>
      <w:r>
        <w:t>Hmm hmm hmm</w:t>
      </w:r>
    </w:p>
    <w:p>
      <w:r>
        <w:rPr>
          <w:b/>
          <w:color w:val="2E74B5"/>
        </w:rPr>
        <w:t xml:space="preserve">Speaker 2  </w:t>
      </w:r>
      <w:r>
        <w:rPr>
          <w:color w:val="AAAAAA"/>
          <w:sz w:val="16"/>
        </w:rPr>
        <w:t>[41:27]</w:t>
      </w:r>
    </w:p>
    <w:p>
      <w:pPr>
        <w:spacing w:after="160"/>
        <w:ind w:left="360"/>
      </w:pPr>
      <w:r>
        <w:t>Hmm</w:t>
      </w:r>
    </w:p>
    <w:p>
      <w:r>
        <w:rPr>
          <w:b/>
          <w:color w:val="2E74B5"/>
        </w:rPr>
        <w:t xml:space="preserve">Speaker 3  </w:t>
      </w:r>
      <w:r>
        <w:rPr>
          <w:color w:val="AAAAAA"/>
          <w:sz w:val="16"/>
        </w:rPr>
        <w:t>[41:28]</w:t>
      </w:r>
    </w:p>
    <w:p>
      <w:pPr>
        <w:spacing w:after="160"/>
        <w:ind w:left="360"/>
      </w:pPr>
      <w:r>
        <w:t>So</w:t>
      </w:r>
    </w:p>
    <w:p>
      <w:r>
        <w:rPr>
          <w:b/>
          <w:color w:val="2E74B5"/>
        </w:rPr>
        <w:t xml:space="preserve">Speaker 2  </w:t>
      </w:r>
      <w:r>
        <w:rPr>
          <w:color w:val="AAAAAA"/>
          <w:sz w:val="16"/>
        </w:rPr>
        <w:t>[41:30]</w:t>
      </w:r>
    </w:p>
    <w:p>
      <w:pPr>
        <w:spacing w:after="160"/>
        <w:ind w:left="360"/>
      </w:pPr>
      <w:r>
        <w:t>Hmm</w:t>
      </w:r>
    </w:p>
    <w:p>
      <w:r>
        <w:rPr>
          <w:b/>
          <w:color w:val="2E74B5"/>
        </w:rPr>
        <w:t xml:space="preserve">Speaker 3  </w:t>
      </w:r>
      <w:r>
        <w:rPr>
          <w:color w:val="AAAAAA"/>
          <w:sz w:val="16"/>
        </w:rPr>
        <w:t>[41:31]</w:t>
      </w:r>
    </w:p>
    <w:p>
      <w:pPr>
        <w:spacing w:after="160"/>
        <w:ind w:left="360"/>
      </w:pPr>
      <w:r>
        <w:t>Good</w:t>
      </w:r>
    </w:p>
    <w:p>
      <w:r>
        <w:rPr>
          <w:b/>
          <w:color w:val="2E74B5"/>
        </w:rPr>
        <w:t xml:space="preserve">Speaker 2  </w:t>
      </w:r>
      <w:r>
        <w:rPr>
          <w:color w:val="AAAAAA"/>
          <w:sz w:val="16"/>
        </w:rPr>
        <w:t>[41:33]</w:t>
      </w:r>
    </w:p>
    <w:p>
      <w:pPr>
        <w:spacing w:after="160"/>
        <w:ind w:left="360"/>
      </w:pPr>
      <w:r>
        <w:t>Varna</w:t>
      </w:r>
    </w:p>
    <w:p>
      <w:r>
        <w:rPr>
          <w:b/>
          <w:color w:val="2E74B5"/>
        </w:rPr>
        <w:t xml:space="preserve">Speaker 5  </w:t>
      </w:r>
      <w:r>
        <w:rPr>
          <w:color w:val="AAAAAA"/>
          <w:sz w:val="16"/>
        </w:rPr>
        <w:t>[41:38]</w:t>
      </w:r>
    </w:p>
    <w:p>
      <w:pPr>
        <w:spacing w:after="160"/>
        <w:ind w:left="360"/>
      </w:pPr>
      <w:r>
        <w:t>Yeah Varun</w:t>
      </w:r>
    </w:p>
    <w:p>
      <w:r>
        <w:rPr>
          <w:b/>
          <w:color w:val="2E74B5"/>
        </w:rPr>
        <w:t xml:space="preserve">Speaker 2  </w:t>
      </w:r>
      <w:r>
        <w:rPr>
          <w:color w:val="AAAAAA"/>
          <w:sz w:val="16"/>
        </w:rPr>
        <w:t>[41:40]</w:t>
      </w:r>
    </w:p>
    <w:p>
      <w:pPr>
        <w:spacing w:after="160"/>
        <w:ind w:left="360"/>
      </w:pPr>
      <w:r>
        <w:t>Anything from your end that you want to ask? Pallavi, Nivetha. Payal</w:t>
      </w:r>
    </w:p>
    <w:p>
      <w:r>
        <w:rPr>
          <w:b/>
          <w:color w:val="2E74B5"/>
        </w:rPr>
        <w:t xml:space="preserve">Speaker 6  </w:t>
      </w:r>
      <w:r>
        <w:rPr>
          <w:color w:val="AAAAAA"/>
          <w:sz w:val="16"/>
        </w:rPr>
        <w:t>[41:51]</w:t>
      </w:r>
    </w:p>
    <w:p>
      <w:pPr>
        <w:spacing w:after="160"/>
        <w:ind w:left="360"/>
      </w:pPr>
      <w:r>
        <w:t>There were no women in this group who were there.</w:t>
      </w:r>
    </w:p>
    <w:p>
      <w:r>
        <w:rPr>
          <w:b/>
          <w:color w:val="2E74B5"/>
        </w:rPr>
        <w:t xml:space="preserve">Speaker 1  </w:t>
      </w:r>
      <w:r>
        <w:rPr>
          <w:color w:val="AAAAAA"/>
          <w:sz w:val="16"/>
        </w:rPr>
        <w:t>[41:54]</w:t>
      </w:r>
    </w:p>
    <w:p>
      <w:pPr>
        <w:spacing w:after="160"/>
        <w:ind w:left="360"/>
      </w:pPr>
      <w:r>
        <w:t>There were two women.</w:t>
      </w:r>
    </w:p>
    <w:p>
      <w:r>
        <w:rPr>
          <w:b/>
          <w:color w:val="2E74B5"/>
        </w:rPr>
        <w:t xml:space="preserve">Speaker 6  </w:t>
      </w:r>
      <w:r>
        <w:rPr>
          <w:color w:val="AAAAAA"/>
          <w:sz w:val="16"/>
        </w:rPr>
        <w:t>[41:55]</w:t>
      </w:r>
    </w:p>
    <w:p>
      <w:pPr>
        <w:spacing w:after="160"/>
        <w:ind w:left="360"/>
      </w:pPr>
      <w:r>
        <w:t>There were two women, okay. So did, I mean, they say anything that we didn't hear, for example, in the earlier group, especially around safety and stuff like that that didn't come up earlier?</w:t>
      </w:r>
    </w:p>
    <w:p>
      <w:r>
        <w:rPr>
          <w:b/>
          <w:color w:val="2E74B5"/>
        </w:rPr>
        <w:t xml:space="preserve">Speaker 1  </w:t>
      </w:r>
      <w:r>
        <w:rPr>
          <w:color w:val="AAAAAA"/>
          <w:sz w:val="16"/>
        </w:rPr>
        <w:t>[42:11]</w:t>
      </w:r>
    </w:p>
    <w:p>
      <w:pPr>
        <w:spacing w:after="160"/>
        <w:ind w:left="360"/>
      </w:pPr>
      <w:r>
        <w:t>Not not much. I don't remember.</w:t>
      </w:r>
    </w:p>
    <w:p>
      <w:r>
        <w:rPr>
          <w:b/>
          <w:color w:val="2E74B5"/>
        </w:rPr>
        <w:t xml:space="preserve">Speaker 2  </w:t>
      </w:r>
      <w:r>
        <w:rPr>
          <w:color w:val="AAAAAA"/>
          <w:sz w:val="16"/>
        </w:rPr>
        <w:t>[42:16]</w:t>
      </w:r>
    </w:p>
    <w:p>
      <w:pPr>
        <w:spacing w:after="160"/>
        <w:ind w:left="360"/>
      </w:pPr>
      <w:r>
        <w:t>I think different come from the women.</w:t>
      </w:r>
    </w:p>
    <w:p>
      <w:r>
        <w:rPr>
          <w:b/>
          <w:color w:val="2E74B5"/>
        </w:rPr>
        <w:t xml:space="preserve">Speaker 1  </w:t>
      </w:r>
      <w:r>
        <w:rPr>
          <w:color w:val="AAAAAA"/>
          <w:sz w:val="16"/>
        </w:rPr>
        <w:t>[42:17]</w:t>
      </w:r>
    </w:p>
    <w:p>
      <w:pPr>
        <w:spacing w:after="160"/>
        <w:ind w:left="360"/>
      </w:pPr>
      <w:r>
        <w:t>I think different</w:t>
      </w:r>
    </w:p>
    <w:p>
      <w:r>
        <w:rPr>
          <w:b/>
          <w:color w:val="2E74B5"/>
        </w:rPr>
        <w:t xml:space="preserve">Speaker 3  </w:t>
      </w:r>
      <w:r>
        <w:rPr>
          <w:color w:val="AAAAAA"/>
          <w:sz w:val="16"/>
        </w:rPr>
        <w:t>[42:17]</w:t>
      </w:r>
    </w:p>
    <w:p>
      <w:pPr>
        <w:spacing w:after="160"/>
        <w:ind w:left="360"/>
      </w:pPr>
      <w:r>
        <w:t>Come</w:t>
      </w:r>
    </w:p>
    <w:p>
      <w:r>
        <w:rPr>
          <w:b/>
          <w:color w:val="2E74B5"/>
        </w:rPr>
        <w:t xml:space="preserve">Speaker 1  </w:t>
      </w:r>
      <w:r>
        <w:rPr>
          <w:color w:val="AAAAAA"/>
          <w:sz w:val="16"/>
        </w:rPr>
        <w:t>[42:21]</w:t>
      </w:r>
    </w:p>
    <w:p>
      <w:pPr>
        <w:spacing w:after="160"/>
        <w:ind w:left="360"/>
      </w:pPr>
      <w:r>
        <w:t>something different that came from women. Hmm Not particularly as far as I remember.</w:t>
      </w:r>
    </w:p>
    <w:p>
      <w:r>
        <w:rPr>
          <w:b/>
          <w:color w:val="2E74B5"/>
        </w:rPr>
        <w:t xml:space="preserve">Speaker 2  </w:t>
      </w:r>
      <w:r>
        <w:rPr>
          <w:color w:val="AAAAAA"/>
          <w:sz w:val="16"/>
        </w:rPr>
        <w:t>[42:30]</w:t>
      </w:r>
    </w:p>
    <w:p>
      <w:pPr>
        <w:spacing w:after="160"/>
        <w:ind w:left="360"/>
      </w:pPr>
      <w:r>
        <w:t>As far as I remember.</w:t>
      </w:r>
    </w:p>
    <w:p>
      <w:r>
        <w:rPr>
          <w:b/>
          <w:color w:val="2E74B5"/>
        </w:rPr>
        <w:t xml:space="preserve">Speaker 1  </w:t>
      </w:r>
      <w:r>
        <w:rPr>
          <w:color w:val="AAAAAA"/>
          <w:sz w:val="16"/>
        </w:rPr>
        <w:t>[42:33]</w:t>
      </w:r>
    </w:p>
    <w:p>
      <w:pPr>
        <w:spacing w:after="160"/>
        <w:ind w:left="360"/>
      </w:pPr>
      <w:r>
        <w:t>They of course you know the respect and all those things were more that came from them especially within the family and at the workplace also.</w:t>
      </w:r>
    </w:p>
    <w:p>
      <w:r>
        <w:rPr>
          <w:b/>
          <w:color w:val="2E74B5"/>
        </w:rPr>
        <w:t xml:space="preserve">Speaker 2  </w:t>
      </w:r>
      <w:r>
        <w:rPr>
          <w:color w:val="AAAAAA"/>
          <w:sz w:val="16"/>
        </w:rPr>
        <w:t>[42:45]</w:t>
      </w:r>
    </w:p>
    <w:p>
      <w:pPr>
        <w:spacing w:after="160"/>
        <w:ind w:left="360"/>
      </w:pPr>
      <w:r>
        <w:t>So both those women were</w:t>
      </w:r>
    </w:p>
    <w:p>
      <w:r>
        <w:rPr>
          <w:b/>
          <w:color w:val="2E74B5"/>
        </w:rPr>
        <w:t xml:space="preserve">Speaker 1  </w:t>
      </w:r>
      <w:r>
        <w:rPr>
          <w:color w:val="AAAAAA"/>
          <w:sz w:val="16"/>
        </w:rPr>
        <w:t>[42:48]</w:t>
      </w:r>
    </w:p>
    <w:p>
      <w:pPr>
        <w:spacing w:after="160"/>
        <w:ind w:left="360"/>
      </w:pPr>
      <w:r>
        <w:t>after respect. Uske alawa I don't I don't think. Mayur anything</w:t>
      </w:r>
    </w:p>
    <w:p>
      <w:r>
        <w:rPr>
          <w:b/>
          <w:color w:val="2E74B5"/>
        </w:rPr>
        <w:t xml:space="preserve">Speaker 2  </w:t>
      </w:r>
      <w:r>
        <w:rPr>
          <w:color w:val="AAAAAA"/>
          <w:sz w:val="16"/>
        </w:rPr>
        <w:t>[42:58]</w:t>
      </w:r>
    </w:p>
    <w:p>
      <w:pPr>
        <w:spacing w:after="160"/>
        <w:ind w:left="360"/>
      </w:pPr>
      <w:r>
        <w:t>by by respect you mean a standing in in their personal space. Yeah, yeah, yeah. Yeah, yeah. Not not society per se.</w:t>
      </w:r>
    </w:p>
    <w:p>
      <w:r>
        <w:rPr>
          <w:b/>
          <w:color w:val="2E74B5"/>
        </w:rPr>
        <w:t xml:space="preserve">Speaker 1  </w:t>
      </w:r>
      <w:r>
        <w:rPr>
          <w:color w:val="AAAAAA"/>
          <w:sz w:val="16"/>
        </w:rPr>
        <w:t>[43:02]</w:t>
      </w:r>
    </w:p>
    <w:p>
      <w:pPr>
        <w:spacing w:after="160"/>
        <w:ind w:left="360"/>
      </w:pPr>
      <w:r>
        <w:t>Yeah, yeah, yeah. Not not society person. Yeah, one girl even mentioned her elder sister. She said ki pehle toh koi bhi baat nahi karta tha, unse aise seriously nahi lete the. But after she became a government teacher, sab unse matlab baat karna chahte hain, sab unke saath baithna chahte hain, etcetera etcetera. So she said the attention and respect that you get within the family is zameen aasman ka farak hai, something like that. Mayur, any any particular thing that came from women that you you might have noted?</w:t>
      </w:r>
    </w:p>
    <w:p>
      <w:r>
        <w:rPr>
          <w:b/>
          <w:color w:val="2E74B5"/>
        </w:rPr>
        <w:t xml:space="preserve">Speaker 3  </w:t>
      </w:r>
      <w:r>
        <w:rPr>
          <w:color w:val="AAAAAA"/>
          <w:sz w:val="16"/>
        </w:rPr>
        <w:t>[43:43]</w:t>
      </w:r>
    </w:p>
    <w:p>
      <w:pPr>
        <w:spacing w:after="160"/>
        <w:ind w:left="360"/>
      </w:pPr>
      <w:r>
        <w:t>No, there.</w:t>
      </w:r>
    </w:p>
    <w:p>
      <w:r>
        <w:rPr>
          <w:b/>
          <w:color w:val="2E74B5"/>
        </w:rPr>
        <w:t xml:space="preserve">Speaker 1  </w:t>
      </w:r>
      <w:r>
        <w:rPr>
          <w:color w:val="AAAAAA"/>
          <w:sz w:val="16"/>
        </w:rPr>
        <w:t>[43:47]</w:t>
      </w:r>
    </w:p>
    <w:p>
      <w:pPr>
        <w:spacing w:after="160"/>
        <w:ind w:left="360"/>
      </w:pPr>
      <w:r>
        <w:t>No I think</w:t>
      </w:r>
    </w:p>
    <w:p>
      <w:r>
        <w:rPr>
          <w:b/>
          <w:color w:val="2E74B5"/>
        </w:rPr>
        <w:t xml:space="preserve">Speaker 3  </w:t>
      </w:r>
      <w:r>
        <w:rPr>
          <w:color w:val="AAAAAA"/>
          <w:sz w:val="16"/>
        </w:rPr>
        <w:t>[43:48]</w:t>
      </w:r>
    </w:p>
    <w:p>
      <w:pPr>
        <w:spacing w:after="160"/>
        <w:ind w:left="360"/>
      </w:pPr>
      <w:r>
        <w:t>No I think I like it</w:t>
      </w:r>
    </w:p>
    <w:p>
      <w:r>
        <w:rPr>
          <w:b/>
          <w:color w:val="2E74B5"/>
        </w:rPr>
        <w:t xml:space="preserve">Speaker 1  </w:t>
      </w:r>
      <w:r>
        <w:rPr>
          <w:color w:val="AAAAAA"/>
          <w:sz w:val="16"/>
        </w:rPr>
        <w:t>[43:51]</w:t>
      </w:r>
    </w:p>
    <w:p>
      <w:pPr>
        <w:spacing w:after="160"/>
        <w:ind w:left="360"/>
      </w:pPr>
      <w:r>
        <w:t>Hmm</w:t>
      </w:r>
    </w:p>
    <w:p>
      <w:r>
        <w:rPr>
          <w:b/>
          <w:color w:val="2E74B5"/>
        </w:rPr>
        <w:t xml:space="preserve">Speaker 5  </w:t>
      </w:r>
      <w:r>
        <w:rPr>
          <w:color w:val="AAAAAA"/>
          <w:sz w:val="16"/>
        </w:rPr>
        <w:t>[43:59]</w:t>
      </w:r>
    </w:p>
    <w:p>
      <w:pPr>
        <w:spacing w:after="160"/>
        <w:ind w:left="360"/>
      </w:pPr>
      <w:r>
        <w:t>Uh, were these a mix of migrants and residents of Delhi?</w:t>
      </w:r>
    </w:p>
    <w:p>
      <w:r>
        <w:rPr>
          <w:b/>
          <w:color w:val="2E74B5"/>
        </w:rPr>
        <w:t xml:space="preserve">Speaker 1  </w:t>
      </w:r>
      <w:r>
        <w:rPr>
          <w:color w:val="AAAAAA"/>
          <w:sz w:val="16"/>
        </w:rPr>
        <w:t>[44:03]</w:t>
      </w:r>
    </w:p>
    <w:p>
      <w:pPr>
        <w:spacing w:after="160"/>
        <w:ind w:left="360"/>
      </w:pPr>
      <w:r>
        <w:t>Hmm Yes, yes.</w:t>
      </w:r>
    </w:p>
    <w:p>
      <w:r>
        <w:rPr>
          <w:b/>
          <w:color w:val="2E74B5"/>
        </w:rPr>
        <w:t xml:space="preserve">Speaker 2  </w:t>
      </w:r>
      <w:r>
        <w:rPr>
          <w:color w:val="AAAAAA"/>
          <w:sz w:val="16"/>
        </w:rPr>
        <w:t>[44:06]</w:t>
      </w:r>
    </w:p>
    <w:p>
      <w:pPr>
        <w:spacing w:after="160"/>
        <w:ind w:left="360"/>
      </w:pPr>
      <w:r>
        <w:t>Yes. And and first generation anyone what what is it? What is it?</w:t>
      </w:r>
    </w:p>
    <w:p>
      <w:r>
        <w:rPr>
          <w:b/>
          <w:color w:val="2E74B5"/>
        </w:rPr>
        <w:t xml:space="preserve">Speaker 1  </w:t>
      </w:r>
      <w:r>
        <w:rPr>
          <w:color w:val="AAAAAA"/>
          <w:sz w:val="16"/>
        </w:rPr>
        <w:t>[44:10]</w:t>
      </w:r>
    </w:p>
    <w:p>
      <w:pPr>
        <w:spacing w:after="160"/>
        <w:ind w:left="360"/>
      </w:pPr>
      <w:r>
        <w:t>Yeah. So,  two people were from Delhi. One guy from Andhra Pradesh, the guy who had appeared four times. One guy from Punjab. One guy from Bihar and one girl from Jharkhand. And one exit transition also from Bihar. So Bihar ones were Bihar guy was definitely first generation. He said koi padha likha nahi hai he mentioned. And he has been preparing since 2015. कुछ हुआ family में ही। He said backing हो गया।  Now he is back. तो तो delays की वजह से you know this eligibility age being crossed is also something that has come up quite a few times now.</w:t>
      </w:r>
    </w:p>
    <w:p>
      <w:r>
        <w:rPr>
          <w:b/>
          <w:color w:val="2E74B5"/>
        </w:rPr>
        <w:t xml:space="preserve">Speaker 5  </w:t>
      </w:r>
      <w:r>
        <w:rPr>
          <w:color w:val="AAAAAA"/>
          <w:sz w:val="16"/>
        </w:rPr>
        <w:t>[45:06]</w:t>
      </w:r>
    </w:p>
    <w:p>
      <w:pPr>
        <w:spacing w:after="160"/>
        <w:ind w:left="360"/>
      </w:pPr>
      <w:r>
        <w:t>I don't have a question. I I just see like one pattern which is the part about the arbitrary exam pattern changes or question difficulty and all that in Patna as well. It didn't come up in all the groups but it did come up in some of the groups where people spoke about it. So I think</w:t>
      </w:r>
    </w:p>
    <w:p>
      <w:r>
        <w:rPr>
          <w:b/>
          <w:color w:val="2E74B5"/>
        </w:rPr>
        <w:t xml:space="preserve">Speaker 7  </w:t>
      </w:r>
      <w:r>
        <w:rPr>
          <w:color w:val="AAAAAA"/>
          <w:sz w:val="16"/>
        </w:rPr>
        <w:t>[45:18]</w:t>
      </w:r>
    </w:p>
    <w:p>
      <w:pPr>
        <w:spacing w:after="160"/>
        <w:ind w:left="360"/>
      </w:pPr>
      <w:r>
        <w:t>Hmm Hmm</w:t>
      </w:r>
    </w:p>
    <w:p>
      <w:r>
        <w:rPr>
          <w:b/>
          <w:color w:val="2E74B5"/>
        </w:rPr>
        <w:t xml:space="preserve">Speaker 5  </w:t>
      </w:r>
      <w:r>
        <w:rPr>
          <w:color w:val="AAAAAA"/>
          <w:sz w:val="16"/>
        </w:rPr>
        <w:t>[45:31]</w:t>
      </w:r>
    </w:p>
    <w:p>
      <w:pPr>
        <w:spacing w:after="160"/>
        <w:ind w:left="360"/>
      </w:pPr>
      <w:r>
        <w:t>This is definitely like I think we discussed this that how leak is one is the most visible problem but yeah. This there are these other aspects of the whole exam system which don't get talked about as much but</w:t>
      </w:r>
    </w:p>
    <w:p>
      <w:r>
        <w:rPr>
          <w:b/>
          <w:color w:val="2E74B5"/>
        </w:rPr>
        <w:t xml:space="preserve">Speaker 1  </w:t>
      </w:r>
      <w:r>
        <w:rPr>
          <w:color w:val="AAAAAA"/>
          <w:sz w:val="16"/>
        </w:rPr>
        <w:t>[45:38]</w:t>
      </w:r>
    </w:p>
    <w:p>
      <w:pPr>
        <w:spacing w:after="160"/>
        <w:ind w:left="360"/>
      </w:pPr>
      <w:r>
        <w:t>Yeah.</w:t>
      </w:r>
    </w:p>
    <w:p>
      <w:r>
        <w:rPr>
          <w:b/>
          <w:color w:val="2E74B5"/>
        </w:rPr>
        <w:t xml:space="preserve">Speaker 5  </w:t>
      </w:r>
      <w:r>
        <w:rPr>
          <w:color w:val="AAAAAA"/>
          <w:sz w:val="16"/>
        </w:rPr>
        <w:t>[45:47]</w:t>
      </w:r>
    </w:p>
    <w:p>
      <w:pPr>
        <w:spacing w:after="160"/>
        <w:ind w:left="360"/>
      </w:pPr>
      <w:r>
        <w:t>You know, they'll still persist even if leaks stop. And yeah. So just thinking about that.</w:t>
      </w:r>
    </w:p>
    <w:p>
      <w:r>
        <w:rPr>
          <w:b/>
          <w:color w:val="2E74B5"/>
        </w:rPr>
        <w:t xml:space="preserve">Speaker 1  </w:t>
      </w:r>
      <w:r>
        <w:rPr>
          <w:color w:val="AAAAAA"/>
          <w:sz w:val="16"/>
        </w:rPr>
        <w:t>[45:51]</w:t>
      </w:r>
    </w:p>
    <w:p>
      <w:pPr>
        <w:spacing w:after="160"/>
        <w:ind w:left="360"/>
      </w:pPr>
      <w:r>
        <w:t>Hmm Hmm hmm See level of difficulty for all exams probably you know these people are saying especially English he said bahut difficult aa raha hai you know. So there seems to be a systematic barrier being created around people who are not from those backgrounds. And also you know rich being able to achieve more because of the cost and everything so cost Tayari ka kharch khate was also something that came up quite a few quite a lot of times in this one. With numbers also. One girl said main shuru kiya tha to 5000 tha abhi 15 20 30 kitna ho gaya hai. वो stenographer ka something like that. And also</w:t>
      </w:r>
    </w:p>
    <w:p>
      <w:r>
        <w:rPr>
          <w:b/>
          <w:color w:val="2E74B5"/>
        </w:rPr>
        <w:t xml:space="preserve">Speaker 5  </w:t>
      </w:r>
      <w:r>
        <w:rPr>
          <w:color w:val="AAAAAA"/>
          <w:sz w:val="16"/>
        </w:rPr>
        <w:t>[46:51]</w:t>
      </w:r>
    </w:p>
    <w:p>
      <w:pPr>
        <w:spacing w:after="160"/>
        <w:ind w:left="360"/>
      </w:pPr>
      <w:r>
        <w:t>And also that they the women in Patna were very forthcoming about how they prepare for the exam in a very set manner. So when you change the pattern, it changes their preparation also, which was I think a larger commentary on coaching teaches you the tricks and not the concept. That's all conversation. So I think that's why it affects them even more because they had only studied in that for that particular path.</w:t>
      </w:r>
    </w:p>
    <w:p>
      <w:r>
        <w:rPr>
          <w:b/>
          <w:color w:val="2E74B5"/>
        </w:rPr>
        <w:t xml:space="preserve">Speaker 7  </w:t>
      </w:r>
      <w:r>
        <w:rPr>
          <w:color w:val="AAAAAA"/>
          <w:sz w:val="16"/>
        </w:rPr>
        <w:t>[47:12]</w:t>
      </w:r>
    </w:p>
    <w:p>
      <w:pPr>
        <w:spacing w:after="160"/>
        <w:ind w:left="360"/>
      </w:pPr>
      <w:r>
        <w:t>Hmm hmm</w:t>
      </w:r>
    </w:p>
    <w:p>
      <w:r>
        <w:rPr>
          <w:b/>
          <w:color w:val="2E74B5"/>
        </w:rPr>
        <w:t xml:space="preserve">Speaker 5  </w:t>
      </w:r>
      <w:r>
        <w:rPr>
          <w:color w:val="AAAAAA"/>
          <w:sz w:val="16"/>
        </w:rPr>
        <w:t>[47:21]</w:t>
      </w:r>
    </w:p>
    <w:p>
      <w:pPr>
        <w:spacing w:after="160"/>
        <w:ind w:left="360"/>
      </w:pPr>
      <w:r>
        <w:t>और whatever format pattern जो भी कहते हैं उसको। So हां।</w:t>
      </w:r>
    </w:p>
    <w:p>
      <w:r>
        <w:rPr>
          <w:b/>
          <w:color w:val="2E74B5"/>
        </w:rPr>
        <w:t xml:space="preserve">Speaker 1  </w:t>
      </w:r>
      <w:r>
        <w:rPr>
          <w:color w:val="AAAAAA"/>
          <w:sz w:val="16"/>
        </w:rPr>
        <w:t>[47:22]</w:t>
      </w:r>
    </w:p>
    <w:p>
      <w:pPr>
        <w:spacing w:after="160"/>
        <w:ind w:left="360"/>
      </w:pPr>
      <w:r>
        <w:t>Yeah This is more this point has come more from people who have been preparing for longer. They suffer the most with these arbitrary changes.</w:t>
      </w:r>
    </w:p>
    <w:p>
      <w:r>
        <w:rPr>
          <w:b/>
          <w:color w:val="2E74B5"/>
        </w:rPr>
        <w:t xml:space="preserve">Speaker 5  </w:t>
      </w:r>
      <w:r>
        <w:rPr>
          <w:color w:val="AAAAAA"/>
          <w:sz w:val="16"/>
        </w:rPr>
        <w:t>[47:27]</w:t>
      </w:r>
    </w:p>
    <w:p>
      <w:pPr>
        <w:spacing w:after="160"/>
        <w:ind w:left="360"/>
      </w:pPr>
      <w:r>
        <w:t>This is of Hmm hmm</w:t>
      </w:r>
    </w:p>
    <w:p>
      <w:r>
        <w:rPr>
          <w:b/>
          <w:color w:val="2E74B5"/>
        </w:rPr>
        <w:t xml:space="preserve">Speaker 1  </w:t>
      </w:r>
      <w:r>
        <w:rPr>
          <w:color w:val="AAAAAA"/>
          <w:sz w:val="16"/>
        </w:rPr>
        <w:t>[47:47]</w:t>
      </w:r>
    </w:p>
    <w:p>
      <w:pPr>
        <w:spacing w:after="160"/>
        <w:ind w:left="360"/>
      </w:pPr>
      <w:r>
        <w:t>Yeah, so there you have it. working aspirants thing.</w:t>
      </w:r>
    </w:p>
    <w:p>
      <w:r>
        <w:rPr>
          <w:b/>
          <w:color w:val="2E74B5"/>
        </w:rPr>
        <w:t xml:space="preserve">Speaker 2  </w:t>
      </w:r>
      <w:r>
        <w:rPr>
          <w:color w:val="AAAAAA"/>
          <w:sz w:val="16"/>
        </w:rPr>
        <w:t>[47:56]</w:t>
      </w:r>
    </w:p>
    <w:p>
      <w:pPr>
        <w:spacing w:after="160"/>
        <w:ind w:left="360"/>
      </w:pPr>
      <w:r>
        <w:t>is Verna here?</w:t>
      </w:r>
    </w:p>
    <w:p>
      <w:r>
        <w:rPr>
          <w:b/>
          <w:color w:val="2E74B5"/>
        </w:rPr>
        <w:t xml:space="preserve">Speaker 7  </w:t>
      </w:r>
      <w:r>
        <w:rPr>
          <w:color w:val="AAAAAA"/>
          <w:sz w:val="16"/>
        </w:rPr>
        <w:t>[48:03]</w:t>
      </w:r>
    </w:p>
    <w:p>
      <w:pPr>
        <w:spacing w:after="160"/>
        <w:ind w:left="360"/>
      </w:pPr>
      <w:r>
        <w:t>She dropped off.</w:t>
      </w:r>
    </w:p>
    <w:p>
      <w:r>
        <w:rPr>
          <w:b/>
          <w:color w:val="2E74B5"/>
        </w:rPr>
        <w:t xml:space="preserve">Speaker 1  </w:t>
      </w:r>
      <w:r>
        <w:rPr>
          <w:color w:val="AAAAAA"/>
          <w:sz w:val="16"/>
        </w:rPr>
        <w:t>[48:04]</w:t>
      </w:r>
    </w:p>
    <w:p>
      <w:pPr>
        <w:spacing w:after="160"/>
        <w:ind w:left="360"/>
      </w:pPr>
      <w:r>
        <w:t>I don't see her.</w:t>
      </w:r>
    </w:p>
    <w:p>
      <w:r>
        <w:rPr>
          <w:b/>
          <w:color w:val="2E74B5"/>
        </w:rPr>
        <w:t xml:space="preserve">Speaker 7  </w:t>
      </w:r>
      <w:r>
        <w:rPr>
          <w:color w:val="AAAAAA"/>
          <w:sz w:val="16"/>
        </w:rPr>
        <w:t>[48:05]</w:t>
      </w:r>
    </w:p>
    <w:p>
      <w:pPr>
        <w:spacing w:after="160"/>
        <w:ind w:left="360"/>
      </w:pPr>
      <w:r>
        <w:t>She's just a daughter.</w:t>
      </w:r>
    </w:p>
    <w:p>
      <w:r>
        <w:rPr>
          <w:b/>
          <w:color w:val="2E74B5"/>
        </w:rPr>
        <w:t xml:space="preserve">Speaker 2  </w:t>
      </w:r>
      <w:r>
        <w:rPr>
          <w:color w:val="AAAAAA"/>
          <w:sz w:val="16"/>
        </w:rPr>
        <w:t>[48:07]</w:t>
      </w:r>
    </w:p>
    <w:p>
      <w:pPr>
        <w:spacing w:after="160"/>
        <w:ind w:left="360"/>
      </w:pPr>
      <w:r>
        <w:t>Then we add a back.</w:t>
      </w:r>
    </w:p>
    <w:p>
      <w:r>
        <w:rPr>
          <w:b/>
          <w:color w:val="2E74B5"/>
        </w:rPr>
        <w:t xml:space="preserve">Speaker 7  </w:t>
      </w:r>
      <w:r>
        <w:rPr>
          <w:color w:val="AAAAAA"/>
          <w:sz w:val="16"/>
        </w:rPr>
        <w:t>[48:10]</w:t>
      </w:r>
    </w:p>
    <w:p>
      <w:pPr>
        <w:spacing w:after="160"/>
        <w:ind w:left="360"/>
      </w:pPr>
      <w:r>
        <w:t>She has to add that I'm just following her.</w:t>
      </w:r>
    </w:p>
    <w:p>
      <w:r>
        <w:rPr>
          <w:b/>
          <w:color w:val="2E74B5"/>
        </w:rPr>
        <w:t xml:space="preserve">Speaker 2  </w:t>
      </w:r>
      <w:r>
        <w:rPr>
          <w:color w:val="AAAAAA"/>
          <w:sz w:val="16"/>
        </w:rPr>
        <w:t>[48:16]</w:t>
      </w:r>
    </w:p>
    <w:p>
      <w:pPr>
        <w:spacing w:after="160"/>
        <w:ind w:left="360"/>
      </w:pPr>
      <w:r>
        <w:t>Okay</w:t>
      </w:r>
    </w:p>
    <w:p>
      <w:r>
        <w:rPr>
          <w:b/>
          <w:color w:val="2E74B5"/>
        </w:rPr>
        <w:t xml:space="preserve">Speaker 7  </w:t>
      </w:r>
      <w:r>
        <w:rPr>
          <w:color w:val="AAAAAA"/>
          <w:sz w:val="16"/>
        </w:rPr>
        <w:t>[48:17]</w:t>
      </w:r>
    </w:p>
    <w:p>
      <w:pPr>
        <w:spacing w:after="160"/>
        <w:ind w:left="360"/>
      </w:pPr>
      <w:r>
        <w:t>because she had already dropped off. I think there's some network issue because she dropped off a couple of times.</w:t>
      </w:r>
    </w:p>
    <w:p>
      <w:r>
        <w:rPr>
          <w:b/>
          <w:color w:val="2E74B5"/>
        </w:rPr>
        <w:t xml:space="preserve">Speaker 2  </w:t>
      </w:r>
      <w:r>
        <w:rPr>
          <w:color w:val="AAAAAA"/>
          <w:sz w:val="16"/>
        </w:rPr>
        <w:t>[48:18]</w:t>
      </w:r>
    </w:p>
    <w:p>
      <w:pPr>
        <w:spacing w:after="160"/>
        <w:ind w:left="360"/>
      </w:pPr>
      <w:r>
        <w:t>Hello Payal, anything else from your side?</w:t>
      </w:r>
    </w:p>
    <w:p>
      <w:r>
        <w:rPr>
          <w:b/>
          <w:color w:val="996600"/>
        </w:rPr>
        <w:t xml:space="preserve">(restored) </w:t>
      </w:r>
      <w:r>
        <w:rPr>
          <w:color w:val="AAAAAA"/>
          <w:sz w:val="16"/>
        </w:rPr>
        <w:t>[48:44]</w:t>
      </w:r>
      <w:r>
        <w:rPr>
          <w:i/>
          <w:color w:val="AA5555"/>
          <w:sz w:val="16"/>
        </w:rPr>
        <w:t xml:space="preserve">  — speaker not auto-identified</w:t>
      </w:r>
    </w:p>
    <w:p>
      <w:pPr>
        <w:spacing w:after="160"/>
        <w:ind w:left="360"/>
      </w:pPr>
      <w:r>
        <w:t>Okay. Pile has typed that she'll be right back in 10-15 minutes. Where are we at the</w:t>
      </w:r>
    </w:p>
    <w:p>
      <w:r>
        <w:rPr>
          <w:b/>
          <w:color w:val="2E74B5"/>
        </w:rPr>
        <w:t xml:space="preserve">Speaker 4  </w:t>
      </w:r>
      <w:r>
        <w:rPr>
          <w:color w:val="AAAAAA"/>
          <w:sz w:val="16"/>
        </w:rPr>
        <w:t>[49:02]</w:t>
      </w:r>
    </w:p>
    <w:p>
      <w:pPr>
        <w:spacing w:after="160"/>
        <w:ind w:left="360"/>
      </w:pPr>
      <w:r>
        <w:t>Piles type that she'll be right back.</w:t>
      </w:r>
    </w:p>
    <w:p>
      <w:r>
        <w:rPr>
          <w:b/>
          <w:color w:val="2E74B5"/>
        </w:rPr>
        <w:t xml:space="preserve">Speaker 7  </w:t>
      </w:r>
      <w:r>
        <w:rPr>
          <w:color w:val="AAAAAA"/>
          <w:sz w:val="16"/>
        </w:rPr>
        <w:t>[49:05]</w:t>
      </w:r>
    </w:p>
    <w:p>
      <w:pPr>
        <w:spacing w:after="160"/>
        <w:ind w:left="360"/>
      </w:pPr>
      <w:r>
        <w:t>10-15 minutes.</w:t>
      </w:r>
    </w:p>
    <w:p>
      <w:r>
        <w:rPr>
          <w:b/>
          <w:color w:val="2E74B5"/>
        </w:rPr>
        <w:t xml:space="preserve">Speaker 2  </w:t>
      </w:r>
      <w:r>
        <w:rPr>
          <w:color w:val="AAAAAA"/>
          <w:sz w:val="16"/>
        </w:rPr>
        <w:t>[49:10]</w:t>
      </w:r>
    </w:p>
    <w:p>
      <w:pPr>
        <w:spacing w:after="160"/>
        <w:ind w:left="360"/>
      </w:pPr>
      <w:r>
        <w:t>Okay. Now where are we at the all the files and everything that's why I wanted Verna and files and transcripts for the second round of FGDs.</w:t>
      </w:r>
    </w:p>
    <w:p>
      <w:r>
        <w:rPr>
          <w:b/>
          <w:color w:val="2E74B5"/>
        </w:rPr>
        <w:t xml:space="preserve">Speaker 3  </w:t>
      </w:r>
      <w:r>
        <w:rPr>
          <w:color w:val="AAAAAA"/>
          <w:sz w:val="16"/>
        </w:rPr>
        <w:t>[49:10]</w:t>
      </w:r>
    </w:p>
    <w:p>
      <w:pPr>
        <w:spacing w:after="160"/>
        <w:ind w:left="360"/>
      </w:pPr>
      <w:r>
        <w:t>Now</w:t>
      </w:r>
    </w:p>
    <w:p>
      <w:r>
        <w:rPr>
          <w:b/>
          <w:color w:val="2E74B5"/>
        </w:rPr>
        <w:t xml:space="preserve">Speaker 7  </w:t>
      </w:r>
      <w:r>
        <w:rPr>
          <w:color w:val="AAAAAA"/>
          <w:sz w:val="16"/>
        </w:rPr>
        <w:t>[49:16]</w:t>
      </w:r>
    </w:p>
    <w:p>
      <w:pPr>
        <w:spacing w:after="160"/>
        <w:ind w:left="360"/>
      </w:pPr>
      <w:r>
        <w:t>5 as in Delhi, right?</w:t>
      </w:r>
    </w:p>
    <w:p>
      <w:r>
        <w:rPr>
          <w:b/>
          <w:color w:val="2E74B5"/>
        </w:rPr>
        <w:t xml:space="preserve">Speaker 2  </w:t>
      </w:r>
      <w:r>
        <w:rPr>
          <w:color w:val="AAAAAA"/>
          <w:sz w:val="16"/>
        </w:rPr>
        <w:t>[49:22]</w:t>
      </w:r>
    </w:p>
    <w:p>
      <w:pPr>
        <w:spacing w:after="160"/>
        <w:ind w:left="360"/>
      </w:pPr>
      <w:r>
        <w:t>Yeah yeah yeah.</w:t>
      </w:r>
    </w:p>
    <w:p>
      <w:r>
        <w:rPr>
          <w:b/>
          <w:color w:val="2E74B5"/>
        </w:rPr>
        <w:t xml:space="preserve">Speaker 7  </w:t>
      </w:r>
      <w:r>
        <w:rPr>
          <w:color w:val="AAAAAA"/>
          <w:sz w:val="16"/>
        </w:rPr>
        <w:t>[49:24]</w:t>
      </w:r>
    </w:p>
    <w:p>
      <w:pPr>
        <w:spacing w:after="160"/>
        <w:ind w:left="360"/>
      </w:pPr>
      <w:r>
        <w:t>She's done with all except for today's I guess.</w:t>
      </w:r>
    </w:p>
    <w:p>
      <w:r>
        <w:rPr>
          <w:b/>
          <w:color w:val="2E74B5"/>
        </w:rPr>
        <w:t xml:space="preserve">Speaker 2  </w:t>
      </w:r>
      <w:r>
        <w:rPr>
          <w:color w:val="AAAAAA"/>
          <w:sz w:val="16"/>
        </w:rPr>
        <w:t>[49:28]</w:t>
      </w:r>
    </w:p>
    <w:p>
      <w:pPr>
        <w:spacing w:after="160"/>
        <w:ind w:left="360"/>
      </w:pPr>
      <w:r>
        <w:t>Okay.</w:t>
      </w:r>
    </w:p>
    <w:p>
      <w:r>
        <w:rPr>
          <w:b/>
          <w:color w:val="2E74B5"/>
        </w:rPr>
        <w:t xml:space="preserve">Speaker 7  </w:t>
      </w:r>
      <w:r>
        <w:rPr>
          <w:color w:val="AAAAAA"/>
          <w:sz w:val="16"/>
        </w:rPr>
        <w:t>[49:29]</w:t>
      </w:r>
    </w:p>
    <w:p>
      <w:pPr>
        <w:spacing w:after="160"/>
        <w:ind w:left="360"/>
      </w:pPr>
      <w:r>
        <w:t>We just need the profile. Yuvraj yesterday had asked also the when Yeah. Yeah, just make your response because what happened was last time the profiles came a little later and then we could check the transcripts and there was some confusion we got to know after looking at the profiles. So to have those actually.</w:t>
      </w:r>
    </w:p>
    <w:p>
      <w:r>
        <w:rPr>
          <w:b/>
          <w:color w:val="2E74B5"/>
        </w:rPr>
        <w:t xml:space="preserve">Speaker 2  </w:t>
      </w:r>
      <w:r>
        <w:rPr>
          <w:color w:val="AAAAAA"/>
          <w:sz w:val="16"/>
        </w:rPr>
        <w:t>[49:32]</w:t>
      </w:r>
    </w:p>
    <w:p>
      <w:pPr>
        <w:spacing w:after="160"/>
        <w:ind w:left="360"/>
      </w:pPr>
      <w:r>
        <w:t>Yeah Yeah Yeah.</w:t>
      </w:r>
    </w:p>
    <w:p>
      <w:r>
        <w:rPr>
          <w:b/>
          <w:color w:val="2E74B5"/>
        </w:rPr>
        <w:t xml:space="preserve">Speaker 1  </w:t>
      </w:r>
      <w:r>
        <w:rPr>
          <w:color w:val="AAAAAA"/>
          <w:sz w:val="16"/>
        </w:rPr>
        <w:t>[49:46]</w:t>
      </w:r>
    </w:p>
    <w:p>
      <w:pPr>
        <w:spacing w:after="160"/>
        <w:ind w:left="360"/>
      </w:pPr>
      <w:r>
        <w:t>Hmm I mean, profile vaise toh is in the audio also when people are introducing themselves. But I've asked the people who had recruited</w:t>
      </w:r>
    </w:p>
    <w:p>
      <w:r>
        <w:rPr>
          <w:b/>
          <w:color w:val="2E74B5"/>
        </w:rPr>
        <w:t xml:space="preserve">Speaker 7  </w:t>
      </w:r>
      <w:r>
        <w:rPr>
          <w:color w:val="AAAAAA"/>
          <w:sz w:val="16"/>
        </w:rPr>
        <w:t>[49:57]</w:t>
      </w:r>
    </w:p>
    <w:p>
      <w:pPr>
        <w:spacing w:after="160"/>
        <w:ind w:left="360"/>
      </w:pPr>
      <w:r>
        <w:t>They are sharing the cast and all while introduction today.</w:t>
      </w:r>
    </w:p>
    <w:p>
      <w:r>
        <w:rPr>
          <w:b/>
          <w:color w:val="2E74B5"/>
        </w:rPr>
        <w:t xml:space="preserve">Speaker 1  </w:t>
      </w:r>
      <w:r>
        <w:rPr>
          <w:color w:val="AAAAAA"/>
          <w:sz w:val="16"/>
        </w:rPr>
        <w:t>[50:02]</w:t>
      </w:r>
    </w:p>
    <w:p>
      <w:pPr>
        <w:spacing w:after="160"/>
        <w:ind w:left="360"/>
      </w:pPr>
      <w:r>
        <w:t>No no no.</w:t>
      </w:r>
    </w:p>
    <w:p>
      <w:r>
        <w:rPr>
          <w:b/>
          <w:color w:val="2E74B5"/>
        </w:rPr>
        <w:t xml:space="preserve">Speaker 7  </w:t>
      </w:r>
      <w:r>
        <w:rPr>
          <w:color w:val="AAAAAA"/>
          <w:sz w:val="16"/>
        </w:rPr>
        <w:t>[50:03]</w:t>
      </w:r>
    </w:p>
    <w:p>
      <w:pPr>
        <w:spacing w:after="160"/>
        <w:ind w:left="360"/>
      </w:pPr>
      <w:r>
        <w:t>No. The profile is slightly more. I don't know if you can check with Nivedita and they had sent a detailed profile.</w:t>
      </w:r>
    </w:p>
    <w:p>
      <w:r>
        <w:rPr>
          <w:b/>
          <w:color w:val="2E74B5"/>
        </w:rPr>
        <w:t xml:space="preserve">Speaker 5  </w:t>
      </w:r>
      <w:r>
        <w:rPr>
          <w:color w:val="AAAAAA"/>
          <w:sz w:val="16"/>
        </w:rPr>
        <w:t>[50:10]</w:t>
      </w:r>
    </w:p>
    <w:p>
      <w:pPr>
        <w:spacing w:after="160"/>
        <w:ind w:left="360"/>
      </w:pPr>
      <w:r>
        <w:t>What what? Sorry, I missed that. Just profile. अच्छा।</w:t>
      </w:r>
    </w:p>
    <w:p>
      <w:r>
        <w:rPr>
          <w:b/>
          <w:color w:val="2E74B5"/>
        </w:rPr>
        <w:t xml:space="preserve">Speaker 7  </w:t>
      </w:r>
      <w:r>
        <w:rPr>
          <w:color w:val="AAAAAA"/>
          <w:sz w:val="16"/>
        </w:rPr>
        <w:t>[50:12]</w:t>
      </w:r>
    </w:p>
    <w:p>
      <w:pPr>
        <w:spacing w:after="160"/>
        <w:ind w:left="360"/>
      </w:pPr>
      <w:r>
        <w:t>profile</w:t>
      </w:r>
    </w:p>
    <w:p>
      <w:r>
        <w:rPr>
          <w:b/>
          <w:color w:val="2E74B5"/>
        </w:rPr>
        <w:t xml:space="preserve">Speaker 5  </w:t>
      </w:r>
      <w:r>
        <w:rPr>
          <w:color w:val="AAAAAA"/>
          <w:sz w:val="16"/>
        </w:rPr>
        <w:t>[50:15]</w:t>
      </w:r>
    </w:p>
    <w:p>
      <w:pPr>
        <w:spacing w:after="160"/>
        <w:ind w:left="360"/>
      </w:pPr>
      <w:r>
        <w:t>Okay.</w:t>
      </w:r>
    </w:p>
    <w:p>
      <w:r>
        <w:rPr>
          <w:b/>
          <w:color w:val="2E74B5"/>
        </w:rPr>
        <w:t xml:space="preserve">Speaker 2  </w:t>
      </w:r>
      <w:r>
        <w:rPr>
          <w:color w:val="AAAAAA"/>
          <w:sz w:val="16"/>
        </w:rPr>
        <w:t>[50:16]</w:t>
      </w:r>
    </w:p>
    <w:p>
      <w:pPr>
        <w:spacing w:after="160"/>
        <w:ind w:left="360"/>
      </w:pPr>
      <w:r>
        <w:t>No, Yuvraj, we'll need that participant profile file which you sent for this.</w:t>
      </w:r>
    </w:p>
    <w:p>
      <w:r>
        <w:rPr>
          <w:b/>
          <w:color w:val="2E74B5"/>
        </w:rPr>
        <w:t xml:space="preserve">Speaker 4  </w:t>
      </w:r>
      <w:r>
        <w:rPr>
          <w:color w:val="AAAAAA"/>
          <w:sz w:val="16"/>
        </w:rPr>
        <w:t>[50:20]</w:t>
      </w:r>
    </w:p>
    <w:p>
      <w:pPr>
        <w:spacing w:after="160"/>
        <w:ind w:left="360"/>
      </w:pPr>
      <w:r>
        <w:t>Yeah</w:t>
      </w:r>
    </w:p>
    <w:p>
      <w:r>
        <w:rPr>
          <w:b/>
          <w:color w:val="2E74B5"/>
        </w:rPr>
        <w:t xml:space="preserve">Speaker 5  </w:t>
      </w:r>
      <w:r>
        <w:rPr>
          <w:color w:val="AAAAAA"/>
          <w:sz w:val="16"/>
        </w:rPr>
        <w:t>[50:21]</w:t>
      </w:r>
    </w:p>
    <w:p>
      <w:pPr>
        <w:spacing w:after="160"/>
        <w:ind w:left="360"/>
      </w:pPr>
      <w:r>
        <w:t>I will send it to you, Ranj.</w:t>
      </w:r>
    </w:p>
    <w:p>
      <w:r>
        <w:rPr>
          <w:b/>
          <w:color w:val="2E74B5"/>
        </w:rPr>
        <w:t xml:space="preserve">Speaker 2  </w:t>
      </w:r>
      <w:r>
        <w:rPr>
          <w:color w:val="AAAAAA"/>
          <w:sz w:val="16"/>
        </w:rPr>
        <w:t>[50:25]</w:t>
      </w:r>
    </w:p>
    <w:p>
      <w:pPr>
        <w:spacing w:after="160"/>
        <w:ind w:left="360"/>
      </w:pPr>
      <w:r>
        <w:t>and and we need it today itself please.</w:t>
      </w:r>
    </w:p>
    <w:p>
      <w:r>
        <w:rPr>
          <w:b/>
          <w:color w:val="2E74B5"/>
        </w:rPr>
        <w:t xml:space="preserve">Speaker 1  </w:t>
      </w:r>
      <w:r>
        <w:rPr>
          <w:color w:val="AAAAAA"/>
          <w:sz w:val="16"/>
        </w:rPr>
        <w:t>[50:28]</w:t>
      </w:r>
    </w:p>
    <w:p>
      <w:pPr>
        <w:spacing w:after="160"/>
        <w:ind w:left="360"/>
      </w:pPr>
      <w:r>
        <w:t>Hmm hmm</w:t>
      </w:r>
    </w:p>
    <w:p>
      <w:r>
        <w:rPr>
          <w:b/>
          <w:color w:val="2E74B5"/>
        </w:rPr>
        <w:t xml:space="preserve">Speaker 2  </w:t>
      </w:r>
      <w:r>
        <w:rPr>
          <w:color w:val="AAAAAA"/>
          <w:sz w:val="16"/>
        </w:rPr>
        <w:t>[50:29]</w:t>
      </w:r>
    </w:p>
    <w:p>
      <w:pPr>
        <w:spacing w:after="160"/>
        <w:ind w:left="360"/>
      </w:pPr>
      <w:r>
        <w:t>I'll tell you why. Varna</w:t>
      </w:r>
    </w:p>
    <w:p>
      <w:r>
        <w:rPr>
          <w:b/>
          <w:color w:val="2E74B5"/>
        </w:rPr>
        <w:t xml:space="preserve">Speaker 7  </w:t>
      </w:r>
      <w:r>
        <w:rPr>
          <w:color w:val="AAAAAA"/>
          <w:sz w:val="16"/>
        </w:rPr>
        <w:t>[50:35]</w:t>
      </w:r>
    </w:p>
    <w:p>
      <w:pPr>
        <w:spacing w:after="160"/>
        <w:ind w:left="360"/>
      </w:pPr>
      <w:r>
        <w:t>Yes Varun</w:t>
      </w:r>
    </w:p>
    <w:p>
      <w:r>
        <w:rPr>
          <w:b/>
          <w:color w:val="2E74B5"/>
        </w:rPr>
        <w:t xml:space="preserve">Speaker 2  </w:t>
      </w:r>
      <w:r>
        <w:rPr>
          <w:color w:val="AAAAAA"/>
          <w:sz w:val="16"/>
        </w:rPr>
        <w:t>[50:36]</w:t>
      </w:r>
    </w:p>
    <w:p>
      <w:pPr>
        <w:spacing w:after="160"/>
        <w:ind w:left="360"/>
      </w:pPr>
      <w:r>
        <w:t>Uh, can we do an analysis based on the current transcription, everything that we have? If you could just run an analysis on what are the gaps that are emerging in the FGD itself in terms of what else we could ask or find out? Uh.</w:t>
      </w:r>
    </w:p>
    <w:p>
      <w:r>
        <w:rPr>
          <w:b/>
          <w:color w:val="2E74B5"/>
        </w:rPr>
        <w:t xml:space="preserve">Speaker 7  </w:t>
      </w:r>
      <w:r>
        <w:rPr>
          <w:color w:val="AAAAAA"/>
          <w:sz w:val="16"/>
        </w:rPr>
        <w:t>[50:55]</w:t>
      </w:r>
    </w:p>
    <w:p>
      <w:pPr>
        <w:spacing w:after="160"/>
        <w:ind w:left="360"/>
      </w:pPr>
      <w:r>
        <w:t>Hmm</w:t>
      </w:r>
    </w:p>
    <w:p>
      <w:r>
        <w:rPr>
          <w:b/>
          <w:color w:val="2E74B5"/>
        </w:rPr>
        <w:t xml:space="preserve">Speaker 2  </w:t>
      </w:r>
      <w:r>
        <w:rPr>
          <w:color w:val="AAAAAA"/>
          <w:sz w:val="16"/>
        </w:rPr>
        <w:t>[50:56]</w:t>
      </w:r>
    </w:p>
    <w:p>
      <w:pPr>
        <w:spacing w:after="160"/>
        <w:ind w:left="360"/>
      </w:pPr>
      <w:r>
        <w:t>uh based on say the questions which Vikram had sent generally any other you know You know the</w:t>
      </w:r>
    </w:p>
    <w:p>
      <w:r>
        <w:rPr>
          <w:b/>
          <w:color w:val="2E74B5"/>
        </w:rPr>
        <w:t xml:space="preserve">Speaker 6  </w:t>
      </w:r>
      <w:r>
        <w:rPr>
          <w:color w:val="AAAAAA"/>
          <w:sz w:val="16"/>
        </w:rPr>
        <w:t>[51:04]</w:t>
      </w:r>
    </w:p>
    <w:p>
      <w:pPr>
        <w:spacing w:after="160"/>
        <w:ind w:left="360"/>
      </w:pPr>
      <w:r>
        <w:t>Delhi</w:t>
      </w:r>
    </w:p>
    <w:p>
      <w:r>
        <w:rPr>
          <w:b/>
          <w:color w:val="2E74B5"/>
        </w:rPr>
        <w:t xml:space="preserve">Speaker 5  </w:t>
      </w:r>
      <w:r>
        <w:rPr>
          <w:color w:val="AAAAAA"/>
          <w:sz w:val="16"/>
        </w:rPr>
        <w:t>[51:05]</w:t>
      </w:r>
    </w:p>
    <w:p>
      <w:pPr>
        <w:spacing w:after="160"/>
        <w:ind w:left="360"/>
      </w:pPr>
      <w:r>
        <w:t>Now</w:t>
      </w:r>
    </w:p>
    <w:p>
      <w:r>
        <w:rPr>
          <w:b/>
          <w:color w:val="2E74B5"/>
        </w:rPr>
        <w:t xml:space="preserve">Speaker 2  </w:t>
      </w:r>
      <w:r>
        <w:rPr>
          <w:color w:val="AAAAAA"/>
          <w:sz w:val="16"/>
        </w:rPr>
        <w:t>[51:07]</w:t>
      </w:r>
    </w:p>
    <w:p>
      <w:pPr>
        <w:spacing w:after="160"/>
        <w:ind w:left="360"/>
      </w:pPr>
      <w:r>
        <w:t>या for for Delhi for Delhi.</w:t>
      </w:r>
    </w:p>
    <w:p>
      <w:r>
        <w:rPr>
          <w:b/>
          <w:color w:val="2E74B5"/>
        </w:rPr>
        <w:t xml:space="preserve">Speaker 5  </w:t>
      </w:r>
      <w:r>
        <w:rPr>
          <w:color w:val="AAAAAA"/>
          <w:sz w:val="16"/>
        </w:rPr>
        <w:t>[51:09]</w:t>
      </w:r>
    </w:p>
    <w:p>
      <w:pPr>
        <w:spacing w:after="160"/>
        <w:ind w:left="360"/>
      </w:pPr>
      <w:r>
        <w:t>Haan theek hai</w:t>
      </w:r>
    </w:p>
    <w:p>
      <w:r>
        <w:rPr>
          <w:b/>
          <w:color w:val="2E74B5"/>
        </w:rPr>
        <w:t xml:space="preserve">Speaker 2  </w:t>
      </w:r>
      <w:r>
        <w:rPr>
          <w:color w:val="AAAAAA"/>
          <w:sz w:val="16"/>
        </w:rPr>
        <w:t>[51:10]</w:t>
      </w:r>
    </w:p>
    <w:p>
      <w:pPr>
        <w:spacing w:after="160"/>
        <w:ind w:left="360"/>
      </w:pPr>
      <w:r>
        <w:t>Right? Because we have one more day tomorrow if we have to go back to the field again.</w:t>
      </w:r>
    </w:p>
    <w:p>
      <w:r>
        <w:rPr>
          <w:b/>
          <w:color w:val="2E74B5"/>
        </w:rPr>
        <w:t xml:space="preserve">Speaker 5  </w:t>
      </w:r>
      <w:r>
        <w:rPr>
          <w:color w:val="AAAAAA"/>
          <w:sz w:val="16"/>
        </w:rPr>
        <w:t>[51:15]</w:t>
      </w:r>
    </w:p>
    <w:p>
      <w:pPr>
        <w:spacing w:after="160"/>
        <w:ind w:left="360"/>
      </w:pPr>
      <w:r>
        <w:t>Right</w:t>
      </w:r>
    </w:p>
    <w:p>
      <w:r>
        <w:rPr>
          <w:b/>
          <w:color w:val="2E74B5"/>
        </w:rPr>
        <w:t xml:space="preserve">Speaker 1  </w:t>
      </w:r>
      <w:r>
        <w:rPr>
          <w:color w:val="AAAAAA"/>
          <w:sz w:val="16"/>
        </w:rPr>
        <w:t>[51:15]</w:t>
      </w:r>
    </w:p>
    <w:p>
      <w:pPr>
        <w:spacing w:after="160"/>
        <w:ind w:left="360"/>
      </w:pPr>
      <w:r>
        <w:t>Okay.</w:t>
      </w:r>
    </w:p>
    <w:p>
      <w:r>
        <w:rPr>
          <w:b/>
          <w:color w:val="2E74B5"/>
        </w:rPr>
        <w:t xml:space="preserve">Speaker 2  </w:t>
      </w:r>
      <w:r>
        <w:rPr>
          <w:color w:val="AAAAAA"/>
          <w:sz w:val="16"/>
        </w:rPr>
        <w:t>[51:16]</w:t>
      </w:r>
    </w:p>
    <w:p>
      <w:pPr>
        <w:spacing w:after="160"/>
        <w:ind w:left="360"/>
      </w:pPr>
      <w:r>
        <w:t>Uh, so we will need as soon as possible quick analysis on what are the gaps that are emerging so that we can cover them at least through KII if not another FGD.</w:t>
      </w:r>
    </w:p>
    <w:p>
      <w:r>
        <w:rPr>
          <w:b/>
          <w:color w:val="2E74B5"/>
        </w:rPr>
        <w:t xml:space="preserve">Speaker 5  </w:t>
      </w:r>
      <w:r>
        <w:rPr>
          <w:color w:val="AAAAAA"/>
          <w:sz w:val="16"/>
        </w:rPr>
        <w:t>[51:17]</w:t>
      </w:r>
    </w:p>
    <w:p>
      <w:pPr>
        <w:spacing w:after="160"/>
        <w:ind w:left="360"/>
      </w:pPr>
      <w:r>
        <w:t>Need ठीक है, okay. हां, तो this is anyway today's debrief, इसके बाद this is the last input, no? हां, this is the last. There is no other. हां, तो</w:t>
      </w:r>
    </w:p>
    <w:p>
      <w:r>
        <w:rPr>
          <w:b/>
          <w:color w:val="2E74B5"/>
        </w:rPr>
        <w:t xml:space="preserve">Speaker 2  </w:t>
      </w:r>
      <w:r>
        <w:rPr>
          <w:color w:val="AAAAAA"/>
          <w:sz w:val="16"/>
        </w:rPr>
        <w:t>[51:35]</w:t>
      </w:r>
    </w:p>
    <w:p>
      <w:pPr>
        <w:spacing w:after="160"/>
        <w:ind w:left="360"/>
      </w:pPr>
      <w:r>
        <w:t>Hello</w:t>
      </w:r>
    </w:p>
    <w:p>
      <w:r>
        <w:rPr>
          <w:b/>
          <w:color w:val="2E74B5"/>
        </w:rPr>
        <w:t xml:space="preserve">Speaker 6  </w:t>
      </w:r>
      <w:r>
        <w:rPr>
          <w:color w:val="AAAAAA"/>
          <w:sz w:val="16"/>
        </w:rPr>
        <w:t>[51:36]</w:t>
      </w:r>
    </w:p>
    <w:p>
      <w:pPr>
        <w:spacing w:after="160"/>
        <w:ind w:left="360"/>
      </w:pPr>
      <w:r>
        <w:t>There's no other. Haan, toh aaj ka ek recording hoga subah ka aur ye hai I think. That's it right.</w:t>
      </w:r>
    </w:p>
    <w:p>
      <w:r>
        <w:rPr>
          <w:b/>
          <w:color w:val="2E74B5"/>
        </w:rPr>
        <w:t xml:space="preserve">Speaker 7  </w:t>
      </w:r>
      <w:r>
        <w:rPr>
          <w:color w:val="AAAAAA"/>
          <w:sz w:val="16"/>
        </w:rPr>
        <w:t>[51:41]</w:t>
      </w:r>
    </w:p>
    <w:p>
      <w:pPr>
        <w:spacing w:after="160"/>
        <w:ind w:left="360"/>
      </w:pPr>
      <w:r>
        <w:t>That's it. Yeah. The other thing I wanted to ask is, Varun, do you think we should ask them again for a separate list of queries?</w:t>
      </w:r>
    </w:p>
    <w:p>
      <w:r>
        <w:rPr>
          <w:b/>
          <w:color w:val="2E74B5"/>
        </w:rPr>
        <w:t xml:space="preserve">Speaker 6  </w:t>
      </w:r>
      <w:r>
        <w:rPr>
          <w:color w:val="AAAAAA"/>
          <w:sz w:val="16"/>
        </w:rPr>
        <w:t>[51:43]</w:t>
      </w:r>
    </w:p>
    <w:p>
      <w:pPr>
        <w:spacing w:after="160"/>
        <w:ind w:left="360"/>
      </w:pPr>
      <w:r>
        <w:t>Yeah</w:t>
      </w:r>
    </w:p>
    <w:p>
      <w:r>
        <w:rPr>
          <w:b/>
          <w:color w:val="2E74B5"/>
        </w:rPr>
        <w:t xml:space="preserve">Speaker 7  </w:t>
      </w:r>
      <w:r>
        <w:rPr>
          <w:color w:val="AAAAAA"/>
          <w:sz w:val="16"/>
        </w:rPr>
        <w:t>[51:49]</w:t>
      </w:r>
    </w:p>
    <w:p>
      <w:pPr>
        <w:spacing w:after="160"/>
        <w:ind w:left="360"/>
      </w:pPr>
      <w:r>
        <w:t>for Delhi or should we assume that what they sent for Patna is what they want for Delhi as well?</w:t>
      </w:r>
    </w:p>
    <w:p>
      <w:r>
        <w:rPr>
          <w:b/>
          <w:color w:val="2E74B5"/>
        </w:rPr>
        <w:t xml:space="preserve">Speaker 2  </w:t>
      </w:r>
      <w:r>
        <w:rPr>
          <w:color w:val="AAAAAA"/>
          <w:sz w:val="16"/>
        </w:rPr>
        <w:t>[51:55]</w:t>
      </w:r>
    </w:p>
    <w:p>
      <w:pPr>
        <w:spacing w:after="160"/>
        <w:ind w:left="360"/>
      </w:pPr>
      <w:r>
        <w:t>Uh see they will uh anyway they're reading the Patna report. Okay. Uh I'll speak to Vikram Singh again right now because he around two hours ago he told me he's reading through the report now. So I'll ask him if he's able to give something.</w:t>
      </w:r>
    </w:p>
    <w:p>
      <w:r>
        <w:rPr>
          <w:b/>
          <w:color w:val="2E74B5"/>
        </w:rPr>
        <w:t xml:space="preserve">Speaker 7  </w:t>
      </w:r>
      <w:r>
        <w:rPr>
          <w:color w:val="AAAAAA"/>
          <w:sz w:val="16"/>
        </w:rPr>
        <w:t>[51:59]</w:t>
      </w:r>
    </w:p>
    <w:p>
      <w:pPr>
        <w:spacing w:after="160"/>
        <w:ind w:left="360"/>
      </w:pPr>
      <w:r>
        <w:t>Okay Hmm</w:t>
      </w:r>
    </w:p>
    <w:p>
      <w:r>
        <w:rPr>
          <w:b/>
          <w:color w:val="2E74B5"/>
        </w:rPr>
        <w:t xml:space="preserve">Speaker 3  </w:t>
      </w:r>
      <w:r>
        <w:rPr>
          <w:color w:val="AAAAAA"/>
          <w:sz w:val="16"/>
        </w:rPr>
        <w:t>[52:04]</w:t>
      </w:r>
    </w:p>
    <w:p>
      <w:pPr>
        <w:spacing w:after="160"/>
        <w:ind w:left="360"/>
      </w:pPr>
      <w:r>
        <w:t>because last time Hmm But but let's let's but let's just</w:t>
      </w:r>
    </w:p>
    <w:p>
      <w:r>
        <w:rPr>
          <w:b/>
          <w:color w:val="2E74B5"/>
        </w:rPr>
        <w:t xml:space="preserve">Speaker 2  </w:t>
      </w:r>
      <w:r>
        <w:rPr>
          <w:color w:val="AAAAAA"/>
          <w:sz w:val="16"/>
        </w:rPr>
        <w:t>[52:14]</w:t>
      </w:r>
    </w:p>
    <w:p>
      <w:pPr>
        <w:spacing w:after="160"/>
        <w:ind w:left="360"/>
      </w:pPr>
      <w:r>
        <w:t>But but let's let's then we'll get five steps. But let's just assume generally what we have in our brief and what we have in the interim questions. Have we finished what gaps are emerging from the transcript analysis for Delhi?</w:t>
      </w:r>
    </w:p>
    <w:p>
      <w:r>
        <w:rPr>
          <w:b/>
          <w:color w:val="2E74B5"/>
        </w:rPr>
        <w:t xml:space="preserve">Speaker 3  </w:t>
      </w:r>
      <w:r>
        <w:rPr>
          <w:color w:val="AAAAAA"/>
          <w:sz w:val="16"/>
        </w:rPr>
        <w:t>[52:22]</w:t>
      </w:r>
    </w:p>
    <w:p>
      <w:pPr>
        <w:spacing w:after="160"/>
        <w:ind w:left="360"/>
      </w:pPr>
      <w:r>
        <w:t>Bye</w:t>
      </w:r>
    </w:p>
    <w:p>
      <w:r>
        <w:rPr>
          <w:b/>
          <w:color w:val="2E74B5"/>
        </w:rPr>
        <w:t xml:space="preserve">Speaker 7  </w:t>
      </w:r>
      <w:r>
        <w:rPr>
          <w:color w:val="AAAAAA"/>
          <w:sz w:val="16"/>
        </w:rPr>
        <w:t>[52:24]</w:t>
      </w:r>
    </w:p>
    <w:p>
      <w:pPr>
        <w:spacing w:after="160"/>
        <w:ind w:left="360"/>
      </w:pPr>
      <w:r>
        <w:t>Hmm Yeah, okay.</w:t>
      </w:r>
    </w:p>
    <w:p>
      <w:r>
        <w:rPr>
          <w:b/>
          <w:color w:val="2E74B5"/>
        </w:rPr>
        <w:t xml:space="preserve">Speaker 2  </w:t>
      </w:r>
      <w:r>
        <w:rPr>
          <w:color w:val="AAAAAA"/>
          <w:sz w:val="16"/>
        </w:rPr>
        <w:t>[52:32]</w:t>
      </w:r>
    </w:p>
    <w:p>
      <w:pPr>
        <w:spacing w:after="160"/>
        <w:ind w:left="360"/>
      </w:pPr>
      <w:r>
        <w:t>So that we can quickly fill that gap tomorrow. Yeah. Tomorrow is the only day we have.</w:t>
      </w:r>
    </w:p>
    <w:p>
      <w:r>
        <w:rPr>
          <w:b/>
          <w:color w:val="2E74B5"/>
        </w:rPr>
        <w:t xml:space="preserve">Speaker 7  </w:t>
      </w:r>
      <w:r>
        <w:rPr>
          <w:color w:val="AAAAAA"/>
          <w:sz w:val="16"/>
        </w:rPr>
        <w:t>[52:34]</w:t>
      </w:r>
    </w:p>
    <w:p>
      <w:pPr>
        <w:spacing w:after="160"/>
        <w:ind w:left="360"/>
      </w:pPr>
      <w:r>
        <w:t>Yeah</w:t>
      </w:r>
    </w:p>
    <w:p>
      <w:r>
        <w:rPr>
          <w:b/>
          <w:color w:val="2E74B5"/>
        </w:rPr>
        <w:t xml:space="preserve">Speaker 3  </w:t>
      </w:r>
      <w:r>
        <w:rPr>
          <w:color w:val="AAAAAA"/>
          <w:sz w:val="16"/>
        </w:rPr>
        <w:t>[52:37]</w:t>
      </w:r>
    </w:p>
    <w:p>
      <w:pPr>
        <w:spacing w:after="160"/>
        <w:ind w:left="360"/>
      </w:pPr>
      <w:r>
        <w:t>Hmm</w:t>
      </w:r>
    </w:p>
    <w:p>
      <w:r>
        <w:rPr>
          <w:b/>
          <w:color w:val="2E74B5"/>
        </w:rPr>
        <w:t xml:space="preserve">Speaker 2  </w:t>
      </w:r>
      <w:r>
        <w:rPr>
          <w:color w:val="AAAAAA"/>
          <w:sz w:val="16"/>
        </w:rPr>
        <w:t>[52:38]</w:t>
      </w:r>
    </w:p>
    <w:p>
      <w:pPr>
        <w:spacing w:after="160"/>
        <w:ind w:left="360"/>
      </w:pPr>
      <w:r>
        <w:t>Hmm</w:t>
      </w:r>
    </w:p>
    <w:p>
      <w:r>
        <w:rPr>
          <w:b/>
          <w:color w:val="2E74B5"/>
        </w:rPr>
        <w:t xml:space="preserve">Speaker 3  </w:t>
      </w:r>
      <w:r>
        <w:rPr>
          <w:color w:val="AAAAAA"/>
          <w:sz w:val="16"/>
        </w:rPr>
        <w:t>[52:39]</w:t>
      </w:r>
    </w:p>
    <w:p>
      <w:pPr>
        <w:spacing w:after="160"/>
        <w:ind w:left="360"/>
      </w:pPr>
      <w:r>
        <w:t>Hmm</w:t>
      </w:r>
    </w:p>
    <w:p>
      <w:r>
        <w:rPr>
          <w:b/>
          <w:color w:val="2E74B5"/>
        </w:rPr>
        <w:t xml:space="preserve">Speaker 7  </w:t>
      </w:r>
      <w:r>
        <w:rPr>
          <w:color w:val="AAAAAA"/>
          <w:sz w:val="16"/>
        </w:rPr>
        <w:t>[52:40]</w:t>
      </w:r>
    </w:p>
    <w:p>
      <w:pPr>
        <w:spacing w:after="160"/>
        <w:ind w:left="360"/>
      </w:pPr>
      <w:r>
        <w:t>Okay</w:t>
      </w:r>
    </w:p>
    <w:p>
      <w:r>
        <w:rPr>
          <w:b/>
          <w:color w:val="2E74B5"/>
        </w:rPr>
        <w:t xml:space="preserve">Speaker 3  </w:t>
      </w:r>
      <w:r>
        <w:rPr>
          <w:color w:val="AAAAAA"/>
          <w:sz w:val="16"/>
        </w:rPr>
        <w:t>[52:41]</w:t>
      </w:r>
    </w:p>
    <w:p>
      <w:pPr>
        <w:spacing w:after="160"/>
        <w:ind w:left="360"/>
      </w:pPr>
      <w:r>
        <w:t>Okay.</w:t>
      </w:r>
    </w:p>
    <w:p>
      <w:r>
        <w:rPr>
          <w:b/>
          <w:color w:val="2E74B5"/>
        </w:rPr>
        <w:t xml:space="preserve">Speaker 2  </w:t>
      </w:r>
      <w:r>
        <w:rPr>
          <w:color w:val="AAAAAA"/>
          <w:sz w:val="16"/>
        </w:rPr>
        <w:t>[52:45]</w:t>
      </w:r>
    </w:p>
    <w:p>
      <w:pPr>
        <w:spacing w:after="160"/>
        <w:ind w:left="360"/>
      </w:pPr>
      <w:r>
        <w:t>And Yuvraj, participant profiles, please prioritize that first.</w:t>
      </w:r>
    </w:p>
    <w:p>
      <w:r>
        <w:rPr>
          <w:b/>
          <w:color w:val="2E74B5"/>
        </w:rPr>
        <w:t xml:space="preserve">Speaker 1  </w:t>
      </w:r>
      <w:r>
        <w:rPr>
          <w:color w:val="AAAAAA"/>
          <w:sz w:val="16"/>
        </w:rPr>
        <w:t>[52:50]</w:t>
      </w:r>
    </w:p>
    <w:p>
      <w:pPr>
        <w:spacing w:after="160"/>
        <w:ind w:left="360"/>
      </w:pPr>
      <w:r>
        <w:t>Yeah</w:t>
      </w:r>
    </w:p>
    <w:p>
      <w:r>
        <w:rPr>
          <w:b/>
          <w:color w:val="2E74B5"/>
        </w:rPr>
        <w:t xml:space="preserve">Speaker 2  </w:t>
      </w:r>
      <w:r>
        <w:rPr>
          <w:color w:val="AAAAAA"/>
          <w:sz w:val="16"/>
        </w:rPr>
        <w:t>[52:51]</w:t>
      </w:r>
    </w:p>
    <w:p>
      <w:pPr>
        <w:spacing w:after="160"/>
        <w:ind w:left="360"/>
      </w:pPr>
      <w:r>
        <w:t>And number two, uh, by tonight, uh, tomorrow, please upload all the videos.</w:t>
      </w:r>
    </w:p>
    <w:p>
      <w:r>
        <w:rPr>
          <w:b/>
          <w:color w:val="2E74B5"/>
        </w:rPr>
        <w:t xml:space="preserve">Speaker 1  </w:t>
      </w:r>
      <w:r>
        <w:rPr>
          <w:color w:val="AAAAAA"/>
          <w:sz w:val="16"/>
        </w:rPr>
        <w:t>[52:57]</w:t>
      </w:r>
    </w:p>
    <w:p>
      <w:pPr>
        <w:spacing w:after="160"/>
        <w:ind w:left="360"/>
      </w:pPr>
      <w:r>
        <w:t>Yeah yeah, I'm working on it.</w:t>
      </w:r>
    </w:p>
    <w:p>
      <w:r>
        <w:rPr>
          <w:b/>
          <w:color w:val="2E74B5"/>
        </w:rPr>
        <w:t xml:space="preserve">Speaker 2  </w:t>
      </w:r>
      <w:r>
        <w:rPr>
          <w:color w:val="AAAAAA"/>
          <w:sz w:val="16"/>
        </w:rPr>
        <w:t>[53:00]</w:t>
      </w:r>
    </w:p>
    <w:p>
      <w:pPr>
        <w:spacing w:after="160"/>
        <w:ind w:left="360"/>
      </w:pPr>
      <w:r>
        <w:t>Hmm</w:t>
      </w:r>
    </w:p>
    <w:p>
      <w:r>
        <w:rPr>
          <w:b/>
          <w:color w:val="2E74B5"/>
        </w:rPr>
        <w:t xml:space="preserve">Speaker 1  </w:t>
      </w:r>
      <w:r>
        <w:rPr>
          <w:color w:val="AAAAAA"/>
          <w:sz w:val="16"/>
        </w:rPr>
        <w:t>[53:01]</w:t>
      </w:r>
    </w:p>
    <w:p>
      <w:pPr>
        <w:spacing w:after="160"/>
        <w:ind w:left="360"/>
      </w:pPr>
      <w:r>
        <w:t>Hmm</w:t>
      </w:r>
    </w:p>
    <w:p>
      <w:r>
        <w:rPr>
          <w:b/>
          <w:color w:val="2E74B5"/>
        </w:rPr>
        <w:t xml:space="preserve">Speaker 2  </w:t>
      </w:r>
      <w:r>
        <w:rPr>
          <w:color w:val="AAAAAA"/>
          <w:sz w:val="16"/>
        </w:rPr>
        <w:t>[53:03]</w:t>
      </w:r>
    </w:p>
    <w:p>
      <w:pPr>
        <w:spacing w:after="160"/>
        <w:ind w:left="360"/>
      </w:pPr>
      <w:r>
        <w:t>so that we can pull it out for final presentation etcetera.</w:t>
      </w:r>
    </w:p>
    <w:p>
      <w:r>
        <w:rPr>
          <w:b/>
          <w:color w:val="2E74B5"/>
        </w:rPr>
        <w:t xml:space="preserve">Speaker 1  </w:t>
      </w:r>
      <w:r>
        <w:rPr>
          <w:color w:val="AAAAAA"/>
          <w:sz w:val="16"/>
        </w:rPr>
        <w:t>[53:07]</w:t>
      </w:r>
    </w:p>
    <w:p>
      <w:pPr>
        <w:spacing w:after="160"/>
        <w:ind w:left="360"/>
      </w:pPr>
      <w:r>
        <w:t>Hmm hmm hmm and</w:t>
      </w:r>
    </w:p>
    <w:p>
      <w:r>
        <w:rPr>
          <w:b/>
          <w:color w:val="2E74B5"/>
        </w:rPr>
        <w:t xml:space="preserve">Speaker 2  </w:t>
      </w:r>
      <w:r>
        <w:rPr>
          <w:color w:val="AAAAAA"/>
          <w:sz w:val="16"/>
        </w:rPr>
        <w:t>[53:10]</w:t>
      </w:r>
    </w:p>
    <w:p>
      <w:pPr>
        <w:spacing w:after="160"/>
        <w:ind w:left="360"/>
      </w:pPr>
      <w:r>
        <w:t>And maybe you'll have to also deploy someone.</w:t>
      </w:r>
    </w:p>
    <w:p>
      <w:r>
        <w:rPr>
          <w:b/>
          <w:color w:val="2E74B5"/>
        </w:rPr>
        <w:t xml:space="preserve">Speaker 1  </w:t>
      </w:r>
      <w:r>
        <w:rPr>
          <w:color w:val="AAAAAA"/>
          <w:sz w:val="16"/>
        </w:rPr>
        <w:t>[53:14]</w:t>
      </w:r>
    </w:p>
    <w:p>
      <w:pPr>
        <w:spacing w:after="160"/>
        <w:ind w:left="360"/>
      </w:pPr>
      <w:r>
        <w:t>for taking out clips.</w:t>
      </w:r>
    </w:p>
    <w:p>
      <w:r>
        <w:rPr>
          <w:b/>
          <w:color w:val="2E74B5"/>
        </w:rPr>
        <w:t xml:space="preserve">Speaker 2  </w:t>
      </w:r>
      <w:r>
        <w:rPr>
          <w:color w:val="AAAAAA"/>
          <w:sz w:val="16"/>
        </w:rPr>
        <w:t>[53:16]</w:t>
      </w:r>
    </w:p>
    <w:p>
      <w:pPr>
        <w:spacing w:after="160"/>
        <w:ind w:left="360"/>
      </w:pPr>
      <w:r>
        <w:t>Yes</w:t>
      </w:r>
    </w:p>
    <w:p>
      <w:r>
        <w:rPr>
          <w:b/>
          <w:color w:val="2E74B5"/>
        </w:rPr>
        <w:t xml:space="preserve">Speaker 1  </w:t>
      </w:r>
      <w:r>
        <w:rPr>
          <w:color w:val="AAAAAA"/>
          <w:sz w:val="16"/>
        </w:rPr>
        <w:t>[53:17]</w:t>
      </w:r>
    </w:p>
    <w:p>
      <w:pPr>
        <w:spacing w:after="160"/>
        <w:ind w:left="360"/>
      </w:pPr>
      <w:r>
        <w:t>Okay. Yeah, I'll just upload them first. Then I'll</w:t>
      </w:r>
    </w:p>
    <w:p>
      <w:r>
        <w:rPr>
          <w:b/>
          <w:color w:val="2E74B5"/>
        </w:rPr>
        <w:t xml:space="preserve">Speaker 2  </w:t>
      </w:r>
      <w:r>
        <w:rPr>
          <w:color w:val="AAAAAA"/>
          <w:sz w:val="16"/>
        </w:rPr>
        <w:t>[53:18]</w:t>
      </w:r>
    </w:p>
    <w:p>
      <w:pPr>
        <w:spacing w:after="160"/>
        <w:ind w:left="360"/>
      </w:pPr>
      <w:r>
        <w:t>Hmm ठीक है?</w:t>
      </w:r>
    </w:p>
    <w:p>
      <w:r>
        <w:rPr>
          <w:b/>
          <w:color w:val="2E74B5"/>
        </w:rPr>
        <w:t xml:space="preserve">Speaker 1  </w:t>
      </w:r>
      <w:r>
        <w:rPr>
          <w:color w:val="AAAAAA"/>
          <w:sz w:val="16"/>
        </w:rPr>
        <w:t>[53:24]</w:t>
      </w:r>
    </w:p>
    <w:p>
      <w:pPr>
        <w:spacing w:after="160"/>
        <w:ind w:left="360"/>
      </w:pPr>
      <w:r>
        <w:t>Hmm, yes.</w:t>
      </w:r>
    </w:p>
    <w:p>
      <w:r>
        <w:rPr>
          <w:b/>
          <w:color w:val="2E74B5"/>
        </w:rPr>
        <w:t xml:space="preserve">Speaker 2  </w:t>
      </w:r>
      <w:r>
        <w:rPr>
          <w:color w:val="AAAAAA"/>
          <w:sz w:val="16"/>
        </w:rPr>
        <w:t>[53:24]</w:t>
      </w:r>
    </w:p>
    <w:p>
      <w:pPr>
        <w:spacing w:after="160"/>
        <w:ind w:left="360"/>
      </w:pPr>
      <w:r>
        <w:t>Hmm. ये सब आज ही करना है please.</w:t>
      </w:r>
    </w:p>
    <w:p>
      <w:r>
        <w:rPr>
          <w:b/>
          <w:color w:val="2E74B5"/>
        </w:rPr>
        <w:t xml:space="preserve">Speaker 1  </w:t>
      </w:r>
      <w:r>
        <w:rPr>
          <w:color w:val="AAAAAA"/>
          <w:sz w:val="16"/>
        </w:rPr>
        <w:t>[53:26]</w:t>
      </w:r>
    </w:p>
    <w:p>
      <w:pPr>
        <w:spacing w:after="160"/>
        <w:ind w:left="360"/>
      </w:pPr>
      <w:r>
        <w:t>Yeah yeah, I heard you.</w:t>
      </w:r>
    </w:p>
    <w:p>
      <w:r>
        <w:rPr>
          <w:b/>
          <w:color w:val="2E74B5"/>
        </w:rPr>
        <w:t xml:space="preserve">Speaker 2  </w:t>
      </w:r>
      <w:r>
        <w:rPr>
          <w:color w:val="AAAAAA"/>
          <w:sz w:val="16"/>
        </w:rPr>
        <w:t>[53:29]</w:t>
      </w:r>
    </w:p>
    <w:p>
      <w:pPr>
        <w:spacing w:after="160"/>
        <w:ind w:left="360"/>
      </w:pPr>
      <w:r>
        <w:t>Okay</w:t>
      </w:r>
    </w:p>
    <w:p>
      <w:r>
        <w:rPr>
          <w:b/>
          <w:color w:val="2E74B5"/>
        </w:rPr>
        <w:t xml:space="preserve">Speaker 7  </w:t>
      </w:r>
      <w:r>
        <w:rPr>
          <w:color w:val="AAAAAA"/>
          <w:sz w:val="16"/>
        </w:rPr>
        <w:t>[53:30]</w:t>
      </w:r>
    </w:p>
    <w:p>
      <w:pPr>
        <w:spacing w:after="160"/>
        <w:ind w:left="360"/>
      </w:pPr>
      <w:r>
        <w:t>Varun, will the will the final presentation be on 9th in Patna?</w:t>
      </w:r>
    </w:p>
    <w:p>
      <w:r>
        <w:rPr>
          <w:b/>
          <w:color w:val="2E74B5"/>
        </w:rPr>
        <w:t xml:space="preserve">Speaker 2  </w:t>
      </w:r>
      <w:r>
        <w:rPr>
          <w:color w:val="AAAAAA"/>
          <w:sz w:val="16"/>
        </w:rPr>
        <w:t>[53:35]</w:t>
      </w:r>
    </w:p>
    <w:p>
      <w:pPr>
        <w:spacing w:after="160"/>
        <w:ind w:left="360"/>
      </w:pPr>
      <w:r>
        <w:t>Sorry</w:t>
      </w:r>
    </w:p>
    <w:p>
      <w:r>
        <w:rPr>
          <w:b/>
          <w:color w:val="2E74B5"/>
        </w:rPr>
        <w:t xml:space="preserve">Speaker 7  </w:t>
      </w:r>
      <w:r>
        <w:rPr>
          <w:color w:val="AAAAAA"/>
          <w:sz w:val="16"/>
        </w:rPr>
        <w:t>[53:37]</w:t>
      </w:r>
    </w:p>
    <w:p>
      <w:pPr>
        <w:spacing w:after="160"/>
        <w:ind w:left="360"/>
      </w:pPr>
      <w:r>
        <w:t>When is the when is the Patna this thing event?</w:t>
      </w:r>
    </w:p>
    <w:p>
      <w:r>
        <w:rPr>
          <w:b/>
          <w:color w:val="2E74B5"/>
        </w:rPr>
        <w:t xml:space="preserve">Speaker 2  </w:t>
      </w:r>
      <w:r>
        <w:rPr>
          <w:color w:val="AAAAAA"/>
          <w:sz w:val="16"/>
        </w:rPr>
        <w:t>[53:40]</w:t>
      </w:r>
    </w:p>
    <w:p>
      <w:pPr>
        <w:spacing w:after="160"/>
        <w:ind w:left="360"/>
      </w:pPr>
      <w:r>
        <w:t>But I don't</w:t>
      </w:r>
    </w:p>
    <w:p>
      <w:r>
        <w:rPr>
          <w:b/>
          <w:color w:val="2E74B5"/>
        </w:rPr>
        <w:t xml:space="preserve">Speaker 7  </w:t>
      </w:r>
      <w:r>
        <w:rPr>
          <w:color w:val="AAAAAA"/>
          <w:sz w:val="16"/>
        </w:rPr>
        <w:t>[53:42]</w:t>
      </w:r>
    </w:p>
    <w:p>
      <w:pPr>
        <w:spacing w:after="160"/>
        <w:ind w:left="360"/>
      </w:pPr>
      <w:r>
        <w:t>9th no</w:t>
      </w:r>
    </w:p>
    <w:p>
      <w:r>
        <w:rPr>
          <w:b/>
          <w:color w:val="2E74B5"/>
        </w:rPr>
        <w:t xml:space="preserve">Speaker 2  </w:t>
      </w:r>
      <w:r>
        <w:rPr>
          <w:color w:val="AAAAAA"/>
          <w:sz w:val="16"/>
        </w:rPr>
        <w:t>[53:43]</w:t>
      </w:r>
    </w:p>
    <w:p>
      <w:pPr>
        <w:spacing w:after="160"/>
        <w:ind w:left="360"/>
      </w:pPr>
      <w:r>
        <w:t>No no</w:t>
      </w:r>
    </w:p>
    <w:p>
      <w:r>
        <w:rPr>
          <w:b/>
          <w:color w:val="2E74B5"/>
        </w:rPr>
        <w:t xml:space="preserve">Speaker 7  </w:t>
      </w:r>
      <w:r>
        <w:rPr>
          <w:color w:val="AAAAAA"/>
          <w:sz w:val="16"/>
        </w:rPr>
        <w:t>[53:44]</w:t>
      </w:r>
    </w:p>
    <w:p>
      <w:pPr>
        <w:spacing w:after="160"/>
        <w:ind w:left="360"/>
      </w:pPr>
      <w:r>
        <w:t>Hmm</w:t>
      </w:r>
    </w:p>
    <w:p>
      <w:r>
        <w:rPr>
          <w:b/>
          <w:color w:val="2E74B5"/>
        </w:rPr>
        <w:t xml:space="preserve">Speaker 1  </w:t>
      </w:r>
      <w:r>
        <w:rPr>
          <w:color w:val="AAAAAA"/>
          <w:sz w:val="16"/>
        </w:rPr>
        <w:t>[53:45]</w:t>
      </w:r>
    </w:p>
    <w:p>
      <w:pPr>
        <w:spacing w:after="160"/>
        <w:ind w:left="360"/>
      </w:pPr>
      <w:r>
        <w:t>14 days</w:t>
      </w:r>
    </w:p>
    <w:p>
      <w:r>
        <w:rPr>
          <w:b/>
          <w:color w:val="2E74B5"/>
        </w:rPr>
        <w:t xml:space="preserve">Speaker 2  </w:t>
      </w:r>
      <w:r>
        <w:rPr>
          <w:color w:val="AAAAAA"/>
          <w:sz w:val="16"/>
        </w:rPr>
        <w:t>[53:46]</w:t>
      </w:r>
    </w:p>
    <w:p>
      <w:pPr>
        <w:spacing w:after="160"/>
        <w:ind w:left="360"/>
      </w:pPr>
      <w:r>
        <w:t>No no no no no. It will be</w:t>
      </w:r>
    </w:p>
    <w:p>
      <w:r>
        <w:rPr>
          <w:b/>
          <w:color w:val="2E74B5"/>
        </w:rPr>
        <w:t xml:space="preserve">Speaker 7  </w:t>
      </w:r>
      <w:r>
        <w:rPr>
          <w:color w:val="AAAAAA"/>
          <w:sz w:val="16"/>
        </w:rPr>
        <w:t>[53:46]</w:t>
      </w:r>
    </w:p>
    <w:p>
      <w:pPr>
        <w:spacing w:after="160"/>
        <w:ind w:left="360"/>
      </w:pPr>
      <w:r>
        <w:t>No no no</w:t>
      </w:r>
    </w:p>
    <w:p>
      <w:r>
        <w:rPr>
          <w:b/>
          <w:color w:val="2E74B5"/>
        </w:rPr>
        <w:t xml:space="preserve">Speaker 2  </w:t>
      </w:r>
      <w:r>
        <w:rPr>
          <w:color w:val="AAAAAA"/>
          <w:sz w:val="16"/>
        </w:rPr>
        <w:t>[53:51]</w:t>
      </w:r>
    </w:p>
    <w:p>
      <w:pPr>
        <w:spacing w:after="160"/>
        <w:ind w:left="360"/>
      </w:pPr>
      <w:r>
        <w:t>I think it will be around post 15th. अच्छा. between 15th and 20th will be</w:t>
      </w:r>
    </w:p>
    <w:p>
      <w:r>
        <w:rPr>
          <w:b/>
          <w:color w:val="2E74B5"/>
        </w:rPr>
        <w:t xml:space="preserve">Speaker 7  </w:t>
      </w:r>
      <w:r>
        <w:rPr>
          <w:color w:val="AAAAAA"/>
          <w:sz w:val="16"/>
        </w:rPr>
        <w:t>[53:54]</w:t>
      </w:r>
    </w:p>
    <w:p>
      <w:pPr>
        <w:spacing w:after="160"/>
        <w:ind w:left="360"/>
      </w:pPr>
      <w:r>
        <w:t>Achha Okay</w:t>
      </w:r>
    </w:p>
    <w:p>
      <w:r>
        <w:rPr>
          <w:b/>
          <w:color w:val="2E74B5"/>
        </w:rPr>
        <w:t xml:space="preserve">Speaker 1  </w:t>
      </w:r>
      <w:r>
        <w:rPr>
          <w:color w:val="AAAAAA"/>
          <w:sz w:val="16"/>
        </w:rPr>
        <w:t>[53:57]</w:t>
      </w:r>
    </w:p>
    <w:p>
      <w:pPr>
        <w:spacing w:after="160"/>
        <w:ind w:left="360"/>
      </w:pPr>
      <w:r>
        <w:t>Hmm</w:t>
      </w:r>
    </w:p>
    <w:p>
      <w:r>
        <w:rPr>
          <w:b/>
          <w:color w:val="2E74B5"/>
        </w:rPr>
        <w:t xml:space="preserve">Speaker 7  </w:t>
      </w:r>
      <w:r>
        <w:rPr>
          <w:color w:val="AAAAAA"/>
          <w:sz w:val="16"/>
        </w:rPr>
        <w:t>[53:59]</w:t>
      </w:r>
    </w:p>
    <w:p>
      <w:pPr>
        <w:spacing w:after="160"/>
        <w:ind w:left="360"/>
      </w:pPr>
      <w:r>
        <w:t>Okay. ठीक है।</w:t>
      </w:r>
    </w:p>
    <w:p>
      <w:r>
        <w:rPr>
          <w:b/>
          <w:color w:val="2E74B5"/>
        </w:rPr>
        <w:t xml:space="preserve">Speaker 2  </w:t>
      </w:r>
      <w:r>
        <w:rPr>
          <w:color w:val="AAAAAA"/>
          <w:sz w:val="16"/>
        </w:rPr>
        <w:t>[54:02]</w:t>
      </w:r>
    </w:p>
    <w:p>
      <w:pPr>
        <w:spacing w:after="160"/>
        <w:ind w:left="360"/>
      </w:pPr>
      <w:r>
        <w:t>Amy will find out.</w:t>
      </w:r>
    </w:p>
    <w:p>
      <w:r>
        <w:rPr>
          <w:b/>
          <w:color w:val="2E74B5"/>
        </w:rPr>
        <w:t xml:space="preserve">Speaker 7  </w:t>
      </w:r>
      <w:r>
        <w:rPr>
          <w:color w:val="AAAAAA"/>
          <w:sz w:val="16"/>
        </w:rPr>
        <w:t>[54:03]</w:t>
      </w:r>
    </w:p>
    <w:p>
      <w:pPr>
        <w:spacing w:after="160"/>
        <w:ind w:left="360"/>
      </w:pPr>
      <w:r>
        <w:t>Okay</w:t>
      </w:r>
    </w:p>
    <w:p>
      <w:r>
        <w:rPr>
          <w:b/>
          <w:color w:val="2E74B5"/>
        </w:rPr>
        <w:t xml:space="preserve">Speaker 2  </w:t>
      </w:r>
      <w:r>
        <w:rPr>
          <w:color w:val="AAAAAA"/>
          <w:sz w:val="16"/>
        </w:rPr>
        <w:t>[54:04]</w:t>
      </w:r>
    </w:p>
    <w:p>
      <w:pPr>
        <w:spacing w:after="160"/>
        <w:ind w:left="360"/>
      </w:pPr>
      <w:r>
        <w:t>ठीक है। But regardless, our point is see, we are giving a sort of collective team presentation on the Friday, this Friday.</w:t>
      </w:r>
    </w:p>
    <w:p>
      <w:r>
        <w:rPr>
          <w:b/>
          <w:color w:val="2E74B5"/>
        </w:rPr>
        <w:t xml:space="preserve">Speaker 7  </w:t>
      </w:r>
      <w:r>
        <w:rPr>
          <w:color w:val="AAAAAA"/>
          <w:sz w:val="16"/>
        </w:rPr>
        <w:t>[54:05]</w:t>
      </w:r>
    </w:p>
    <w:p>
      <w:pPr>
        <w:spacing w:after="160"/>
        <w:ind w:left="360"/>
      </w:pPr>
      <w:r>
        <w:t>ठीक है, ओके। Yeah yeah yeah.</w:t>
      </w:r>
    </w:p>
    <w:p>
      <w:r>
        <w:rPr>
          <w:b/>
          <w:color w:val="2E74B5"/>
        </w:rPr>
        <w:t xml:space="preserve">Speaker 2  </w:t>
      </w:r>
      <w:r>
        <w:rPr>
          <w:color w:val="AAAAAA"/>
          <w:sz w:val="16"/>
        </w:rPr>
        <w:t>[54:18]</w:t>
      </w:r>
    </w:p>
    <w:p>
      <w:pPr>
        <w:spacing w:after="160"/>
        <w:ind w:left="360"/>
      </w:pPr>
      <w:r>
        <w:t>To Ajit's comps team</w:t>
      </w:r>
    </w:p>
    <w:p>
      <w:r>
        <w:rPr>
          <w:b/>
          <w:color w:val="2E74B5"/>
        </w:rPr>
        <w:t xml:space="preserve">Speaker 7  </w:t>
      </w:r>
      <w:r>
        <w:rPr>
          <w:color w:val="AAAAAA"/>
          <w:sz w:val="16"/>
        </w:rPr>
        <w:t>[54:20]</w:t>
      </w:r>
    </w:p>
    <w:p>
      <w:pPr>
        <w:spacing w:after="160"/>
        <w:ind w:left="360"/>
      </w:pPr>
      <w:r>
        <w:t>Correct</w:t>
      </w:r>
    </w:p>
    <w:p>
      <w:r>
        <w:rPr>
          <w:b/>
          <w:color w:val="2E74B5"/>
        </w:rPr>
        <w:t xml:space="preserve">Speaker 1  </w:t>
      </w:r>
      <w:r>
        <w:rPr>
          <w:color w:val="AAAAAA"/>
          <w:sz w:val="16"/>
        </w:rPr>
        <w:t>[54:21]</w:t>
      </w:r>
    </w:p>
    <w:p>
      <w:pPr>
        <w:spacing w:after="160"/>
        <w:ind w:left="360"/>
      </w:pPr>
      <w:r>
        <w:t>Hmm</w:t>
      </w:r>
    </w:p>
    <w:p>
      <w:r>
        <w:rPr>
          <w:b/>
          <w:color w:val="2E74B5"/>
        </w:rPr>
        <w:t xml:space="preserve">Speaker 2  </w:t>
      </w:r>
      <w:r>
        <w:rPr>
          <w:color w:val="AAAAAA"/>
          <w:sz w:val="16"/>
        </w:rPr>
        <w:t>[54:23]</w:t>
      </w:r>
    </w:p>
    <w:p>
      <w:pPr>
        <w:spacing w:after="160"/>
        <w:ind w:left="360"/>
      </w:pPr>
      <w:r>
        <w:t>ठीक है?</w:t>
      </w:r>
    </w:p>
    <w:p>
      <w:r>
        <w:rPr>
          <w:b/>
          <w:color w:val="2E74B5"/>
        </w:rPr>
        <w:t xml:space="preserve">Speaker 7  </w:t>
      </w:r>
      <w:r>
        <w:rPr>
          <w:color w:val="AAAAAA"/>
          <w:sz w:val="16"/>
        </w:rPr>
        <w:t>[54:24]</w:t>
      </w:r>
    </w:p>
    <w:p>
      <w:pPr>
        <w:spacing w:after="160"/>
        <w:ind w:left="360"/>
      </w:pPr>
      <w:r>
        <w:t>Correct</w:t>
      </w:r>
    </w:p>
    <w:p>
      <w:r>
        <w:rPr>
          <w:b/>
          <w:color w:val="2E74B5"/>
        </w:rPr>
        <w:t xml:space="preserve">Speaker 1  </w:t>
      </w:r>
      <w:r>
        <w:rPr>
          <w:color w:val="AAAAAA"/>
          <w:sz w:val="16"/>
        </w:rPr>
        <w:t>[54:24]</w:t>
      </w:r>
    </w:p>
    <w:p>
      <w:pPr>
        <w:spacing w:after="160"/>
        <w:ind w:left="360"/>
      </w:pPr>
      <w:r>
        <w:t>Okay And by the way if anyone is aware of parent of an aspirant I mean we came across a few yesterday but nobody was willing to give an interview. So if somebody is aware in the network</w:t>
      </w:r>
    </w:p>
    <w:p>
      <w:r>
        <w:rPr>
          <w:b/>
          <w:color w:val="2E74B5"/>
        </w:rPr>
        <w:t xml:space="preserve">Speaker 7  </w:t>
      </w:r>
      <w:r>
        <w:rPr>
          <w:color w:val="AAAAAA"/>
          <w:sz w:val="16"/>
        </w:rPr>
        <w:t>[54:43]</w:t>
      </w:r>
    </w:p>
    <w:p>
      <w:pPr>
        <w:spacing w:after="160"/>
        <w:ind w:left="360"/>
      </w:pPr>
      <w:r>
        <w:t>Which all exams should we cover?</w:t>
      </w:r>
    </w:p>
    <w:p>
      <w:r>
        <w:rPr>
          <w:b/>
          <w:color w:val="2E74B5"/>
        </w:rPr>
        <w:t xml:space="preserve">Speaker 1  </w:t>
      </w:r>
      <w:r>
        <w:rPr>
          <w:color w:val="AAAAAA"/>
          <w:sz w:val="16"/>
        </w:rPr>
        <w:t>[54:46]</w:t>
      </w:r>
    </w:p>
    <w:p>
      <w:pPr>
        <w:spacing w:after="160"/>
        <w:ind w:left="360"/>
      </w:pPr>
      <w:r>
        <w:t>anyone. anyone need to be after UPSC or something. any any. So because largely you know one of the themes big themes as which has emerged is most of them kids are preparing for a certain exam because parents want it family wants it. So any any one exam.</w:t>
      </w:r>
    </w:p>
    <w:p>
      <w:r>
        <w:rPr>
          <w:b/>
          <w:color w:val="2E74B5"/>
        </w:rPr>
        <w:t xml:space="preserve">Speaker 7  </w:t>
      </w:r>
      <w:r>
        <w:rPr>
          <w:color w:val="AAAAAA"/>
          <w:sz w:val="16"/>
        </w:rPr>
        <w:t>[54:47]</w:t>
      </w:r>
    </w:p>
    <w:p>
      <w:pPr>
        <w:spacing w:after="160"/>
        <w:ind w:left="360"/>
      </w:pPr>
      <w:r>
        <w:t>Any ना NEET हो गया फिर UPSC हो गया फिर</w:t>
      </w:r>
    </w:p>
    <w:p>
      <w:r>
        <w:rPr>
          <w:b/>
          <w:color w:val="2E74B5"/>
        </w:rPr>
        <w:t xml:space="preserve">Speaker 2  </w:t>
      </w:r>
      <w:r>
        <w:rPr>
          <w:color w:val="AAAAAA"/>
          <w:sz w:val="16"/>
        </w:rPr>
        <w:t>[55:08]</w:t>
      </w:r>
    </w:p>
    <w:p>
      <w:pPr>
        <w:spacing w:after="160"/>
        <w:ind w:left="360"/>
      </w:pPr>
      <w:r>
        <w:t>So why why don't you reach out to the participants only and ask if we can speak to one of the parents?</w:t>
      </w:r>
    </w:p>
    <w:p>
      <w:r>
        <w:rPr>
          <w:b/>
          <w:color w:val="2E74B5"/>
        </w:rPr>
        <w:t xml:space="preserve">Speaker 3  </w:t>
      </w:r>
      <w:r>
        <w:rPr>
          <w:color w:val="AAAAAA"/>
          <w:sz w:val="16"/>
        </w:rPr>
        <w:t>[55:08]</w:t>
      </w:r>
    </w:p>
    <w:p>
      <w:pPr>
        <w:spacing w:after="160"/>
        <w:ind w:left="360"/>
      </w:pPr>
      <w:r>
        <w:t>So</w:t>
      </w:r>
    </w:p>
    <w:p>
      <w:r>
        <w:rPr>
          <w:b/>
          <w:color w:val="2E74B5"/>
        </w:rPr>
        <w:t xml:space="preserve">Speaker 1  </w:t>
      </w:r>
      <w:r>
        <w:rPr>
          <w:color w:val="AAAAAA"/>
          <w:sz w:val="16"/>
        </w:rPr>
        <w:t>[55:15]</w:t>
      </w:r>
    </w:p>
    <w:p>
      <w:pPr>
        <w:spacing w:after="160"/>
        <w:ind w:left="360"/>
      </w:pPr>
      <w:r>
        <w:t>we could do that. But that will be over a phone call or you know online.</w:t>
      </w:r>
    </w:p>
    <w:p>
      <w:r>
        <w:rPr>
          <w:b/>
          <w:color w:val="2E74B5"/>
        </w:rPr>
        <w:t xml:space="preserve">Speaker 2  </w:t>
      </w:r>
      <w:r>
        <w:rPr>
          <w:color w:val="AAAAAA"/>
          <w:sz w:val="16"/>
        </w:rPr>
        <w:t>[55:26]</w:t>
      </w:r>
    </w:p>
    <w:p>
      <w:pPr>
        <w:spacing w:after="160"/>
        <w:ind w:left="360"/>
      </w:pPr>
      <w:r>
        <w:t>Yeah That's still okay, right?</w:t>
      </w:r>
    </w:p>
    <w:p>
      <w:r>
        <w:rPr>
          <w:b/>
          <w:color w:val="2E74B5"/>
        </w:rPr>
        <w:t xml:space="preserve">Speaker 1  </w:t>
      </w:r>
      <w:r>
        <w:rPr>
          <w:color w:val="AAAAAA"/>
          <w:sz w:val="16"/>
        </w:rPr>
        <w:t>[55:31]</w:t>
      </w:r>
    </w:p>
    <w:p>
      <w:pPr>
        <w:spacing w:after="160"/>
        <w:ind w:left="360"/>
      </w:pPr>
      <w:r>
        <w:t>I mean if it's acceptable it's okay but I मतलब personally I'm inclined towards in person interview But if nothing, if nothing comes up in in the</w:t>
      </w:r>
    </w:p>
    <w:p>
      <w:r>
        <w:rPr>
          <w:b/>
          <w:color w:val="2E74B5"/>
        </w:rPr>
        <w:t xml:space="preserve">Speaker 2  </w:t>
      </w:r>
      <w:r>
        <w:rPr>
          <w:color w:val="AAAAAA"/>
          <w:sz w:val="16"/>
        </w:rPr>
        <w:t>[55:41]</w:t>
      </w:r>
    </w:p>
    <w:p>
      <w:pPr>
        <w:spacing w:after="160"/>
        <w:ind w:left="360"/>
      </w:pPr>
      <w:r>
        <w:t>But I think No, I I think regardless you should do one from that side because you will get a representative of the parent of the participants as well that we spoke to.</w:t>
      </w:r>
    </w:p>
    <w:p>
      <w:r>
        <w:rPr>
          <w:b/>
          <w:color w:val="2E74B5"/>
        </w:rPr>
        <w:t xml:space="preserve">Speaker 1  </w:t>
      </w:r>
      <w:r>
        <w:rPr>
          <w:color w:val="AAAAAA"/>
          <w:sz w:val="16"/>
        </w:rPr>
        <w:t>[55:55]</w:t>
      </w:r>
    </w:p>
    <w:p>
      <w:pPr>
        <w:spacing w:after="160"/>
        <w:ind w:left="360"/>
      </w:pPr>
      <w:r>
        <w:t>Hmm</w:t>
      </w:r>
    </w:p>
    <w:p>
      <w:r>
        <w:rPr>
          <w:b/>
          <w:color w:val="2E74B5"/>
        </w:rPr>
        <w:t xml:space="preserve">Speaker 2  </w:t>
      </w:r>
      <w:r>
        <w:rPr>
          <w:color w:val="AAAAAA"/>
          <w:sz w:val="16"/>
        </w:rPr>
        <w:t>[55:56]</w:t>
      </w:r>
    </w:p>
    <w:p>
      <w:pPr>
        <w:spacing w:after="160"/>
        <w:ind w:left="360"/>
      </w:pPr>
      <w:r>
        <w:t>Hmm</w:t>
      </w:r>
    </w:p>
    <w:p>
      <w:r>
        <w:rPr>
          <w:b/>
          <w:color w:val="2E74B5"/>
        </w:rPr>
        <w:t xml:space="preserve">Speaker 1  </w:t>
      </w:r>
      <w:r>
        <w:rPr>
          <w:color w:val="AAAAAA"/>
          <w:sz w:val="16"/>
        </w:rPr>
        <w:t>[55:57]</w:t>
      </w:r>
    </w:p>
    <w:p>
      <w:pPr>
        <w:spacing w:after="160"/>
        <w:ind w:left="360"/>
      </w:pPr>
      <w:r>
        <w:t>ठीक है। तो 1 तो कर लो।</w:t>
      </w:r>
    </w:p>
    <w:p>
      <w:r>
        <w:rPr>
          <w:b/>
          <w:color w:val="2E74B5"/>
        </w:rPr>
        <w:t xml:space="preserve">Speaker 2  </w:t>
      </w:r>
      <w:r>
        <w:rPr>
          <w:color w:val="AAAAAA"/>
          <w:sz w:val="16"/>
        </w:rPr>
        <w:t>[55:57]</w:t>
      </w:r>
    </w:p>
    <w:p>
      <w:pPr>
        <w:spacing w:after="160"/>
        <w:ind w:left="360"/>
      </w:pPr>
      <w:r>
        <w:t>तो एक तो कर लो वो एक तो कर ही लो वो बाकी if it happens on the ground great. Because a lot of them are have come बाहर से ना? Yeah.</w:t>
      </w:r>
    </w:p>
    <w:p>
      <w:r>
        <w:rPr>
          <w:b/>
          <w:color w:val="2E74B5"/>
        </w:rPr>
        <w:t xml:space="preserve">Speaker 1  </w:t>
      </w:r>
      <w:r>
        <w:rPr>
          <w:color w:val="AAAAAA"/>
          <w:sz w:val="16"/>
        </w:rPr>
        <w:t>[56:04]</w:t>
      </w:r>
    </w:p>
    <w:p>
      <w:pPr>
        <w:spacing w:after="160"/>
        <w:ind w:left="360"/>
      </w:pPr>
      <w:r>
        <w:t>Because Yeah. So we met a couple of them looking for PG in Mukherjee Nagar but Ha ha.</w:t>
      </w:r>
    </w:p>
    <w:p>
      <w:r>
        <w:rPr>
          <w:b/>
          <w:color w:val="2E74B5"/>
        </w:rPr>
        <w:t xml:space="preserve">Speaker 2  </w:t>
      </w:r>
      <w:r>
        <w:rPr>
          <w:color w:val="AAAAAA"/>
          <w:sz w:val="16"/>
        </w:rPr>
        <w:t>[56:14]</w:t>
      </w:r>
    </w:p>
    <w:p>
      <w:pPr>
        <w:spacing w:after="160"/>
        <w:ind w:left="360"/>
      </w:pPr>
      <w:r>
        <w:t>Ha ha</w:t>
      </w:r>
    </w:p>
    <w:p>
      <w:r>
        <w:rPr>
          <w:b/>
          <w:color w:val="2E74B5"/>
        </w:rPr>
        <w:t xml:space="preserve">Speaker 1  </w:t>
      </w:r>
      <w:r>
        <w:rPr>
          <w:color w:val="AAAAAA"/>
          <w:sz w:val="16"/>
        </w:rPr>
        <w:t>[56:15]</w:t>
      </w:r>
    </w:p>
    <w:p>
      <w:pPr>
        <w:spacing w:after="160"/>
        <w:ind w:left="360"/>
      </w:pPr>
      <w:r>
        <w:t>So, that was discussed yesterday.</w:t>
      </w:r>
    </w:p>
    <w:p>
      <w:r>
        <w:rPr>
          <w:b/>
          <w:color w:val="2E74B5"/>
        </w:rPr>
        <w:t xml:space="preserve">Speaker 2  </w:t>
      </w:r>
      <w:r>
        <w:rPr>
          <w:color w:val="AAAAAA"/>
          <w:sz w:val="16"/>
        </w:rPr>
        <w:t>[56:16]</w:t>
      </w:r>
    </w:p>
    <w:p>
      <w:pPr>
        <w:spacing w:after="160"/>
        <w:ind w:left="360"/>
      </w:pPr>
      <w:r>
        <w:t>कल बात किया था। कल जाओ कल जाओ कल जाओ।</w:t>
      </w:r>
    </w:p>
    <w:p>
      <w:r>
        <w:rPr>
          <w:b/>
          <w:color w:val="2E74B5"/>
        </w:rPr>
        <w:t xml:space="preserve">Speaker 1  </w:t>
      </w:r>
      <w:r>
        <w:rPr>
          <w:color w:val="AAAAAA"/>
          <w:sz w:val="16"/>
        </w:rPr>
        <w:t>[56:21]</w:t>
      </w:r>
    </w:p>
    <w:p>
      <w:pPr>
        <w:spacing w:after="160"/>
        <w:ind w:left="360"/>
      </w:pPr>
      <w:r>
        <w:t>नहीं नहीं कल गए थे। मैं बोल रहा हूँ कल कल भी जाओ। फिर से जाओ।</w:t>
      </w:r>
    </w:p>
    <w:p>
      <w:r>
        <w:rPr>
          <w:b/>
          <w:color w:val="2E74B5"/>
        </w:rPr>
        <w:t xml:space="preserve">Speaker 2  </w:t>
      </w:r>
      <w:r>
        <w:rPr>
          <w:color w:val="AAAAAA"/>
          <w:sz w:val="16"/>
        </w:rPr>
        <w:t>[56:23]</w:t>
      </w:r>
    </w:p>
    <w:p>
      <w:pPr>
        <w:spacing w:after="160"/>
        <w:ind w:left="360"/>
      </w:pPr>
      <w:r>
        <w:t>I am saying go tomorrow, go tomorrow also. Go again. I am saying go tomorrow also.</w:t>
      </w:r>
    </w:p>
    <w:p>
      <w:r>
        <w:rPr>
          <w:b/>
          <w:color w:val="2E74B5"/>
        </w:rPr>
        <w:t xml:space="preserve">Speaker 1  </w:t>
      </w:r>
      <w:r>
        <w:rPr>
          <w:color w:val="AAAAAA"/>
          <w:sz w:val="16"/>
        </w:rPr>
        <w:t>[56:30]</w:t>
      </w:r>
    </w:p>
    <w:p>
      <w:pPr>
        <w:spacing w:after="160"/>
        <w:ind w:left="360"/>
      </w:pPr>
      <w:r>
        <w:t>ठीक है। We will try our best.</w:t>
      </w:r>
    </w:p>
    <w:p>
      <w:r>
        <w:rPr>
          <w:b/>
          <w:color w:val="2E74B5"/>
        </w:rPr>
        <w:t xml:space="preserve">Speaker 2  </w:t>
      </w:r>
      <w:r>
        <w:rPr>
          <w:color w:val="AAAAAA"/>
          <w:sz w:val="16"/>
        </w:rPr>
        <w:t>[56:31]</w:t>
      </w:r>
    </w:p>
    <w:p>
      <w:pPr>
        <w:spacing w:after="160"/>
        <w:ind w:left="360"/>
      </w:pPr>
      <w:r>
        <w:t>Yeah, we will try our best. Nahi nahi, kal whatever you can get from the ground, get it.</w:t>
      </w:r>
    </w:p>
    <w:p>
      <w:r>
        <w:rPr>
          <w:b/>
          <w:color w:val="2E74B5"/>
        </w:rPr>
        <w:t xml:space="preserve">Speaker 1  </w:t>
      </w:r>
      <w:r>
        <w:rPr>
          <w:color w:val="AAAAAA"/>
          <w:sz w:val="16"/>
        </w:rPr>
        <w:t>[56:37]</w:t>
      </w:r>
    </w:p>
    <w:p>
      <w:pPr>
        <w:spacing w:after="160"/>
        <w:ind w:left="360"/>
      </w:pPr>
      <w:r>
        <w:t>Yeah yeah. ये एक चीज is very crucial speaking to a parent.</w:t>
      </w:r>
    </w:p>
    <w:p>
      <w:r>
        <w:rPr>
          <w:b/>
          <w:color w:val="2E74B5"/>
        </w:rPr>
        <w:t xml:space="preserve">Speaker 2  </w:t>
      </w:r>
      <w:r>
        <w:rPr>
          <w:color w:val="AAAAAA"/>
          <w:sz w:val="16"/>
        </w:rPr>
        <w:t>[56:38]</w:t>
      </w:r>
    </w:p>
    <w:p>
      <w:pPr>
        <w:spacing w:after="160"/>
        <w:ind w:left="360"/>
      </w:pPr>
      <w:r>
        <w:t>Of course, ye ek Yes, go.</w:t>
      </w:r>
    </w:p>
    <w:p>
      <w:r>
        <w:rPr>
          <w:b/>
          <w:color w:val="2E74B5"/>
        </w:rPr>
        <w:t xml:space="preserve">Speaker 1  </w:t>
      </w:r>
      <w:r>
        <w:rPr>
          <w:color w:val="AAAAAA"/>
          <w:sz w:val="16"/>
        </w:rPr>
        <w:t>[56:44]</w:t>
      </w:r>
    </w:p>
    <w:p>
      <w:pPr>
        <w:spacing w:after="160"/>
        <w:ind w:left="360"/>
      </w:pPr>
      <w:r>
        <w:t>Okay</w:t>
      </w:r>
    </w:p>
    <w:p>
      <w:r>
        <w:rPr>
          <w:b/>
          <w:color w:val="2E74B5"/>
        </w:rPr>
        <w:t xml:space="preserve">Speaker 2  </w:t>
      </w:r>
      <w:r>
        <w:rPr>
          <w:color w:val="AAAAAA"/>
          <w:sz w:val="16"/>
        </w:rPr>
        <w:t>[56:48]</w:t>
      </w:r>
    </w:p>
    <w:p>
      <w:pPr>
        <w:spacing w:after="160"/>
        <w:ind w:left="360"/>
      </w:pPr>
      <w:r>
        <w:t>No, I'm serious.</w:t>
      </w:r>
    </w:p>
    <w:p>
      <w:r>
        <w:rPr>
          <w:b/>
          <w:color w:val="2E74B5"/>
        </w:rPr>
        <w:t xml:space="preserve">Speaker 1  </w:t>
      </w:r>
      <w:r>
        <w:rPr>
          <w:color w:val="AAAAAA"/>
          <w:sz w:val="16"/>
        </w:rPr>
        <w:t>[56:50]</w:t>
      </w:r>
    </w:p>
    <w:p>
      <w:pPr>
        <w:spacing w:after="160"/>
        <w:ind w:left="360"/>
      </w:pPr>
      <w:r>
        <w:t>No, no, it's just it's just amazing. जाओ. जाओ. Okay. We'll we'll go.</w:t>
      </w:r>
    </w:p>
    <w:p>
      <w:r>
        <w:rPr>
          <w:b/>
          <w:color w:val="2E74B5"/>
        </w:rPr>
        <w:t xml:space="preserve">Speaker 2  </w:t>
      </w:r>
      <w:r>
        <w:rPr>
          <w:color w:val="AAAAAA"/>
          <w:sz w:val="16"/>
        </w:rPr>
        <w:t>[57:01]</w:t>
      </w:r>
    </w:p>
    <w:p>
      <w:pPr>
        <w:spacing w:after="160"/>
        <w:ind w:left="360"/>
      </w:pPr>
      <w:r>
        <w:t>ठीक है</w:t>
      </w:r>
    </w:p>
    <w:p>
      <w:r>
        <w:rPr>
          <w:b/>
          <w:color w:val="2E74B5"/>
        </w:rPr>
        <w:t xml:space="preserve">Speaker 1  </w:t>
      </w:r>
      <w:r>
        <w:rPr>
          <w:color w:val="AAAAAA"/>
          <w:sz w:val="16"/>
        </w:rPr>
        <w:t>[57:02]</w:t>
      </w:r>
    </w:p>
    <w:p>
      <w:pPr>
        <w:spacing w:after="160"/>
        <w:ind w:left="360"/>
      </w:pPr>
      <w:r>
        <w:t>Hmm</w:t>
      </w:r>
    </w:p>
    <w:p>
      <w:r>
        <w:rPr>
          <w:b/>
          <w:color w:val="2E74B5"/>
        </w:rPr>
        <w:t xml:space="preserve">Speaker 2  </w:t>
      </w:r>
      <w:r>
        <w:rPr>
          <w:color w:val="AAAAAA"/>
          <w:sz w:val="16"/>
        </w:rPr>
        <w:t>[57:03]</w:t>
      </w:r>
    </w:p>
    <w:p>
      <w:pPr>
        <w:spacing w:after="160"/>
        <w:ind w:left="360"/>
      </w:pPr>
      <w:r>
        <w:t>Alright, all clear. I hope priority is wise.</w:t>
      </w:r>
    </w:p>
    <w:p>
      <w:r>
        <w:rPr>
          <w:b/>
          <w:color w:val="2E74B5"/>
        </w:rPr>
        <w:t xml:space="preserve">Speaker 1  </w:t>
      </w:r>
      <w:r>
        <w:rPr>
          <w:color w:val="AAAAAA"/>
          <w:sz w:val="16"/>
        </w:rPr>
        <w:t>[57:06]</w:t>
      </w:r>
    </w:p>
    <w:p>
      <w:pPr>
        <w:spacing w:after="160"/>
        <w:ind w:left="360"/>
      </w:pPr>
      <w:r>
        <w:t>Yeah</w:t>
      </w:r>
    </w:p>
    <w:p>
      <w:r>
        <w:rPr>
          <w:b/>
          <w:color w:val="2E74B5"/>
        </w:rPr>
        <w:t xml:space="preserve">Speaker 2  </w:t>
      </w:r>
      <w:r>
        <w:rPr>
          <w:color w:val="AAAAAA"/>
          <w:sz w:val="16"/>
        </w:rPr>
        <w:t>[57:09]</w:t>
      </w:r>
    </w:p>
    <w:p>
      <w:pPr>
        <w:spacing w:after="160"/>
        <w:ind w:left="360"/>
      </w:pPr>
      <w:r>
        <w:t>Okay And I hope all the files are in the same folder.</w:t>
      </w:r>
    </w:p>
    <w:p>
      <w:r>
        <w:rPr>
          <w:b/>
          <w:color w:val="2E74B5"/>
        </w:rPr>
        <w:t xml:space="preserve">Speaker 6  </w:t>
      </w:r>
      <w:r>
        <w:rPr>
          <w:color w:val="AAAAAA"/>
          <w:sz w:val="16"/>
        </w:rPr>
        <w:t>[57:19]</w:t>
      </w:r>
    </w:p>
    <w:p>
      <w:pPr>
        <w:spacing w:after="160"/>
        <w:ind w:left="360"/>
      </w:pPr>
      <w:r>
        <w:t>All the files are in one place in a folder.</w:t>
      </w:r>
    </w:p>
    <w:p>
      <w:r>
        <w:rPr>
          <w:b/>
          <w:color w:val="2E74B5"/>
        </w:rPr>
        <w:t xml:space="preserve">Speaker 7  </w:t>
      </w:r>
      <w:r>
        <w:rPr>
          <w:color w:val="AAAAAA"/>
          <w:sz w:val="16"/>
        </w:rPr>
        <w:t>[57:23]</w:t>
      </w:r>
    </w:p>
    <w:p>
      <w:pPr>
        <w:spacing w:after="160"/>
        <w:ind w:left="360"/>
      </w:pPr>
      <w:r>
        <w:t>No no no, it will go on the folder, it will go on the folder. I'm just you send I'll do it. I don't think Anan is doing it so I'll do it.</w:t>
      </w:r>
    </w:p>
    <w:p>
      <w:r>
        <w:rPr>
          <w:b/>
          <w:color w:val="2E74B5"/>
        </w:rPr>
        <w:t xml:space="preserve">Speaker 2  </w:t>
      </w:r>
      <w:r>
        <w:rPr>
          <w:color w:val="AAAAAA"/>
          <w:sz w:val="16"/>
        </w:rPr>
        <w:t>[57:30]</w:t>
      </w:r>
    </w:p>
    <w:p>
      <w:pPr>
        <w:spacing w:after="160"/>
        <w:ind w:left="360"/>
      </w:pPr>
      <w:r>
        <w:t>You can ask him to do it, Pallavi.</w:t>
      </w:r>
    </w:p>
    <w:p>
      <w:r>
        <w:rPr>
          <w:b/>
          <w:color w:val="2E74B5"/>
        </w:rPr>
        <w:t xml:space="preserve">Speaker 7  </w:t>
      </w:r>
      <w:r>
        <w:rPr>
          <w:color w:val="AAAAAA"/>
          <w:sz w:val="16"/>
        </w:rPr>
        <w:t>[57:33]</w:t>
      </w:r>
    </w:p>
    <w:p>
      <w:pPr>
        <w:spacing w:after="160"/>
        <w:ind w:left="360"/>
      </w:pPr>
      <w:r>
        <w:t>Yeah</w:t>
      </w:r>
    </w:p>
    <w:p>
      <w:r>
        <w:rPr>
          <w:b/>
          <w:color w:val="2E74B5"/>
        </w:rPr>
        <w:t xml:space="preserve">Speaker 2  </w:t>
      </w:r>
      <w:r>
        <w:rPr>
          <w:color w:val="AAAAAA"/>
          <w:sz w:val="16"/>
        </w:rPr>
        <w:t>[57:34]</w:t>
      </w:r>
    </w:p>
    <w:p>
      <w:pPr>
        <w:spacing w:after="160"/>
        <w:ind w:left="360"/>
      </w:pPr>
      <w:r>
        <w:t>Okay Thanks. Alright, thank you. Thank you. Whenever the their team comes back on when they read the report, I'll ask for a call. Right. Okay.</w:t>
      </w:r>
    </w:p>
    <w:p>
      <w:r>
        <w:rPr>
          <w:b/>
          <w:color w:val="2E74B5"/>
        </w:rPr>
        <w:t xml:space="preserve">Speaker 3  </w:t>
      </w:r>
      <w:r>
        <w:rPr>
          <w:color w:val="AAAAAA"/>
          <w:sz w:val="16"/>
        </w:rPr>
        <w:t>[57:41]</w:t>
      </w:r>
    </w:p>
    <w:p>
      <w:pPr>
        <w:spacing w:after="160"/>
        <w:ind w:left="360"/>
      </w:pPr>
      <w:r>
        <w:t>Thank you Okay</w:t>
      </w:r>
    </w:p>
    <w:p>
      <w:r>
        <w:rPr>
          <w:b/>
          <w:color w:val="2E74B5"/>
        </w:rPr>
        <w:t xml:space="preserve">Speaker 1  </w:t>
      </w:r>
      <w:r>
        <w:rPr>
          <w:color w:val="AAAAAA"/>
          <w:sz w:val="16"/>
        </w:rPr>
        <w:t>[57:53]</w:t>
      </w:r>
    </w:p>
    <w:p>
      <w:pPr>
        <w:spacing w:after="160"/>
        <w:ind w:left="360"/>
      </w:pPr>
      <w:r>
        <w:t>Okay. Thank you.</w:t>
      </w:r>
    </w:p>
    <w:p>
      <w:r>
        <w:rPr>
          <w:b/>
          <w:color w:val="2E74B5"/>
        </w:rPr>
        <w:t xml:space="preserve">Speaker 2  </w:t>
      </w:r>
      <w:r>
        <w:rPr>
          <w:color w:val="AAAAAA"/>
          <w:sz w:val="16"/>
        </w:rPr>
        <w:t>[57:54]</w:t>
      </w:r>
    </w:p>
    <w:p>
      <w:pPr>
        <w:spacing w:after="160"/>
        <w:ind w:left="360"/>
      </w:pPr>
      <w:r>
        <w:t>before that Varna please an analysis gap analysis so that you can go back on the field tomorrow</w:t>
      </w:r>
    </w:p>
    <w:p>
      <w:r>
        <w:rPr>
          <w:b/>
          <w:color w:val="2E74B5"/>
        </w:rPr>
        <w:t xml:space="preserve">Speaker 7  </w:t>
      </w:r>
      <w:r>
        <w:rPr>
          <w:color w:val="AAAAAA"/>
          <w:sz w:val="16"/>
        </w:rPr>
        <w:t>[58:00]</w:t>
      </w:r>
    </w:p>
    <w:p>
      <w:pPr>
        <w:spacing w:after="160"/>
        <w:ind w:left="360"/>
      </w:pPr>
      <w:r>
        <w:t>Correct Ha ha bilkul bilkul.</w:t>
      </w:r>
    </w:p>
    <w:p>
      <w:r>
        <w:rPr>
          <w:b/>
          <w:color w:val="2E74B5"/>
        </w:rPr>
        <w:t xml:space="preserve">Speaker 2  </w:t>
      </w:r>
      <w:r>
        <w:rPr>
          <w:color w:val="AAAAAA"/>
          <w:sz w:val="16"/>
        </w:rPr>
        <w:t>[58:06]</w:t>
      </w:r>
    </w:p>
    <w:p>
      <w:pPr>
        <w:spacing w:after="160"/>
        <w:ind w:left="360"/>
      </w:pPr>
      <w:r>
        <w:t>Thank you</w:t>
      </w:r>
    </w:p>
    <w:p>
      <w:r>
        <w:rPr>
          <w:b/>
          <w:color w:val="2E74B5"/>
        </w:rPr>
        <w:t xml:space="preserve">Speaker 7  </w:t>
      </w:r>
      <w:r>
        <w:rPr>
          <w:color w:val="AAAAAA"/>
          <w:sz w:val="16"/>
        </w:rPr>
        <w:t>[58:06]</w:t>
      </w:r>
    </w:p>
    <w:p>
      <w:pPr>
        <w:spacing w:after="160"/>
        <w:ind w:left="360"/>
      </w:pPr>
      <w:r>
        <w:t>Thank you.</w:t>
      </w:r>
    </w:p>
    <w:p>
      <w:r>
        <w:rPr>
          <w:b/>
          <w:color w:val="2E74B5"/>
        </w:rPr>
        <w:t xml:space="preserve">Speaker 1  </w:t>
      </w:r>
      <w:r>
        <w:rPr>
          <w:color w:val="AAAAAA"/>
          <w:sz w:val="16"/>
        </w:rPr>
        <w:t>[58:09]</w:t>
      </w:r>
    </w:p>
    <w:p>
      <w:pPr>
        <w:spacing w:after="160"/>
        <w:ind w:left="360"/>
      </w:pPr>
      <w:r>
        <w:t>Okay, thank you.</w:t>
      </w:r>
    </w:p>
    <w:p>
      <w:r>
        <w:rPr>
          <w:b/>
          <w:color w:val="2E74B5"/>
        </w:rPr>
        <w:t xml:space="preserve">Speaker 4  </w:t>
      </w:r>
      <w:r>
        <w:rPr>
          <w:color w:val="AAAAAA"/>
          <w:sz w:val="16"/>
        </w:rPr>
        <w:t>[58:10]</w:t>
      </w:r>
    </w:p>
    <w:p>
      <w:pPr>
        <w:spacing w:after="160"/>
        <w:ind w:left="360"/>
      </w:pPr>
      <w:r>
        <w:t>Thank you, bye.</w:t>
      </w:r>
    </w:p>
    <w:p>
      <w:r>
        <w:rPr>
          <w:b/>
          <w:color w:val="2E74B5"/>
        </w:rPr>
        <w:t xml:space="preserve">Speaker 7  </w:t>
      </w:r>
      <w:r>
        <w:rPr>
          <w:color w:val="AAAAAA"/>
          <w:sz w:val="16"/>
        </w:rPr>
        <w:t>[58:11]</w:t>
      </w:r>
    </w:p>
    <w:p>
      <w:pPr>
        <w:spacing w:after="160"/>
        <w:ind w:left="360"/>
      </w:pPr>
      <w:r>
        <w:t>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