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56"/>
        </w:rPr>
        <w:t>AICC OBSERVERS</w:t>
      </w:r>
    </w:p>
    <w:p>
      <w:pPr>
        <w:jc w:val="center"/>
      </w:pPr>
      <w:r>
        <w:rPr>
          <w:b/>
          <w:color w:val="1F4E79"/>
          <w:sz w:val="40"/>
        </w:rPr>
        <w:t>DCC Readiness Grading Report</w:t>
      </w:r>
    </w:p>
    <w:p/>
    <w:p>
      <w:pPr>
        <w:jc w:val="center"/>
      </w:pPr>
      <w:r>
        <w:rPr>
          <w:color w:val="595959"/>
          <w:sz w:val="26"/>
        </w:rPr>
        <w:t>A/B/C/D Grading System for Observer Performance</w:t>
        <w:br/>
        <w:t>in District Congress Committee Membership Preparation</w:t>
      </w:r>
    </w:p>
    <w:p/>
    <w:p/>
    <w:p>
      <w:pPr>
        <w:jc w:val="center"/>
      </w:pPr>
      <w:r>
        <w:rPr>
          <w:sz w:val="24"/>
        </w:rPr>
        <w:t>Total Districts Evaluated: 592</w:t>
        <w:br/>
      </w:r>
      <w:r>
        <w:rPr>
          <w:sz w:val="24"/>
        </w:rPr>
        <w:t>States Covered: 19</w:t>
        <w:br/>
      </w:r>
      <w:r>
        <w:rPr>
          <w:color w:val="595959"/>
          <w:sz w:val="24"/>
        </w:rPr>
        <w:t>Data Source: aiccobservers.in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40"/>
      </w:pPr>
      <w:r>
        <w:t>1. Executive Summary</w:t>
      </w:r>
    </w:p>
    <w:p>
      <w:pPr>
        <w:spacing w:after="40" w:before="40"/>
      </w:pPr>
      <w:r>
        <w:t>2. Data Overview</w:t>
      </w:r>
    </w:p>
    <w:p>
      <w:pPr>
        <w:spacing w:after="40" w:before="40"/>
      </w:pPr>
      <w:r>
        <w:t>3. Grading Methodology</w:t>
      </w:r>
    </w:p>
    <w:p>
      <w:pPr>
        <w:spacing w:after="40" w:before="40"/>
      </w:pPr>
      <w:r>
        <w:t xml:space="preserve">    3.1 Parameters &amp; Weights</w:t>
      </w:r>
    </w:p>
    <w:p>
      <w:pPr>
        <w:spacing w:after="40" w:before="40"/>
      </w:pPr>
      <w:r>
        <w:t xml:space="preserve">    3.2 Scoring Method</w:t>
      </w:r>
    </w:p>
    <w:p>
      <w:pPr>
        <w:spacing w:after="40" w:before="40"/>
      </w:pPr>
      <w:r>
        <w:t xml:space="preserve">    3.3 Grade Thresholds</w:t>
      </w:r>
    </w:p>
    <w:p>
      <w:pPr>
        <w:spacing w:after="40" w:before="40"/>
      </w:pPr>
      <w:r>
        <w:t>4. Results: Grade Distribution</w:t>
      </w:r>
    </w:p>
    <w:p>
      <w:pPr>
        <w:spacing w:after="40" w:before="40"/>
      </w:pPr>
      <w:r>
        <w:t>5. State-Wise Performance Summary</w:t>
      </w:r>
    </w:p>
    <w:p>
      <w:pPr>
        <w:spacing w:after="40" w:before="40"/>
      </w:pPr>
      <w:r>
        <w:t>6. Top 30 Performers (Grade A)</w:t>
      </w:r>
    </w:p>
    <w:p>
      <w:pPr>
        <w:spacing w:after="40" w:before="40"/>
      </w:pPr>
      <w:r>
        <w:t>7. Bottom 30 - Districts Needing Attention (Grade D)</w:t>
      </w:r>
    </w:p>
    <w:p>
      <w:pPr>
        <w:spacing w:after="40" w:before="40"/>
      </w:pPr>
      <w:r>
        <w:t>8. Detailed State-Wise Breakdown</w:t>
      </w:r>
    </w:p>
    <w:p>
      <w:pPr>
        <w:spacing w:after="40" w:before="40"/>
      </w:pPr>
      <w:r>
        <w:t>9. Recommendations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comprehensive A/B/C/D grading assessment of AICC Observers deployed across 19 states and 592 districts to evaluate and prepare candidates for District Congress Committee (DCC) and City Congress Committee (CCC) membership.</w:t>
      </w:r>
    </w:p>
    <w:p>
      <w:r>
        <w:t>The grading is based on six measurable parameters extracted from the aiccobservers.in platform, covering district profiling, candidate proposals, daily field activity, documentation quality, leadership identification, and stakeholder mapping.</w:t>
      </w:r>
    </w:p>
    <w:p>
      <w:pPr>
        <w:pStyle w:val="Heading2"/>
      </w:pPr>
      <w:r>
        <w:t>Key Findings</w:t>
      </w:r>
    </w:p>
    <w:p>
      <w:pPr>
        <w:pStyle w:val="ListBullet"/>
      </w:pPr>
      <w:r>
        <w:t>Grade A (Excellent): 129 districts (21.8%) - Comprehensive work across all parameters.</w:t>
      </w:r>
    </w:p>
    <w:p>
      <w:pPr>
        <w:pStyle w:val="ListBullet"/>
      </w:pPr>
      <w:r>
        <w:t>Grade B (Good): 285 districts (48.1%) - Substantial work with some gaps.</w:t>
      </w:r>
    </w:p>
    <w:p>
      <w:pPr>
        <w:pStyle w:val="ListBullet"/>
      </w:pPr>
      <w:r>
        <w:t>Grade C (Needs Improvement): 86 districts (14.5%) - Significant gaps in coverage.</w:t>
      </w:r>
    </w:p>
    <w:p>
      <w:pPr>
        <w:pStyle w:val="ListBullet"/>
      </w:pPr>
      <w:r>
        <w:t>Grade D (Poor): 92 districts (15.5%) - Minimal or no meaningful work done.</w:t>
      </w:r>
    </w:p>
    <w:p>
      <w:pPr>
        <w:pStyle w:val="ListBullet"/>
      </w:pPr>
      <w:r>
        <w:t>Average score across all districts: 52.7 / 100.</w:t>
      </w:r>
    </w:p>
    <w:p>
      <w:pPr>
        <w:pStyle w:val="ListBullet"/>
      </w:pPr>
      <w:r>
        <w:t>Best performing states: Odisha (69.6), Uttarakhand (67.9), Punjab (67.7), Himachal Pradesh (67.6).</w:t>
      </w:r>
    </w:p>
    <w:p>
      <w:pPr>
        <w:pStyle w:val="ListBullet"/>
      </w:pPr>
      <w:r>
        <w:t>States needing urgent attention: Maharashtra (16.5 avg, 60 Grade D), Arunachal Pradesh (17.4 avg, 22 Grade D), Delhi (25.4 avg).</w:t>
      </w:r>
    </w:p>
    <w:p>
      <w:r>
        <w:br w:type="page"/>
      </w:r>
    </w:p>
    <w:p>
      <w:pPr>
        <w:pStyle w:val="Heading1"/>
      </w:pPr>
      <w:r>
        <w:t>2. Data Overview</w:t>
      </w:r>
    </w:p>
    <w:p>
      <w:r>
        <w:t>Data was extracted from the AICC Observers platform (aiccobservers.in), which serves as the central reporting system for observers appointed to evaluate and prepare DCC/CCC membership across India. The platform collects the following categories of information from each observer per assigned district:</w:t>
      </w:r>
    </w:p>
    <w:p>
      <w:r>
        <w:rPr>
          <w:b/>
          <w:sz w:val="20"/>
        </w:rPr>
        <w:t xml:space="preserve">General District Report: </w:t>
      </w:r>
      <w:r>
        <w:rPr>
          <w:sz w:val="20"/>
        </w:rPr>
        <w:t>District profile including number of assemblies, blocks, caste composition, local political issues, political factions, prominent Congress leaders, and current DCC President details.</w:t>
      </w:r>
    </w:p>
    <w:p>
      <w:r>
        <w:rPr>
          <w:b/>
          <w:sz w:val="20"/>
        </w:rPr>
        <w:t xml:space="preserve">Proposed Names for DCC/CCC: </w:t>
      </w:r>
      <w:r>
        <w:rPr>
          <w:sz w:val="20"/>
        </w:rPr>
        <w:t>Candidate profiles with detailed information: name, age, gender, caste, occupation, education, Congress party affiliation, positions held, election history, criminal record, strengths, weaknesses, and observer rating.</w:t>
      </w:r>
    </w:p>
    <w:p>
      <w:r>
        <w:rPr>
          <w:b/>
          <w:sz w:val="20"/>
        </w:rPr>
        <w:t xml:space="preserve">Daily Activity Reports: </w:t>
      </w:r>
      <w:r>
        <w:rPr>
          <w:sz w:val="20"/>
        </w:rPr>
        <w:t>Day-by-day reporting of field activities across 10 meeting types: Press Conferences, District/Assembly/Block/Booth-level meetings, Civil Society interactions, Group Representations, One-to-One interactions with aspirants and leaders.</w:t>
      </w:r>
    </w:p>
    <w:p>
      <w:r>
        <w:rPr>
          <w:b/>
          <w:sz w:val="20"/>
        </w:rPr>
        <w:t xml:space="preserve">Supporting Documents: </w:t>
      </w:r>
      <w:r>
        <w:rPr>
          <w:sz w:val="20"/>
        </w:rPr>
        <w:t>Uploaded evidence and documentation supporting the observer's assessments.</w:t>
      </w:r>
    </w:p>
    <w:p>
      <w:r>
        <w:rPr>
          <w:b/>
          <w:sz w:val="20"/>
        </w:rPr>
        <w:t xml:space="preserve">Potential Leaders Identified: </w:t>
      </w:r>
      <w:r>
        <w:rPr>
          <w:sz w:val="20"/>
        </w:rPr>
        <w:t>Leaders identified by the observer as having potential for party roles.</w:t>
      </w:r>
    </w:p>
    <w:p>
      <w:r>
        <w:rPr>
          <w:b/>
          <w:sz w:val="20"/>
        </w:rPr>
        <w:t xml:space="preserve">Non-Political Influencers: </w:t>
      </w:r>
      <w:r>
        <w:rPr>
          <w:sz w:val="20"/>
        </w:rPr>
        <w:t>Prominent non-political persons mapped for stakeholder engagement.</w:t>
      </w:r>
    </w:p>
    <w:p/>
    <w:p>
      <w:pPr>
        <w:pStyle w:val="Heading2"/>
      </w:pPr>
      <w:r>
        <w:t>Data Volume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Records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Districts with Data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Districts without Data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General District Reports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595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451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Proposed Names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595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477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Daily Reports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532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507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Supporting Documents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595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Potential Leaders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595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Political Influencers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595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545</w:t>
            </w:r>
          </w:p>
        </w:tc>
      </w:tr>
    </w:tbl>
    <w:p>
      <w:r>
        <w:br w:type="page"/>
      </w:r>
    </w:p>
    <w:p>
      <w:pPr>
        <w:pStyle w:val="Heading1"/>
      </w:pPr>
      <w:r>
        <w:t>3. Grading Methodology</w:t>
      </w:r>
    </w:p>
    <w:p>
      <w:pPr>
        <w:pStyle w:val="Heading2"/>
      </w:pPr>
      <w:r>
        <w:t>3.1 Parameters &amp; Weights</w:t>
      </w:r>
    </w:p>
    <w:p>
      <w:r>
        <w:t>Each district is scored on six parameters, weighted to reflect their relative importance in assessing DCC readiness: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5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District Report Submitted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Foundation: Did the observer complete the basic district profiling?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Proposed Names (DCC/CCC)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Core Deliverable: Number of DCC/CCC candidates proposed with profiles.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Daily Activity Reports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Engagement: Frequency and consistency of field activities and meetings.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Supporting Documents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Evidence Quality: Documentation uploaded to support assessments.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Potential Leaders Identified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Depth: Going beyond mandatory work to identify future leaders.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Non-Political Influencers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Breadth: Mapping non-political stakeholders for outreach.</w:t>
            </w:r>
          </w:p>
        </w:tc>
      </w:tr>
    </w:tbl>
    <w:p>
      <w:pPr>
        <w:pStyle w:val="Heading2"/>
      </w:pPr>
      <w:r>
        <w:t>3.2 Scoring Method</w:t>
      </w:r>
    </w:p>
    <w:p>
      <w:r>
        <w:t>Each parameter is scored on a 0-100 scale using percentile ranking against all districts. This means a district's score on each parameter reflects how it compares to all other districts, not an absolute threshold. For example, if a district has more proposed names than 80% of all districts, it scores 80 on that parameter.</w:t>
      </w:r>
    </w:p>
    <w:p>
      <w:r>
        <w:t>The District Report parameter is binary (0 or 100) - either the report was submitted or it was not.</w:t>
      </w:r>
    </w:p>
    <w:p>
      <w:r>
        <w:t>The final score is the weighted sum of all six parameter scores.</w:t>
      </w:r>
    </w:p>
    <w:p>
      <w:pPr>
        <w:pStyle w:val="Heading2"/>
      </w:pPr>
      <w:r>
        <w:t>3.3 Grade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566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50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&gt;= 70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18"/>
              </w:rPr>
              <w:t>Comprehensive work done across all parameters. Observer has thoroughly covered district profiling, proposed adequate candidates, maintained active daily reporting, and uploaded supporting evidence.</w:t>
            </w:r>
          </w:p>
        </w:tc>
      </w:tr>
      <w:tr>
        <w:tc>
          <w:tcPr>
            <w:tcW w:type="dxa" w:w="850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45 - 69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Good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18"/>
              </w:rPr>
              <w:t>Substantial work completed with some gaps. Most key deliverables met but room for improvement in one or more areas.</w:t>
            </w:r>
          </w:p>
        </w:tc>
      </w:tr>
      <w:tr>
        <w:tc>
          <w:tcPr>
            <w:tcW w:type="dxa" w:w="850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20 - 44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Needs Improvement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18"/>
              </w:rPr>
              <w:t>Significant gaps in coverage. Core deliverables partially met. Observer needs to increase activity and documentation.</w:t>
            </w:r>
          </w:p>
        </w:tc>
      </w:tr>
      <w:tr>
        <w:tc>
          <w:tcPr>
            <w:tcW w:type="dxa" w:w="850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&lt; 20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Poor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18"/>
              </w:rPr>
              <w:t>Minimal or no meaningful work done. Critical deliverables missing. Immediate attention required.</w:t>
            </w:r>
          </w:p>
        </w:tc>
      </w:tr>
    </w:tbl>
    <w:p>
      <w:r>
        <w:br w:type="page"/>
      </w:r>
    </w:p>
    <w:p>
      <w:pPr>
        <w:pStyle w:val="Heading1"/>
      </w:pPr>
      <w:r>
        <w:t>4. Results: Grade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Districts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2493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21.8%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|##########</w:t>
            </w:r>
          </w:p>
        </w:tc>
      </w:tr>
      <w:tr>
        <w:tc>
          <w:tcPr>
            <w:tcW w:type="dxa" w:w="2493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48.1%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|########################</w:t>
            </w:r>
          </w:p>
        </w:tc>
      </w:tr>
      <w:tr>
        <w:tc>
          <w:tcPr>
            <w:tcW w:type="dxa" w:w="2493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14.5%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|#######</w:t>
            </w:r>
          </w:p>
        </w:tc>
      </w:tr>
      <w:tr>
        <w:tc>
          <w:tcPr>
            <w:tcW w:type="dxa" w:w="2493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15.5%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|#######</w:t>
            </w:r>
          </w:p>
        </w:tc>
      </w:tr>
    </w:tbl>
    <w:p/>
    <w:p>
      <w:pPr>
        <w:pStyle w:val="Heading2"/>
      </w:pPr>
      <w:r>
        <w:t>Score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Total Districts Evaluated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592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Mean Score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52.7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Median Score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57.8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Standard Deviation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21.7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Minimum Score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Maximum Score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92.3</w:t>
            </w:r>
          </w:p>
        </w:tc>
      </w:tr>
    </w:tbl>
    <w:p>
      <w:r>
        <w:br w:type="page"/>
      </w:r>
    </w:p>
    <w:p>
      <w:pPr>
        <w:pStyle w:val="Heading1"/>
      </w:pPr>
      <w:r>
        <w:t>5. State-Wise 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24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24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24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type="dxa" w:w="124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24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type="dxa" w:w="124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Score</w:t>
            </w:r>
          </w:p>
        </w:tc>
        <w:tc>
          <w:tcPr>
            <w:tcW w:type="dxa" w:w="124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Dominant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Odisha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69.6</w:t>
            </w:r>
          </w:p>
        </w:tc>
        <w:tc>
          <w:tcPr>
            <w:tcW w:type="dxa" w:w="1246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Uttarakhand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67.9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Punjab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67.7</w:t>
            </w:r>
          </w:p>
        </w:tc>
        <w:tc>
          <w:tcPr>
            <w:tcW w:type="dxa" w:w="1246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Himachal Pradesh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67.6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Jammu and Kashmir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67.5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Jharkhand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67.1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Tamil Nadu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61.6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Rajasthan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60.7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Telangana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59.8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Goa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59.1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Chhattisgarh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58.3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Bihar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56.5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Manipur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54.0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Andhra Pradesh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53.0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Nagaland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51.6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Meghalaya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44.6</w:t>
            </w:r>
          </w:p>
        </w:tc>
        <w:tc>
          <w:tcPr>
            <w:tcW w:type="dxa" w:w="1246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Delhi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25.4</w:t>
            </w:r>
          </w:p>
        </w:tc>
        <w:tc>
          <w:tcPr>
            <w:tcW w:type="dxa" w:w="1246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17.4</w:t>
            </w:r>
          </w:p>
        </w:tc>
        <w:tc>
          <w:tcPr>
            <w:tcW w:type="dxa" w:w="1246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8"/>
              </w:rPr>
              <w:t>16.5</w:t>
            </w:r>
          </w:p>
        </w:tc>
        <w:tc>
          <w:tcPr>
            <w:tcW w:type="dxa" w:w="1246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</w:tbl>
    <w:p>
      <w:r>
        <w:br w:type="page"/>
      </w:r>
    </w:p>
    <w:p>
      <w:pPr>
        <w:pStyle w:val="Heading1"/>
      </w:pPr>
      <w:r>
        <w:t>6. Top 30 Performers (Grade 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SHAIK MASTAN WALI, EX. AICC 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Kalahandi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Odisha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92.3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B. M. SANDEEP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PARWADOON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Uttarakhand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90.5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B. M. SANDEEP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PACHWADOON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Uttarakhand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89.8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AMIT VIJ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Kallakurichi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Tamil Nadu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87.8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Saraikela-Kharsawan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Jharkhand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86.7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Nalgonda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Telangana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86.3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SZARITA LAITPHLANG, AICC SECRE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Khunti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Jharkhand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86.0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 LIJU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Jagatsinghpur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Odisha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85.5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SURAJ SINGH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Vikarabad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Telangana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85.0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Virudhunagar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Tamil Nadu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85.0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SITARAM LAMBA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Bandipur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Jammu and Kashmir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84.9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SZARITA LAITPHLANG, AICC SECRE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Sangareddy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Telangana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84.0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A. CHELLA KUMAR, MEMBER CWC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Fazilka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Punjab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RAGHVENDRA SINGH,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Malkangiri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Odisha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SHAKTISINH GOHIL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Khairathabad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Telangana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GC CHANDRASHEKHAR,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Puri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Odisha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BALA BACCHAN, EX. MINISTER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Bathinda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Punjab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SURAJ SINGH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Dumka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Jharkhand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J. D. SEELAM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Ranipet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Tamil Nadu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C.P JOSHI, FORMER SPEAKER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Secunderabad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Telangana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AHKILESH SHUKLA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 Ambedkar Konaseema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Andhra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BP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Moga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Punjab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JASVEER SINGH DIMPA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West Godavari (Narasap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Andhra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PALAK VERMA, AICC JNT. SECRETAR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Rourkela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Odisha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TASVEER SOLANKI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Samba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Jammu and Kashmir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SANJAY KAPOOR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Purnia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Bihar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MANIKRAO THAKRE, MEMBER CWC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Koderma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Jharkhand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MANAS CHAUDHARY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Muzzafarpur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Bihar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C P MITTAL, EX. AICC SECRETAR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Amritsar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Punjab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ABDUL KHALEQUE, EX.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Jharkhand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t>7. Bottom 30 - Districts Needing Attention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TIWARI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Dharashiv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Venugopal Rao Harkara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Nanded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Venugopal Rao Harkara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Nanded South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Venugopal Rao Harkara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Nanded North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DEBASIS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Madha (Solapur)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THOTA LAXMIKANT RAO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Sangli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THOTA LAXMIKANT RAO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Sangli-Miraj-Kupwad Ci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JAISHANKAR PATHAK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Kolhapur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JAISHANKAR PATHAK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Ichalkaranji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JAISHANKAR PATHAK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Kolhapur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YOGESH H.C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Pune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YOGESH H.C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Pune Rural Baramati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VINOD SULTANPURI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Pune City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VINOD SULTANPURI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Pune City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VINOD SULTANPURI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Pimpri-Chinchwad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ASHOK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Adarsh 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Delhi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 RAGUVEERA 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Chandni Chowk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Delhi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B.K HARIPRASAD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New Delhi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Delhi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SURESH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Kirari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Delhi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Papum Pare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Keyi Panyor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Lower Subansiri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RAJPAL BISHT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Kurung Kumey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LALIT FARSWAN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Kamle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LALIT FARSWAN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Shi-Yomi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 ZAHIDA SHABNAM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Upper Siang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YOGESH CHAUDHARY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Dibang Valley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VEDPAL LOHIA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Changlang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KIRAN MUGABASAV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Tirap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KIRAN MUGABASAV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Longding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Arunachal Pradesh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</w:tbl>
    <w:p>
      <w:r>
        <w:br w:type="page"/>
      </w:r>
    </w:p>
    <w:p>
      <w:pPr>
        <w:pStyle w:val="Heading1"/>
      </w:pPr>
      <w:r>
        <w:t>8. Detailed State-Wise Breakdown</w:t>
      </w:r>
    </w:p>
    <w:p>
      <w:pPr>
        <w:pStyle w:val="Heading2"/>
      </w:pPr>
      <w:r>
        <w:t>Andhra Pradesh</w:t>
      </w:r>
    </w:p>
    <w:p>
      <w:r>
        <w:rPr>
          <w:sz w:val="20"/>
        </w:rPr>
        <w:t xml:space="preserve">Districts: 41  |  </w:t>
      </w:r>
      <w:r>
        <w:rPr>
          <w:b/>
          <w:sz w:val="20"/>
        </w:rPr>
        <w:t xml:space="preserve">Avg Score: 53.0  |  </w:t>
      </w:r>
      <w:r>
        <w:rPr>
          <w:sz w:val="20"/>
        </w:rPr>
        <w:t>A:6  B:23  C:11  D:1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 Ambedkar Konaseema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AHKILESH SHUKLA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West Godavari (Narasapura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JASVEER SINGH DIMPA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Srikakulam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SURAJ SINGH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Vizianagaram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RAVINDRA DAS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77.2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Kakinada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ALI MEHANDI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75.1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Kurnool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YOGESH H.C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Krishna (Machilipattinam)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SANJAY DUTT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Anakapalli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SUSHANT MISHRA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Tirupati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MS. R.SUDHA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East Godavari (Rajahmundr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MS. AMBA PRASAD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YSR Kadapa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VIJAY VASANTH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Annamayya (Rajampet)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 MAHENDRAN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Nandyal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N.A.HARIS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Eluru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CAPT. PRAVEEN DAWAR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Sri Satyasai (Hindupur)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AJAY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Chittoor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DR.K JAYAKUMAR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NTR (Vijayawada)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NEERAJ DANGI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Kakinada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ALI MEHANDI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55.3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Visakhapatnam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Sunil Ahire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Manyam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DEBASIS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50.6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Prakasam (Ongole)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NADEEM JAVED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Allurisita Rama Raju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DEBASIS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Guntur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SAUMYA 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Bapatla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SHARAD AHIRE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Vijayawada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NEERAJ DANGI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Machilipatinam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SANJAY DUTT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Vizianagaram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RAVINDRA DAS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Kadapa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VIJAY VASANTH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45.4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Ongole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NADEEM JAVED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45.0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Kurnool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YOGESH H.C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43.3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Anantapuram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PARMESHWAR 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42.0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Guntur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SAUMYA 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40.8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SPS Nellore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HASSAN MOULANA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40.4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Srikakulam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SURAJ SINGH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Rajahmundry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MS. AMBA PRASAD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38.4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Nellore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HASSAN MOULANA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37.7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Eluru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CAPT. PRAVEEN DAWAR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36.2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Chittoor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DR.K JAYAKUMAR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34.5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Tirupati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MS. R.SUDHA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32.2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Palnadu (Narasaraopet)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SHIKHA MEEL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Anantapuram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PARMESHWAR 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16.0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</w:tbl>
    <w:p/>
    <w:p>
      <w:pPr>
        <w:pStyle w:val="Heading2"/>
      </w:pPr>
      <w:r>
        <w:t>Arunachal Pradesh</w:t>
      </w:r>
    </w:p>
    <w:p>
      <w:r>
        <w:rPr>
          <w:sz w:val="20"/>
        </w:rPr>
        <w:t xml:space="preserve">Districts: 27  |  </w:t>
      </w:r>
      <w:r>
        <w:rPr>
          <w:b/>
          <w:sz w:val="20"/>
        </w:rPr>
        <w:t xml:space="preserve">Avg Score: 17.4  |  </w:t>
      </w:r>
      <w:r>
        <w:rPr>
          <w:sz w:val="20"/>
        </w:rPr>
        <w:t>A:0  B:0  C:5  D:22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West Kameng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PURANCHAND PADHI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34.9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Lower Siang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ISHITA SEDHA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West Siang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LALIT FARSWAN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32.4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East Siang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ISHITA SEDHA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Lepa-Rada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LALIT FARSWAN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24.8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East Kameng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SHAIK MASTAN WALI, EX. 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18.7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Pakke Kessang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SHAIK MASTAN WALI, EX. 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18.7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Tawang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PURANCHAND PADHI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Lohit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AMARPREET LALLY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Bichom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PURANCHAND PADHI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Namsai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AMARPREET LALLY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Kra Daadi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RAJPAL BISHT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Upper Subansiri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KIM HAOKIP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Siang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 ZAHIDA SHABNAM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Lower Dibang Valley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YOGESH CHAUDHARY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Anjaw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AMARPREET LALLY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Papum Pare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Keyi Panyor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Lower Subansiri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Kurung Kumey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RAJPAL BISHT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Kamle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LALIT FARSWAN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Shi-Yomi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LALIT FARSWAN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Upper Siang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 ZAHIDA SHABNAM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Dibang Valley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YOGESH CHAUDHARY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Changlang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VEDPAL LOHIA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Tirap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KIRAN MUGABASAV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Longding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KIRAN MUGABASAV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</w:tbl>
    <w:p/>
    <w:p>
      <w:pPr>
        <w:pStyle w:val="Heading2"/>
      </w:pPr>
      <w:r>
        <w:t>Bihar</w:t>
      </w:r>
    </w:p>
    <w:p>
      <w:r>
        <w:rPr>
          <w:sz w:val="20"/>
        </w:rPr>
        <w:t xml:space="preserve">Districts: 40  |  </w:t>
      </w:r>
      <w:r>
        <w:rPr>
          <w:b/>
          <w:sz w:val="20"/>
        </w:rPr>
        <w:t xml:space="preserve">Avg Score: 56.5  |  </w:t>
      </w:r>
      <w:r>
        <w:rPr>
          <w:sz w:val="20"/>
        </w:rPr>
        <w:t>A:11  B:20  C:9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Purnia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SANJAY KAPOOR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Muzzafarpur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MANAS CHAUDHARY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Gaya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YOGESH DIKSHIT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Madhubaini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AHKILESH SHUKLA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Jahanabad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NEETU VERMA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Vaishali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RAGINI NAYAK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78.8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Gopalganj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MAQSOOD KHAN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77.1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Siwan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MALENDRA RAJAN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Arwal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NEETU VERMA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73.4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Katihar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ARUN YADAV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71.1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Bhojpur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MS. AMBA PRASAD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Madhepur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SANJAY KAPOOR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Samastipur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ABDUL HANNAN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Purvi Champaran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HIMMAT SINGH PATEL, EX. 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Begusarai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MAMAN KHAN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Aurangabad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Sitamarhi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SANJAY CHHOKAR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Nawada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JAISHANKAR PATHAK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Patna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ASHOK SINGH,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55.8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Kishanganj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AFTAB AHMED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Bhagalpur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DEBASIS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Khagaria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RAO DAN SINGH, EX. MINIST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Munger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RAO DAN SINGH, EX. MINIST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Sheohar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SANJAY CHHOKAR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Patna Rural 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BHAJAN LAL JATAV,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Paschlm Champaran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NILANSHU CHATURVEDI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Nalanda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RANVIJAY SINGH LOCHAV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Araria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AFTAB AHMED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Banka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DEBASIS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46.0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Jamui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SHAMINA SHAFIQ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45.6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Rohtas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MS. SHWETA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45.2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Patna Rural 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ASHOK SINGH,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44.1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Darbhanga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SMT. SANGEETA BENIWAL, EX. MP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Sheikhpur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JAISHANKAR PATHAK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41.0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Lakhisarai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SHAMINA SHAFIQ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Saran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SATYANARAYAN PATEL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30.4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Kaimur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RATHORE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26.0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Saharsa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VINOD SULTANPURI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22.8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Buxar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RATHORE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Supaul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VINOD SULTANPURI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Chhattisgarh</w:t>
      </w:r>
    </w:p>
    <w:p>
      <w:r>
        <w:rPr>
          <w:sz w:val="20"/>
        </w:rPr>
        <w:t xml:space="preserve">Districts: 41  |  </w:t>
      </w:r>
      <w:r>
        <w:rPr>
          <w:b/>
          <w:sz w:val="20"/>
        </w:rPr>
        <w:t xml:space="preserve">Avg Score: 58.3  |  </w:t>
      </w:r>
      <w:r>
        <w:rPr>
          <w:sz w:val="20"/>
        </w:rPr>
        <w:t>A:6  B:32  C:3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Rajnandgaon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CHARAN SINGH SAPRA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80.6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Raigarh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SITARAM LAMBA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80.5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Surajpur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VIKAS THAKRE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77.0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Rajnandgaon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CHARAN SINGH SAPRA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Raigarh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SITARAM LAMBA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Balrampur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VIKAS THAKRE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73.4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Korba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R. C. KHUNTIA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Koriya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SUBODH KANT SAHAI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Janjgeer-Champa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VIVEK BANSAL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Korba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R. C. KHUNTIA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Khairagarh-Chhuikhadan-Ga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CHARAN SINGH SAPRA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Balodabazar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NITIN RAUT, EX. MINISTER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Dhamtari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REHANAA CHISTI EX.CHAIRMA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Bhilai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AJAY KUMAR LALLU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Surguja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Gariaband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REHANAA CHISTI EX.CHAIRMA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Jashpur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Balod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MANOJ YADAV, AICC SECRETA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Durg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AJAY KUMAR LALLU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Mohla-Manpur-Ambagarh Cho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CHARAN SINGH SAPRA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Kanker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MANOJ YADAV, AICC SECRETA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Jagdalpur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SAPTAGIRI ULAKA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55.9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Bilaspur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UMANG SINGAR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55.6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Sakti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VIVEK BANSAL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Mahasamund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RITA CHAUDHARY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Bilaigarh-sarangarh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NITIN RAUT, EX. MINISTER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52.3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Durg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AJAY KUMAR LALLU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51.9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Manendragarh-Chirmiri-Bha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SUBODH KANT SAHAI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51.7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Kondagaon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SAPTAGIRI ULAKA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51.3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Bastar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SAPTAGIRI ULAKA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50.5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Bijapaur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AZMATULLAH HUSSAINI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Garella-Pendra Marwahi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SUBODH KANT SAHAI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Bemetara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SHYAM KUMAR BARWE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Kawardha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SHYAM KUMAR BARWE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Dantewada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AZMATULLAH HUSSAINI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Bilaspur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UMANG SINGAR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Mungeli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UMANG SINGAR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Raipur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PRAFULLA GUDADHE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Sukma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AZMATULLAH HUSSAINI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Raipur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PRAFULLA GUDADHE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43.8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Narayanpur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AZMATULLAH HUSSAINI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43.0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Delhi</w:t>
      </w:r>
    </w:p>
    <w:p>
      <w:r>
        <w:rPr>
          <w:sz w:val="20"/>
        </w:rPr>
        <w:t xml:space="preserve">Districts: 14  |  </w:t>
      </w:r>
      <w:r>
        <w:rPr>
          <w:b/>
          <w:sz w:val="20"/>
        </w:rPr>
        <w:t xml:space="preserve">Avg Score: 25.4  |  </w:t>
      </w:r>
      <w:r>
        <w:rPr>
          <w:sz w:val="20"/>
        </w:rPr>
        <w:t>A:0  B:2  C:5  D:7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Mehrauli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SURENDER SINGH BAGHEL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Rohini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LALJI DESAI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46.3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Karawal 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SURENDER SHARMA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Najafgarh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BHAJAN LAL JATAV,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Krishna 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SUKHDEV PANSE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Patparganj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AJAY KUMAR LALLU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27.4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Babarpur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R. C. KHUNTIA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24.8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Karol Bagh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VIKAR RASOOL WANI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18.7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Tilak 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VIJAY INDER SINGLA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17.8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Badarpur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GC CHANDRASHEKHAR,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Adarsh 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ASHOK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Chandni Chowk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 RAGUVEERA 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New Delhi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B.K HARIPRASAD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Kirari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SURESH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</w:tbl>
    <w:p/>
    <w:p>
      <w:pPr>
        <w:pStyle w:val="Heading2"/>
      </w:pPr>
      <w:r>
        <w:t>Goa</w:t>
      </w:r>
    </w:p>
    <w:p>
      <w:r>
        <w:rPr>
          <w:sz w:val="20"/>
        </w:rPr>
        <w:t xml:space="preserve">Districts: 4  |  </w:t>
      </w:r>
      <w:r>
        <w:rPr>
          <w:b/>
          <w:sz w:val="20"/>
        </w:rPr>
        <w:t xml:space="preserve">Avg Score: 59.1  |  </w:t>
      </w:r>
      <w:r>
        <w:rPr>
          <w:sz w:val="20"/>
        </w:rPr>
        <w:t>A:1  B:2  C:1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South Goa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 RAGUVEERA 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77.1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North Goa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SHOBHA OZA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Mhadei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RC KHUNTIA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Kushavati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VIJAY INDER SINGLA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41.4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Himachal Pradesh</w:t>
      </w:r>
    </w:p>
    <w:p>
      <w:r>
        <w:rPr>
          <w:sz w:val="20"/>
        </w:rPr>
        <w:t xml:space="preserve">Districts: 13  |  </w:t>
      </w:r>
      <w:r>
        <w:rPr>
          <w:b/>
          <w:sz w:val="20"/>
        </w:rPr>
        <w:t xml:space="preserve">Avg Score: 67.6  |  </w:t>
      </w:r>
      <w:r>
        <w:rPr>
          <w:sz w:val="20"/>
        </w:rPr>
        <w:t>A:4  B:9  C:0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Solan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JITENDRA BAGHEL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Sirmaur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BP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80.8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Kullu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KULDEEP INDORA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77.8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Kangra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VIKAR RASOOL WANI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Mandi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Bilaspur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HINA KAWRE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Hamirpur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SHAKTISINH GOHIL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SUKHDEV PANSE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Kinnaur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RANVIJAY SINGH LOCHAV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Lahaulspiti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KM. JYOTI RAUTELA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Shimla (R)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SANJANA JATAV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Chamba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SUKHDEV BHAGAT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Shimla (U)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SANJANA JATAV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</w:tbl>
    <w:p/>
    <w:p>
      <w:pPr>
        <w:pStyle w:val="Heading2"/>
      </w:pPr>
      <w:r>
        <w:t>Jammu and Kashmir</w:t>
      </w:r>
    </w:p>
    <w:p>
      <w:r>
        <w:rPr>
          <w:sz w:val="20"/>
        </w:rPr>
        <w:t xml:space="preserve">Districts: 21  |  </w:t>
      </w:r>
      <w:r>
        <w:rPr>
          <w:b/>
          <w:sz w:val="20"/>
        </w:rPr>
        <w:t xml:space="preserve">Avg Score: 67.5  |  </w:t>
      </w:r>
      <w:r>
        <w:rPr>
          <w:sz w:val="20"/>
        </w:rPr>
        <w:t>A:9  B:11  C:1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Bandipur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SITARAM LAMBA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84.9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Samba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TASVEER SOLANKI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Ganderbal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SANJAY CHHOKAR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80.7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Budgam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SHAMINA SHAFIQ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75.7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Kupwara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SANJAY KAPOOR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75.3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Udhampur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UDAI BHAN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Kathua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YASHPAL ARYA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Poonch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ANANT DAHIYA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71.9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Baramulla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ABDUL HANNAN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Kishtwar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KEWAL SINGH PATHANIA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Srinagar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AJAY KUMAR LALLU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Ramban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JETTI KUSUM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Reasi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SARIKA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Pulwama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AFTAB AHMED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Jammu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MOHAN MARKAM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Kulgam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JAYENDRA RAMOLA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Jammu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RITA CHAUDHARY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Doda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PRAKASH JOSHI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Shopian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DINESH GURJAR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Anantnag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RAFIQ KHAN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Rajouri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SURESH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40.4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Jharkhand</w:t>
      </w:r>
    </w:p>
    <w:p>
      <w:r>
        <w:rPr>
          <w:sz w:val="20"/>
        </w:rPr>
        <w:t xml:space="preserve">Districts: 25  |  </w:t>
      </w:r>
      <w:r>
        <w:rPr>
          <w:b/>
          <w:sz w:val="20"/>
        </w:rPr>
        <w:t xml:space="preserve">Avg Score: 67.1  |  </w:t>
      </w:r>
      <w:r>
        <w:rPr>
          <w:sz w:val="20"/>
        </w:rPr>
        <w:t>A:11  B:12  C:2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Saraikela-Kharsawan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86.7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Khunti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SMT. SZARITA LAITPHLANG, AICC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86.0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Dumka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SURAJ SINGH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Koderma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MANIKRAO THAKRE, MEMBER 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ABDUL KHALEQUE, EX.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Sahibganj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PRABHU TOKIA, PRESIDENT 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80.6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Godda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RC KHUNTIA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77.9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Hazaribagh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SUDEEP ROY BURMAN, EX. CL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76.4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Dhanbad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DINESH GURJAR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West Singhbhum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SAJJAN SINGH VERMA, EX. 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Deoghar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MALENDRA RAJAN,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73.5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Palamu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AMEE YAJNIK, MEMBER CEC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Jamtara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ARUN YADAV, EX. MPCC PRES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Lohardaga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MOHAN MARKAM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Gumla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RAGHU SHARMA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Ranchi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PHULO DEVI NETAM, MP MEMB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Ramgarh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PREM SAI THEKAM, EX MINI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Ranchi Mahanagar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VIJAY INDER SINGLA, EX MI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Simdega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H. S. LUCKY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Bokaro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MS. HINA KAWARE, EX. DY-SPEAKE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Garhwa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YASHOMATI THAKUR , EX MIN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SHYAM KUMAR BARWE,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Latehar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SUNIL KEDAR, EX. MINISTER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East Singhbhum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ANANT PATEL,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Giridih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IMRAN KHEDAWALA,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Maharashtra</w:t>
      </w:r>
    </w:p>
    <w:p>
      <w:r>
        <w:rPr>
          <w:sz w:val="20"/>
        </w:rPr>
        <w:t xml:space="preserve">Districts: 72  |  </w:t>
      </w:r>
      <w:r>
        <w:rPr>
          <w:b/>
          <w:sz w:val="20"/>
        </w:rPr>
        <w:t xml:space="preserve">Avg Score: 16.5  |  </w:t>
      </w:r>
      <w:r>
        <w:rPr>
          <w:sz w:val="20"/>
        </w:rPr>
        <w:t>A:0  B:0  C:12  D:60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Bhiwandi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MAMAN KHAN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42.7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Thane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MAMAN KHAN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39.6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Chandrapur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SANTOSH KOLKUNDA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36.7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Yavatmal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SANJAY KAPOOR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36.0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Buldhana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ABDUL HANNAN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30.8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Ahilyanagar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SARAT RAUT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Raver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PRAMOD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Beed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NEETU VERMA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26.7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Latur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H. S. LUCKY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Shirdi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Hingoli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SANJAY CHHOKAR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Chandrapur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SANTOSH KOLKUNDA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Nashik Rural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SHAMINA SHAFIQ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Bhandara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SMT. SANGEETA BENIWAL, EX. MP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Kalyan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 PALAK VERMA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Dombiwali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 PALAK VERMA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Jalgaon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PRAMOD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Gondia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SMT. SANGEETA BENIWAL, EX. MP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Latur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H. S. LUCKY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Nashik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MAQSOOD KHAN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Parbhani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AZMATULLAH HUSAINI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Solapur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DEBASIS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Solapur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DEBASIS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Satara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MALENDRA RAJAN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Raigad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RAGINI NAYAK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Nashik Rural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MAQSOOD KHAN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Ahilyanagar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SARAT RAUT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Jalgaon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PRAMOD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Wardha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MS. SHWETA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Parbhani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AZMATULLAH HUSAINI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Sindhudurg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DANISH ABRAR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Ratnagiri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DANISH ABRAR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Ratnagiri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DANISH ABRAR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Raigad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RAGINI NAYAK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Panvel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RAGINI NAYAK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Ulhasnagar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 PALAK VERMA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Thane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NADEEM JAVED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Navi Mumbai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NADEEM JAVED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Vasai Virar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BELLAIAH 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Palghar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BELLAIAH 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Mira Bhayandar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BELLAIAH 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Malegaon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SHAMINA SHAFIQ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Dhule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YOGESH DIKSHIT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Dhule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YOGESH DIKSHIT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Nandurbar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AHKILESH SHUKLA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Washim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GIDUGU RUDRA RAJU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Akola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GIDUGU RUDRA RAJU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Akola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GIDUGU RUDRA RAJU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Amravati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AFTAB AHMED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Amravati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AFTAB AHMED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Nagpur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RAO DAN SINGH, EX. MINIST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Nagpur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ARUN YADAV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Gadchiroli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MANISH YADAV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Jalna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HIMMAT SINGH PATEL, EX. 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Jalna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HIMMAT SINGH PATEL, EX. 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Chatrapati Sambhaji 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VIVEK BANSAL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Chatrapati Sambhaji 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VIVEK BANSAL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Dharashiv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TIWARI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Nanded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Venugopal Rao Harkara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Nanded South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Venugopal Rao Harkara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Nanded North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Venugopal Rao Harkara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Madha (Solapur)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DEBASIS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Sangli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THOTA LAXMIKANT RAO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Sangli-Miraj-Kupwad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THOTA LAXMIKANT RAO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Kolhapur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JAISHANKAR PATHAK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Ichalkaranji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JAISHANKAR PATHAK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Kolhapur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JAISHANKAR PATHAK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Pune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YOGESH H.C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Pune Rural Baramati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YOGESH H.C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Pune City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VINOD SULTANPURI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Pune City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VINOD SULTANPURI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Pimpri-Chinchwad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VINOD SULTANPURI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</w:tbl>
    <w:p/>
    <w:p>
      <w:pPr>
        <w:pStyle w:val="Heading2"/>
      </w:pPr>
      <w:r>
        <w:t>Manipur</w:t>
      </w:r>
    </w:p>
    <w:p>
      <w:r>
        <w:rPr>
          <w:sz w:val="20"/>
        </w:rPr>
        <w:t xml:space="preserve">Districts: 14  |  </w:t>
      </w:r>
      <w:r>
        <w:rPr>
          <w:b/>
          <w:sz w:val="20"/>
        </w:rPr>
        <w:t xml:space="preserve">Avg Score: 54.0  |  </w:t>
      </w:r>
      <w:r>
        <w:rPr>
          <w:sz w:val="20"/>
        </w:rPr>
        <w:t>A:0  B:11  C:3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Imphal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SARAT RAUT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Imphal West-II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 PALAK VERMA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City District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GIDUGU RUDRA RAJU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Churachandpur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Venugopal Rao Harkara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Imphal West-I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 PALAK VERMA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Sawombung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SARAT RAUT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Thoubal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AJAY KUMAR LALLU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55.6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Bishnupur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AZMATULLAH HUSAINI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Senapati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H. S. LUCKY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Tamenglong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YOGESH H.C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46.1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Kakching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PRAFULLA GUDADHE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45.3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Chandel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PRAFULLA GUDADHE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44.0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Ukhrul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H. S. LUCKY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Sadar Hills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YOGESH H.C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38.8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Meghalaya</w:t>
      </w:r>
    </w:p>
    <w:p>
      <w:r>
        <w:rPr>
          <w:sz w:val="20"/>
        </w:rPr>
        <w:t xml:space="preserve">Districts: 14  |  </w:t>
      </w:r>
      <w:r>
        <w:rPr>
          <w:b/>
          <w:sz w:val="20"/>
        </w:rPr>
        <w:t xml:space="preserve">Avg Score: 44.6  |  </w:t>
      </w:r>
      <w:r>
        <w:rPr>
          <w:sz w:val="20"/>
        </w:rPr>
        <w:t>A:0  B:8  C:6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Eastern West Khasi Hills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DANISH ABRAR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South Garo Hills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AMIR HUSSAIN KHUTHEIBAM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51.9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South West Garo Hills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AMIR HUSSAIN KHUTHEIBAM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South West Khasi Hills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SACHIN 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Shillong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NADEEM JAVED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West khasi Hills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SACHIN 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46.0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Tura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 TILOTAMA LOITONGBAM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45.6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West Jaintia Hill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KIM HAOKIP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45.0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West Garo hills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BELLAIAH 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North Garo Hills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MANISH YADAV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East Garo hills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MANISH YADAV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East Jaintia Hill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KIM HAOKIP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37.5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Ri Bhoi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J.R.LOBO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East Khasi Hills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SAUMYA 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32.9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Nagaland</w:t>
      </w:r>
    </w:p>
    <w:p>
      <w:r>
        <w:rPr>
          <w:sz w:val="20"/>
        </w:rPr>
        <w:t xml:space="preserve">Districts: 12  |  </w:t>
      </w:r>
      <w:r>
        <w:rPr>
          <w:b/>
          <w:sz w:val="20"/>
        </w:rPr>
        <w:t xml:space="preserve">Avg Score: 51.6  |  </w:t>
      </w:r>
      <w:r>
        <w:rPr>
          <w:sz w:val="20"/>
        </w:rPr>
        <w:t>A:1  B:7  C:4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RAHUL BAL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Mokokchung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K.B.R.NAIDU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Zunheboto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Phek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Dimapur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VIJAY LAKSHMI SADHO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50.6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Longleng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BALMOORI VENKAT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50.3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Tuensang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BALMOORI VENKAT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Kohima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LALJI DESAI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Kiphire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IVAN DSOUZA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Noklak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IVAN DSOUZA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39.7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Peren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VICTOR KEISHING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37.3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Wokha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INDRAVIJAYSINH GOHIL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33.0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Odisha</w:t>
      </w:r>
    </w:p>
    <w:p>
      <w:r>
        <w:rPr>
          <w:sz w:val="20"/>
        </w:rPr>
        <w:t xml:space="preserve">Districts: 35  |  </w:t>
      </w:r>
      <w:r>
        <w:rPr>
          <w:b/>
          <w:sz w:val="20"/>
        </w:rPr>
        <w:t xml:space="preserve">Avg Score: 69.6  |  </w:t>
      </w:r>
      <w:r>
        <w:rPr>
          <w:sz w:val="20"/>
        </w:rPr>
        <w:t>A:19  B:15  C:1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Kalahandi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SHAIK MASTAN WALI, EX. 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92.3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Jagatsinghpur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 LIJU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85.5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Malkangiri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RAGHVENDRA SINGH,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Puri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GC CHANDRASHEKHAR,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Rourkela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PALAK VERMA, AICC JNT. SEC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Nuapada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SHRI MANOJ CHAUHAN, SECRETARY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Mayurbhanj East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AHKILESH SHUKLA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Ganjam East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RAMLAL JAT, EX MINISTER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Jajpur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 CHARULATA TOKAS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78.6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Subarnapur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AMIT SIHAG, EX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77.6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Cuttack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S. A. SAMPATH KUMAR, AIC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76.1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Khurda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BIMAL SHAH, EX. MINISTER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Angul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DK SURESH, EX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73.3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Ganjam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SACHIN NAIK, EX. AICC SEC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Sundargarh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SANJAY KAPOOR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Koraput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GANESH YADAV, AICC SECRET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Bhubaneswar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J. D. SEELAM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71.3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Kandhamal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PRAKASH JOSHI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71.0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Mayurbhanj West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NITIN KUMBALKAR, AICC JT.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Gajapati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 RAGUVEERA 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Kendrapara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GOPINATH PALANIYAPPAN, 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Nawarangpur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JETTI KUSUM KUMAR, EX. PC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Balasore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SHREYAS M PATEL,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Boudh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BV SRINIVAS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Deogarh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CHARAN SINGH SAPRA, WORK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Bargarh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SHOBHA TAI BACHAV,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Cuttack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SALEEM AHMAD, WORKING PRE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Keonjhar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HASSAN MOULANA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Dhenkanal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DEAN KOSIKOSE,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Jharsuguda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SHOBHA OZA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Rayagada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RIZWAN ARSHAD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Nayagarh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MAHESH SHARMA, EX. PCC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52.5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Bhadrak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RAFIQ KHAN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Bolangir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C. D. MEYYAPPAN, EX. AIC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Sambalpur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INDRARAJ GURJAR, EX.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35.8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Punjab</w:t>
      </w:r>
    </w:p>
    <w:p>
      <w:r>
        <w:rPr>
          <w:sz w:val="20"/>
        </w:rPr>
        <w:t xml:space="preserve">Districts: 29  |  </w:t>
      </w:r>
      <w:r>
        <w:rPr>
          <w:b/>
          <w:sz w:val="20"/>
        </w:rPr>
        <w:t xml:space="preserve">Avg Score: 67.7  |  </w:t>
      </w:r>
      <w:r>
        <w:rPr>
          <w:sz w:val="20"/>
        </w:rPr>
        <w:t>A:13  B:13  C:3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Fazilka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A. CHELLA KUMAR, MEMBER CW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Bathinda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BALA BACCHAN, EX. MINISTE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Moga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BP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Amritsar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C P MITTAL, EX. AICC SEC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Gurdaspur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BHARATSINH SOLANKI, EX. 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80.8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Mohali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MANOJ YADAV, AICC SECRETA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Muktsar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VIKAR RASOOL WANI, EX. PC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78.7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Ropar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SUBHASH CHOPRA, EX. PCC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78.3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Jalandhar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LILOTHIA, EX. CHIA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76.4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Mansa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ANIL CHAUDHARY, EX PCC PR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Patiala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SANJAY DUTT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Sangrur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JAGDISH JANGID, EX. MINIS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71.1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Fatehgarh Sahib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SACHIN YADAV, EX. MINISTE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Patiala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MANISHA PAWAR, EX.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Tarn Taran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KULDEEP VATS,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Ferozepur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VIVEK BANSAL, EX. MEMBER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Bathinda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MAMTA BHUPESH, EX. MINIST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Faridkot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NADEEM JAVED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Kapurthala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BHAJAN LAL JATAV,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Amritsar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C.P JOSHI, FORMER SPEAKER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Malerkotla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VIRENDER RATHORE, EX. AIC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Ludhiana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SHIKHA MEEL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SBS 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LALJI DESAI, PRESIDENT 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Barnala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ASHOK SINGH,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Hoshiarpur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SURESH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Khanna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R.S BALI,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Jalandhar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BHUWAN KAPRI, DY-CLP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Pathankot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R.K OJHA, AICC SECRETARY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43.3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Ludhiana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KRISHNA TIRATH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34.5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Rajasthan</w:t>
      </w:r>
    </w:p>
    <w:p>
      <w:r>
        <w:rPr>
          <w:sz w:val="20"/>
        </w:rPr>
        <w:t xml:space="preserve">Districts: 50  |  </w:t>
      </w:r>
      <w:r>
        <w:rPr>
          <w:b/>
          <w:sz w:val="20"/>
        </w:rPr>
        <w:t xml:space="preserve">Avg Score: 60.7  |  </w:t>
      </w:r>
      <w:r>
        <w:rPr>
          <w:sz w:val="20"/>
        </w:rPr>
        <w:t>A:11  B:33  C:4  D:2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CHITTORGARH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SUBHASHINI YADAV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JODHPUR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SUSHANT MISHRA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JODHPUR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YASHPAL ARYA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JHUNJHUNU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CAPT. PRAVEEN DAWAR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77.5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HANUMANGARH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AMIT VIJ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76.8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PRATAPGARH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AMIT SIHAG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76.6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DUNGARPUR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LALJI DESAI, PRESIDENT 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75.7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KOTPUTLI-BEHROR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BHARATSINH SOLANKI, EX. 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73.4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BHILWARA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VIKAR RASOOL WANI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AJMER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ASHOK TANWAR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71.9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GANGANAGAR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KULJEET NAGRA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BARMER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TIWARI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JAIPUR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GIDUGU RUDRA RAJU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BIKANER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LILOTHIA, EX. CHIA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BHILWARA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VIKAR RASOOL WANI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UDAIPUR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YASHOMATI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SALUMBER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AMIT SIHAG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BANSWARA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LALJI DESAI, PRESIDENT 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DAUSA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ANIL BHARDWAJ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BALOTRA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TIWARI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KARAULI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NADEEM JAVED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KHAIRTHAL-TIJARA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BHARATSINH SOLANKI, EX. 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ALWAR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SALEEM AHMAD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BIKANER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LILOTHIA, EX. CHIA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SAWAI MADHOPUR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RATHORE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CHURU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SUBHASH CHOPRA, EX. PCC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TONK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RATHORE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NAGAUR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SHAKIR SANADI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UDAIPUR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YASHOMATI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DEEDWANA-KUCHAMAN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AMEE YAJNIK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KOTA URBAN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JETTI KUSUM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SIKAR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SUKHDEV PANSE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KOTA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JETTI KUSUM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JAISALMER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SUSHANT MISHRA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BHARATPUR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KEWAL SINGH PATHANIA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BUNDI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JETTI KUSUM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DEEG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KEWAL SINGH PATHANIA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NEENKATHANA- SIKAR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SUKHDEV PANSE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JHALAWAR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RAO DAN SINGH, EX. MINIST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AJMER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ASHOK TANWAR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BARAN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RAO DAN SINGH, EX. MINIST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52.9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BEAWAR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SUKHDEV BHAGAT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51.1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GEETA BHUKKAL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50.5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RAJSAMAND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SUKHDEV BHAGAT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47.1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PHALODI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GEETA BHUKKAL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42.5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JAIPUR RURAL (EAST)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VIJAY INDER SINGLA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42.0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JAIPUR RURAL (WEST)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VIJAY INDER SINGLA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40.8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DHOLPUR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NADEEM JAVED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33.5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JALORE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PARESH DHANANI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SIROHI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PARESH DHANANI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  <w:tc>
          <w:tcPr>
            <w:tcW w:type="dxa" w:w="1108"/>
            <w:shd w:fill="FFC7CE" w:val="clear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</w:tr>
    </w:tbl>
    <w:p/>
    <w:p>
      <w:pPr>
        <w:pStyle w:val="Heading2"/>
      </w:pPr>
      <w:r>
        <w:t>Tamil Nadu</w:t>
      </w:r>
    </w:p>
    <w:p>
      <w:r>
        <w:rPr>
          <w:sz w:val="20"/>
        </w:rPr>
        <w:t xml:space="preserve">Districts: 74  |  </w:t>
      </w:r>
      <w:r>
        <w:rPr>
          <w:b/>
          <w:sz w:val="20"/>
        </w:rPr>
        <w:t xml:space="preserve">Avg Score: 61.6  |  </w:t>
      </w:r>
      <w:r>
        <w:rPr>
          <w:sz w:val="20"/>
        </w:rPr>
        <w:t>A:15  B:53  C:6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Kallakurichi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AMIT VIJ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87.8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Virudhunagar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85.0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Ranipet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J. D. SEELAM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Virudhunagar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Thiruvallur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B. M. SANDEEP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Vellore Central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MADHU YASHKI GOUD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Salem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BALMOORI VENKAT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79.2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Villupuram Central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BALMOORI VENKAT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78.7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Tirupattur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C.VAMSHI KRISHNA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78.1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Sivagangai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NILESH CHATURVEDI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75.5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Thanjavur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NARESH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73.0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Vellore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MADHU YASHKI GOUD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Madurai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ARUN YADAV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Avadi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B. M. SANDEEP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71.0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Cuddalore Central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K.B.R.NAIDU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Cuddalore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K.B.R.NAIDU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Central Chennai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 RAGUVEERA 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North Chennai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RC KHUNTIA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Cuddalore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SHARAT BACCHEGOWDA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Mayiladuthurai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SARAT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Central Chennai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 RAGUVEERA 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Nagapattinam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SARAT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Erode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J.R.LOBO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Villupuram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BALMOORI VENKAT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68.3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Thanjavur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NARESH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67.7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Dharmapuri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IVAN DSOUZA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Thiruvallur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B. M. SANDEEP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Madurai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ARUN YADAV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Dindugal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Venugopal Rao Harkara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Salem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SHOBHA OZA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Ariyalur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SHARAT BACCHEGOWDA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Salem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SHOBHA OZA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Namakkal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BELLAIAH 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Tiruppur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ASHOK TANWAR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Tiruvarur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PRAFULLA GUDADHE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Thoothukudi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VIJAY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Tiruppur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ASHOK TANWAR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Pudukottai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PUSHPA AMARNATH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Perambalur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SHARAT BACCHEGOWDA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Thoothukudi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VIJAY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Erode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J.R.LOBO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Namakkal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BELLAIAH 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Nilgiris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REHANAA CHISTI EX.CHAIRMA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Tenkasi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H. S. LUCKY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Thiruvannamalai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 NARAYAN SWAMY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South Chennai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RAGHU SHARMA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Tiruppur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ASHOK TANWAR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Kanchipuram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RAGHU SHARMA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Thanjavur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NARESH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South Chennai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SALEEM AHMAD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Thoothukudi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VIJAY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Dindugal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Venugopal Rao Harkara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Theni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AZMATULLAH HUSAINI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Kanyakumari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ANIL BOSE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Dindugal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Venugopal Rao Harkara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Kanyakumari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ANIL BOSE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55.8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Erode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J.R.LOBO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Madurai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AZMATULLAH HUSAINI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Chengelpet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GEETA BHUKKAL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Chengalpet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GEETA BHUKKAL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53.1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Pudukottai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PUSHPA AMARNATH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52.6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Krishnagiri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RIZWAN ARSHAD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52.1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Kanyakumari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ANIL BOSE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51.2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Northchennai West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RC KHUNTIA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50.9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Thiruvannamalai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 NARAYAN SWAMY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Krishnagiri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RIZWAN ARSHAD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Tirunelveli East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SRINIVAS MANE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Karur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SHAKIR SANADI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45.8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South Chennai Central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SALEEM AHMAD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Trichy South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SHAKIR SANADI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43.3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Tirunelveli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SRINIVAS MANE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42.9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Ramnathapuram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JAIPRAKASH HEGDE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25.4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Trichy North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VIJAY INDER SINGLA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22.1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Trichy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VIJAY INDER SINGLA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Telangana</w:t>
      </w:r>
    </w:p>
    <w:p>
      <w:r>
        <w:rPr>
          <w:sz w:val="20"/>
        </w:rPr>
        <w:t xml:space="preserve">Districts: 39  |  </w:t>
      </w:r>
      <w:r>
        <w:rPr>
          <w:b/>
          <w:sz w:val="20"/>
        </w:rPr>
        <w:t xml:space="preserve">Avg Score: 59.8  |  </w:t>
      </w:r>
      <w:r>
        <w:rPr>
          <w:sz w:val="20"/>
        </w:rPr>
        <w:t>A:11  B:19  C:9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Nalgonda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BISHWARANJAN MOHANTHY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86.3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Vikarabad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SURAJ SINGH THAKUR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85.0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Sangareddy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SMT. SZARITA LAITPHLANG, AICC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84.0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Khairathabad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SHAKTISINH GOHIL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83.6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Secunderabad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C.P JOSHI, FORMER SPEAKER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82.8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Warangal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NABAJYOTI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Hanamkonda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NABAJYOTI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Kamareddy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RAJPAL KHAROLA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Badradri Kothagudem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JOHNSON ABRAHAM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78.6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Hyderabad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AMIN PATEL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77.4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Jayashankar Bhupalpalle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JOHNSON ABRAHAM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74.1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Rangareddy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ROBERT BRUCE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70.0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Khammam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 MAHENDRAN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Medchal Malkagiri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ANJALI NIMBALKAR, EX.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Mulugu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JOHNSON ABRAHAM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Karimnagar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SIRINIVAS MANE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Mahabubabad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DEBASIS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62.5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Nizamabad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RIZWAN ARSHAD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61.1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Nirmal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AJAY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Narayanpet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 NARAYAN SWAMY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60.7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Jangaon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DEBASIS PATNAIK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Bhongiri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SARAT RAUT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Suryapet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SARAT RAUT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Mahabubnagar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 NARAYAN SWAMY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55.3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Rajanna Sircilla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SIRINIVAS MANE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54.8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Adilabad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AJAY SINGH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50.1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Nizamabad Corporation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RIZWAN ARSHAD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49.7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Siddipet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KM. JYOTI RAUTELA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48.3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Khammam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 MAHENDRAN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46.9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Peddapalli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DR.K JAYAKUMAR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46.5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Asifabad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NARESH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Mancherial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NARESH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44.7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Medak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KM. JYOTI RAUTELA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43.1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Jagitial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DR.K JAYAKUMAR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42.6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Karimnagar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SIRINIVAS MANE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39.2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Ramagundam Corporation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DR.K JAYAKUMAR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36.0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Wanaparthy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 NARAYANSAMY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28.7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Nagar Kurnool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 NARAYANSAMY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27.0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Gadwal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 NARAYANSAMY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24.5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pPr>
        <w:pStyle w:val="Heading2"/>
      </w:pPr>
      <w:r>
        <w:t>Uttarakhand</w:t>
      </w:r>
    </w:p>
    <w:p>
      <w:r>
        <w:rPr>
          <w:sz w:val="20"/>
        </w:rPr>
        <w:t xml:space="preserve">Districts: 27  |  </w:t>
      </w:r>
      <w:r>
        <w:rPr>
          <w:b/>
          <w:sz w:val="20"/>
        </w:rPr>
        <w:t xml:space="preserve">Avg Score: 67.9  |  </w:t>
      </w:r>
      <w:r>
        <w:rPr>
          <w:sz w:val="20"/>
        </w:rPr>
        <w:t>A:11  B:15  C:1  D:0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Leaders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PARWADOON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B. M. SANDEEP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90.5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PACHWADOON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B. M. SANDEEP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89.8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CITY KOTDWAR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MS SOFIA FIRDOUS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81.4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UTTARKASHI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KULDEEP INDORA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80.7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KOTDWAR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VIKAS THAKRE,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78.2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RUDRAPRYAG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HIMMAT SINGH PATEL, EX. 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77.3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CITY RUDRAPUR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NARESH KUMAR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74.8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CITY ROORKEE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RAO NARENDER SINGH, EX. 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74.4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HARIDWAR RURAL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GIDUGU RUDRA RAJU, EX. 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73.6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DIDIHAT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DR. NITIN RAUT, EX. MINISTER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73.6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ROORKEE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RAJESH TIWARI, AICC SECRE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72.9</w:t>
            </w:r>
          </w:p>
        </w:tc>
        <w:tc>
          <w:tcPr>
            <w:tcW w:type="dxa" w:w="1108"/>
            <w:shd w:fill="C6EFCE" w:val="clear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UDHAMSINGH NAGAR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RAO DAN SINGH, EX. MINIST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69.2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NAINITAL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SUKHDEV PANSE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CITY KASHIPUR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SHAKTISINH GOHIL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66.8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CHAMOLI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ARADHANA MISHRA MONA, CLP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66.3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CITY HALDWANI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CAPTAIN AJAY YADAV, EX. CHAIRM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66.1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PUROLA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P.C SHARMA, EX MINISTER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65.9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PAURI GARHWAL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RAHUL KASWAN,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64.7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DEHRADUN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MANICKAM TAGORE, MP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64.6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DEVPRYAG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ANJALI NIMBALKAR, EX.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64.5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BAGESHWAR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ROHIT CHAUDHARY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64.1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HARIDWAR CITY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JAGDISH THAKOR, MEMBER CW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59.2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PITHORAGARH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PRAFFULLA V GUDADHE, AICC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58.0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RANIKHET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SMT. REHANAA CHISTI EX.CHAIRMA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56.9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ALMORA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SHRI. AMRUT THAKOR, MLA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46.9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CHAMPAWAT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 xml:space="preserve">SMT. SANGEETA BENIWAL, EX. MP 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45.4</w:t>
            </w:r>
          </w:p>
        </w:tc>
        <w:tc>
          <w:tcPr>
            <w:tcW w:type="dxa" w:w="1108"/>
            <w:shd w:fill="BDD7EE" w:val="clear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TEHRI GARHWAL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SHRI KULDEEP RATHORE, EX. HPCC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sz w:val="18"/>
              </w:rPr>
              <w:t>39.5</w:t>
            </w:r>
          </w:p>
        </w:tc>
        <w:tc>
          <w:tcPr>
            <w:tcW w:type="dxa" w:w="1108"/>
            <w:shd w:fill="FCE4D6" w:val="clear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</w:tr>
    </w:tbl>
    <w:p/>
    <w:p>
      <w:r>
        <w:br w:type="page"/>
      </w:r>
    </w:p>
    <w:p>
      <w:pPr>
        <w:pStyle w:val="Heading1"/>
      </w:pPr>
      <w:r>
        <w:t>9. Recommendations</w:t>
      </w:r>
    </w:p>
    <w:p>
      <w:pPr>
        <w:pStyle w:val="Heading2"/>
      </w:pPr>
      <w:r>
        <w:t>Immediate Actions (Grade D Districts)</w:t>
      </w:r>
    </w:p>
    <w:p>
      <w:pPr>
        <w:pStyle w:val="ListBullet"/>
      </w:pPr>
      <w:r>
        <w:t>92 districts (15.5%) scored Grade D with minimal or no work. Maharashtra alone accounts for 60 of these.</w:t>
      </w:r>
    </w:p>
    <w:p>
      <w:pPr>
        <w:pStyle w:val="ListBullet"/>
      </w:pPr>
      <w:r>
        <w:t>Observers in Maharashtra, Arunachal Pradesh, and Delhi need immediate engagement and re-briefing on deliverables.</w:t>
      </w:r>
    </w:p>
    <w:p>
      <w:pPr>
        <w:pStyle w:val="ListBullet"/>
      </w:pPr>
      <w:r>
        <w:t>Consider reassigning observers who have shown zero activity across all parameters.</w:t>
      </w:r>
    </w:p>
    <w:p>
      <w:pPr>
        <w:pStyle w:val="ListBullet"/>
      </w:pPr>
      <w:r>
        <w:t>Set a 2-week deadline for Grade D observers to submit at minimum: District Report + 3 Proposed Names.</w:t>
      </w:r>
    </w:p>
    <w:p>
      <w:pPr>
        <w:pStyle w:val="Heading2"/>
      </w:pPr>
      <w:r>
        <w:t>Improvement Areas (Grade C Districts)</w:t>
      </w:r>
    </w:p>
    <w:p>
      <w:pPr>
        <w:pStyle w:val="ListBullet"/>
      </w:pPr>
      <w:r>
        <w:t>86 districts (14.5%) scored Grade C - partial work done but significant gaps remain.</w:t>
      </w:r>
    </w:p>
    <w:p>
      <w:pPr>
        <w:pStyle w:val="ListBullet"/>
      </w:pPr>
      <w:r>
        <w:t>Focus on increasing Daily Reporting frequency - many Grade C districts have low activity counts.</w:t>
      </w:r>
    </w:p>
    <w:p>
      <w:pPr>
        <w:pStyle w:val="ListBullet"/>
      </w:pPr>
      <w:r>
        <w:t>Encourage upload of supporting documents - only 300 of 595 districts have any documentation.</w:t>
      </w:r>
    </w:p>
    <w:p>
      <w:pPr>
        <w:pStyle w:val="ListBullet"/>
      </w:pPr>
      <w:r>
        <w:t>Political Influencer mapping is the weakest parameter overall - only 50 districts have any data.</w:t>
      </w:r>
    </w:p>
    <w:p>
      <w:pPr>
        <w:pStyle w:val="Heading2"/>
      </w:pPr>
      <w:r>
        <w:t>Best Practices (from Grade A Districts)</w:t>
      </w:r>
    </w:p>
    <w:p>
      <w:pPr>
        <w:pStyle w:val="ListBullet"/>
      </w:pPr>
      <w:r>
        <w:t>Top performers combine high daily reporting frequency with thorough proposed name profiles.</w:t>
      </w:r>
    </w:p>
    <w:p>
      <w:pPr>
        <w:pStyle w:val="ListBullet"/>
      </w:pPr>
      <w:r>
        <w:t>States like Odisha, Jharkhand, and Punjab show consistently high performance across most districts.</w:t>
      </w:r>
    </w:p>
    <w:p>
      <w:pPr>
        <w:pStyle w:val="ListBullet"/>
      </w:pPr>
      <w:r>
        <w:t>Observers handling multiple districts (e.g., SHRI BISHWARANJAN MOHANTHY across 3 states) can maintain Grade A - workload is not necessarily a barrier.</w:t>
      </w:r>
    </w:p>
    <w:p>
      <w:pPr>
        <w:pStyle w:val="ListBullet"/>
      </w:pPr>
      <w:r>
        <w:t>Consider recognizing and rewarding top-performing observers to incentivize continued excellence.</w:t>
      </w:r>
    </w:p>
    <w:p>
      <w:pPr>
        <w:pStyle w:val="Heading2"/>
      </w:pPr>
      <w:r>
        <w:t>System Improvements</w:t>
      </w:r>
    </w:p>
    <w:p>
      <w:pPr>
        <w:pStyle w:val="ListBullet"/>
      </w:pPr>
      <w:r>
        <w:t>Make the grading dashboard visible to observers in real-time to drive self-improvement.</w:t>
      </w:r>
    </w:p>
    <w:p>
      <w:pPr>
        <w:pStyle w:val="ListBullet"/>
      </w:pPr>
      <w:r>
        <w:t>Add mandatory minimum thresholds: no submission should be accepted without at least a District Report.</w:t>
      </w:r>
    </w:p>
    <w:p>
      <w:pPr>
        <w:pStyle w:val="ListBullet"/>
      </w:pPr>
      <w:r>
        <w:t>Integrate weekly automated grading emails to state-level supervisors.</w:t>
      </w:r>
    </w:p>
    <w:p>
      <w:pPr>
        <w:pStyle w:val="ListBullet"/>
      </w:pPr>
      <w:r>
        <w:t>Consider adding a 'Quality Score' for Proposed Names based on completeness of candidate profiles.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